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valuesims ui</w:t>
      </w:r>
    </w:p>
    <w:p>
      <w:pPr>
        <w:pStyle w:val="Heading2"/>
      </w:pPr>
      <w:r>
        <w:t>UI Directory Structure</w:t>
      </w:r>
    </w:p>
    <w:p>
      <w:r>
        <w:rPr>
          <w:rFonts w:ascii="Courier New" w:hAnsi="Courier New"/>
          <w:sz w:val="18"/>
        </w:rPr>
        <w:t xml:space="preserve">    commit_commands</w:t>
      </w:r>
    </w:p>
    <w:p>
      <w:r>
        <w:rPr>
          <w:rFonts w:ascii="Courier New" w:hAnsi="Courier New"/>
          <w:sz w:val="18"/>
        </w:rPr>
        <w:t xml:space="preserve">    index.html</w:t>
      </w:r>
    </w:p>
    <w:p>
      <w:r>
        <w:rPr>
          <w:rFonts w:ascii="Courier New" w:hAnsi="Courier New"/>
          <w:sz w:val="18"/>
        </w:rPr>
        <w:t xml:space="preserve">    staticwebapp.config.json</w:t>
      </w:r>
    </w:p>
    <w:p>
      <w:r>
        <w:rPr>
          <w:rFonts w:ascii="Courier New" w:hAnsi="Courier New"/>
          <w:sz w:val="18"/>
        </w:rPr>
        <w:t xml:space="preserve">    styles.css</w:t>
      </w:r>
    </w:p>
    <w:p>
      <w:r>
        <w:rPr>
          <w:rFonts w:ascii="Courier New" w:hAnsi="Courier New"/>
          <w:sz w:val="18"/>
        </w:rPr>
        <w:t xml:space="preserve">    ui.js</w:t>
      </w:r>
    </w:p>
    <w:p>
      <w:pPr>
        <w:pStyle w:val="Heading2"/>
      </w:pPr>
      <w:r>
        <w:t>UI File Contents</w:t>
      </w:r>
    </w:p>
    <w:p>
      <w:r>
        <w:t>ui/commit_commands (non-text skipped)</w:t>
      </w:r>
    </w:p>
    <w:p>
      <w:pPr>
        <w:pStyle w:val="Heading3"/>
      </w:pPr>
      <w:r>
        <w:t>ui/index.html</w:t>
      </w:r>
    </w:p>
    <w:p>
      <w:r>
        <w:rPr>
          <w:rFonts w:ascii="Courier New" w:hAnsi="Courier New"/>
          <w:sz w:val="18"/>
        </w:rPr>
        <w:t>&lt;!DOCTYPE html&gt;</w:t>
      </w:r>
    </w:p>
    <w:p>
      <w:r>
        <w:rPr>
          <w:rFonts w:ascii="Courier New" w:hAnsi="Courier New"/>
          <w:sz w:val="18"/>
        </w:rPr>
        <w:t>&lt;html lang="en"&gt;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&lt;head&gt;</w:t>
      </w:r>
    </w:p>
    <w:p>
      <w:r>
        <w:rPr>
          <w:rFonts w:ascii="Courier New" w:hAnsi="Courier New"/>
          <w:sz w:val="18"/>
        </w:rPr>
        <w:t xml:space="preserve">    &lt;meta charset="UTF-8"&gt;</w:t>
      </w:r>
    </w:p>
    <w:p>
      <w:r>
        <w:rPr>
          <w:rFonts w:ascii="Courier New" w:hAnsi="Courier New"/>
          <w:sz w:val="18"/>
        </w:rPr>
        <w:t xml:space="preserve">    &lt;title&gt;Incident &amp; Problem Management&lt;/title&gt;</w:t>
      </w:r>
    </w:p>
    <w:p>
      <w:r>
        <w:rPr>
          <w:rFonts w:ascii="Courier New" w:hAnsi="Courier New"/>
          <w:sz w:val="18"/>
        </w:rPr>
        <w:t xml:space="preserve">    &lt;link rel="stylesheet" href="styles.css"&gt;</w:t>
      </w:r>
    </w:p>
    <w:p>
      <w:r>
        <w:rPr>
          <w:rFonts w:ascii="Courier New" w:hAnsi="Courier New"/>
          <w:sz w:val="18"/>
        </w:rPr>
        <w:t>&lt;/head&gt;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&lt;body&gt;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&lt;div class="board"&gt;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    &lt;!-- D0 INCIDENT OVERVIEW --&gt;</w:t>
      </w:r>
    </w:p>
    <w:p>
      <w:r>
        <w:rPr>
          <w:rFonts w:ascii="Courier New" w:hAnsi="Courier New"/>
          <w:sz w:val="18"/>
        </w:rPr>
        <w:t xml:space="preserve">        &lt;div class="column col-d0"&gt;</w:t>
      </w:r>
    </w:p>
    <w:p>
      <w:r>
        <w:rPr>
          <w:rFonts w:ascii="Courier New" w:hAnsi="Courier New"/>
          <w:sz w:val="18"/>
        </w:rPr>
        <w:t xml:space="preserve">            &lt;div class="header"&gt;Incident Overview &amp; Evidence&lt;/div&gt;</w:t>
      </w:r>
    </w:p>
    <w:p>
      <w:r>
        <w:rPr>
          <w:rFonts w:ascii="Courier New" w:hAnsi="Courier New"/>
          <w:sz w:val="18"/>
        </w:rPr>
        <w:t xml:space="preserve">            &lt;div class="content"&gt;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            &lt;label&gt;Incident / Case ID&lt;/label&gt;</w:t>
      </w:r>
    </w:p>
    <w:p>
      <w:r>
        <w:rPr>
          <w:rFonts w:ascii="Courier New" w:hAnsi="Courier New"/>
          <w:sz w:val="18"/>
        </w:rPr>
        <w:t xml:space="preserve">            &lt;input id="case-id-input" placeholder="INC-YYYYMMDD-XXXX" data-json-path="case.case_number"&gt;</w:t>
      </w:r>
    </w:p>
    <w:p>
      <w:r>
        <w:rPr>
          <w:rFonts w:ascii="Courier New" w:hAnsi="Courier New"/>
          <w:sz w:val="18"/>
        </w:rPr>
        <w:t xml:space="preserve">                &lt;small class="muted"&gt;</w:t>
      </w:r>
    </w:p>
    <w:p>
      <w:r>
        <w:rPr>
          <w:rFonts w:ascii="Courier New" w:hAnsi="Courier New"/>
          <w:sz w:val="18"/>
        </w:rPr>
        <w:t xml:space="preserve">                    Format: INC-YYYYMMDD-XXXX (e.g. INC-20260116-0001)</w:t>
      </w:r>
    </w:p>
    <w:p>
      <w:r>
        <w:rPr>
          <w:rFonts w:ascii="Courier New" w:hAnsi="Courier New"/>
          <w:sz w:val="18"/>
        </w:rPr>
        <w:t xml:space="preserve">                &lt;/small&gt;</w:t>
      </w:r>
    </w:p>
    <w:p>
      <w:r>
        <w:rPr>
          <w:rFonts w:ascii="Courier New" w:hAnsi="Courier New"/>
          <w:sz w:val="18"/>
        </w:rPr>
        <w:t xml:space="preserve">                &lt;button id="create-incident-btn" disabled&gt;Create Incident&lt;/button&gt;</w:t>
      </w:r>
    </w:p>
    <w:p>
      <w:r>
        <w:rPr>
          <w:rFonts w:ascii="Courier New" w:hAnsi="Courier New"/>
          <w:sz w:val="18"/>
        </w:rPr>
        <w:t xml:space="preserve">                &lt;button id="load-incident-btn" disabled&gt;Load Existing Case&lt;/button&gt;</w:t>
      </w:r>
    </w:p>
    <w:p>
      <w:r>
        <w:rPr>
          <w:rFonts w:ascii="Courier New" w:hAnsi="Courier New"/>
          <w:sz w:val="18"/>
        </w:rPr>
        <w:t xml:space="preserve">                &lt;small class="muted"&gt;</w:t>
      </w:r>
    </w:p>
    <w:p>
      <w:r>
        <w:rPr>
          <w:rFonts w:ascii="Courier New" w:hAnsi="Courier New"/>
          <w:sz w:val="18"/>
        </w:rPr>
        <w:t xml:space="preserve">                    This locks the Case ID and enables evidence upload and AI analysis.</w:t>
      </w:r>
    </w:p>
    <w:p>
      <w:r>
        <w:rPr>
          <w:rFonts w:ascii="Courier New" w:hAnsi="Courier New"/>
          <w:sz w:val="18"/>
        </w:rPr>
        <w:t xml:space="preserve">                &lt;/small&gt;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            &lt;label&gt;Status&lt;/label&gt;</w:t>
      </w:r>
    </w:p>
    <w:p>
      <w:r>
        <w:rPr>
          <w:rFonts w:ascii="Courier New" w:hAnsi="Courier New"/>
          <w:sz w:val="18"/>
        </w:rPr>
        <w:t xml:space="preserve">                &lt;input value="Open" data-json-path="case.status"&gt;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            &lt;label&gt;Opening Date&lt;/label&gt;</w:t>
      </w:r>
    </w:p>
    <w:p>
      <w:r>
        <w:rPr>
          <w:rFonts w:ascii="Courier New" w:hAnsi="Courier New"/>
          <w:sz w:val="18"/>
        </w:rPr>
        <w:t xml:space="preserve">                &lt;input type="date" data-json-path="case.opening_date"&gt;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            &lt;label&gt;Closure Date&lt;/label&gt;</w:t>
      </w:r>
    </w:p>
    <w:p>
      <w:r>
        <w:rPr>
          <w:rFonts w:ascii="Courier New" w:hAnsi="Courier New"/>
          <w:sz w:val="18"/>
        </w:rPr>
        <w:t xml:space="preserve">                &lt;input type="date" data-json-path="case.closure_date" readonly&gt;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            </w:t>
      </w:r>
    </w:p>
    <w:p>
      <w:r>
        <w:rPr>
          <w:rFonts w:ascii="Courier New" w:hAnsi="Courier New"/>
          <w:sz w:val="18"/>
        </w:rPr>
        <w:t xml:space="preserve">                &lt;input id="evidence-file-input" type="file" multiple hidden data-json-path="evidence" /&gt;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            &lt;button id="upload-evidence-btn" data-action="upload-evidence" disabled&gt;</w:t>
      </w:r>
    </w:p>
    <w:p>
      <w:r>
        <w:rPr>
          <w:rFonts w:ascii="Courier New" w:hAnsi="Courier New"/>
          <w:sz w:val="18"/>
        </w:rPr>
        <w:t xml:space="preserve">                    Upload Evidence</w:t>
      </w:r>
    </w:p>
    <w:p>
      <w:r>
        <w:rPr>
          <w:rFonts w:ascii="Courier New" w:hAnsi="Courier New"/>
          <w:sz w:val="18"/>
        </w:rPr>
        <w:t xml:space="preserve">                &lt;/button&gt;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            &lt;div id="upload-status" class="muted"&gt;&lt;/div&gt;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            &lt;div id="evidence-list" class="muted"&gt;No evidence uploaded yet.&lt;/div&gt;</w:t>
      </w:r>
    </w:p>
    <w:p>
      <w:r>
        <w:rPr>
          <w:rFonts w:ascii="Courier New" w:hAnsi="Courier New"/>
          <w:sz w:val="18"/>
        </w:rPr>
        <w:t xml:space="preserve">            &lt;/div&gt;</w:t>
      </w:r>
    </w:p>
    <w:p>
      <w:r>
        <w:rPr>
          <w:rFonts w:ascii="Courier New" w:hAnsi="Courier New"/>
          <w:sz w:val="18"/>
        </w:rPr>
        <w:t xml:space="preserve">            &lt;div class="footer"&gt;Status updates automatically when any D1–D8 field is edited.</w:t>
      </w:r>
    </w:p>
    <w:p>
      <w:r>
        <w:rPr>
          <w:rFonts w:ascii="Courier New" w:hAnsi="Courier New"/>
          <w:sz w:val="18"/>
        </w:rPr>
        <w:t xml:space="preserve">            &lt;/div&gt;</w:t>
      </w:r>
    </w:p>
    <w:p>
      <w:r>
        <w:rPr>
          <w:rFonts w:ascii="Courier New" w:hAnsi="Courier New"/>
          <w:sz w:val="18"/>
        </w:rPr>
        <w:t xml:space="preserve">        &lt;/div&gt;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    &lt;!-- D1–D2 PROBLEM INITIATION --&gt;</w:t>
      </w:r>
    </w:p>
    <w:p>
      <w:r>
        <w:rPr>
          <w:rFonts w:ascii="Courier New" w:hAnsi="Courier New"/>
          <w:sz w:val="18"/>
        </w:rPr>
        <w:t xml:space="preserve">        &lt;div class="column col-d12" data-phase="D1_D2"&gt;</w:t>
      </w:r>
    </w:p>
    <w:p>
      <w:r>
        <w:rPr>
          <w:rFonts w:ascii="Courier New" w:hAnsi="Courier New"/>
          <w:sz w:val="18"/>
        </w:rPr>
        <w:t xml:space="preserve">            &lt;div class="header"&gt;&lt;span&gt;Problem Initiation (D1–D2)&lt;/span&gt;&lt;span class="phase-status" data-phase-status&gt;not started&lt;/span&gt;&lt;/div&gt;</w:t>
      </w:r>
    </w:p>
    <w:p>
      <w:r>
        <w:rPr>
          <w:rFonts w:ascii="Courier New" w:hAnsi="Courier New"/>
          <w:sz w:val="18"/>
        </w:rPr>
        <w:t xml:space="preserve">            &lt;div class="content scroll-y"&gt;</w:t>
      </w:r>
    </w:p>
    <w:p>
      <w:r>
        <w:rPr>
          <w:rFonts w:ascii="Courier New" w:hAnsi="Courier New"/>
          <w:sz w:val="18"/>
        </w:rPr>
        <w:t xml:space="preserve">                &lt;label&gt;Problem Description&lt;/label&gt;</w:t>
      </w:r>
    </w:p>
    <w:p>
      <w:r>
        <w:rPr>
          <w:rFonts w:ascii="Courier New" w:hAnsi="Courier New"/>
          <w:sz w:val="18"/>
        </w:rPr>
        <w:t xml:space="preserve">                &lt;textarea data-json-path="phases.D1_D2.data.problem_description"&gt;&lt;/textarea&gt;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            &lt;div class="two-col"&gt;</w:t>
      </w:r>
    </w:p>
    <w:p>
      <w:r>
        <w:rPr>
          <w:rFonts w:ascii="Courier New" w:hAnsi="Courier New"/>
          <w:sz w:val="18"/>
        </w:rPr>
        <w:t xml:space="preserve">                    &lt;div&gt;</w:t>
      </w:r>
    </w:p>
    <w:p>
      <w:r>
        <w:rPr>
          <w:rFonts w:ascii="Courier New" w:hAnsi="Courier New"/>
          <w:sz w:val="18"/>
        </w:rPr>
        <w:t xml:space="preserve">                        &lt;label&gt;Country&lt;/label&gt;</w:t>
      </w:r>
    </w:p>
    <w:p>
      <w:r>
        <w:rPr>
          <w:rFonts w:ascii="Courier New" w:hAnsi="Courier New"/>
          <w:sz w:val="18"/>
        </w:rPr>
        <w:t xml:space="preserve">                        &lt;input data-json-path="phases.D1_D2.data.organization.country"&gt;</w:t>
      </w:r>
    </w:p>
    <w:p>
      <w:r>
        <w:rPr>
          <w:rFonts w:ascii="Courier New" w:hAnsi="Courier New"/>
          <w:sz w:val="18"/>
        </w:rPr>
        <w:t xml:space="preserve">                    &lt;/div&gt;</w:t>
      </w:r>
    </w:p>
    <w:p>
      <w:r>
        <w:rPr>
          <w:rFonts w:ascii="Courier New" w:hAnsi="Courier New"/>
          <w:sz w:val="18"/>
        </w:rPr>
        <w:t xml:space="preserve">                    &lt;div&gt;</w:t>
      </w:r>
    </w:p>
    <w:p>
      <w:r>
        <w:rPr>
          <w:rFonts w:ascii="Courier New" w:hAnsi="Courier New"/>
          <w:sz w:val="18"/>
        </w:rPr>
        <w:t xml:space="preserve">                        &lt;label&gt;Site / Location&lt;/label&gt;</w:t>
      </w:r>
    </w:p>
    <w:p>
      <w:r>
        <w:rPr>
          <w:rFonts w:ascii="Courier New" w:hAnsi="Courier New"/>
          <w:sz w:val="18"/>
        </w:rPr>
        <w:t xml:space="preserve">                        &lt;input data-json-path="phases.D1_D2.data.organization.site"&gt;</w:t>
      </w:r>
    </w:p>
    <w:p>
      <w:r>
        <w:rPr>
          <w:rFonts w:ascii="Courier New" w:hAnsi="Courier New"/>
          <w:sz w:val="18"/>
        </w:rPr>
        <w:t xml:space="preserve">                    &lt;/div&gt;</w:t>
      </w:r>
    </w:p>
    <w:p>
      <w:r>
        <w:rPr>
          <w:rFonts w:ascii="Courier New" w:hAnsi="Courier New"/>
          <w:sz w:val="18"/>
        </w:rPr>
        <w:t xml:space="preserve">                &lt;/div&gt;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            &lt;label&gt;Department / Area&lt;/label&gt;</w:t>
      </w:r>
    </w:p>
    <w:p>
      <w:r>
        <w:rPr>
          <w:rFonts w:ascii="Courier New" w:hAnsi="Courier New"/>
          <w:sz w:val="18"/>
        </w:rPr>
        <w:t xml:space="preserve">                &lt;input data-json-path="phases.D1_D2.data.organization.department"&gt;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            &lt;label&gt;Involved People / Teams&lt;/label&gt;</w:t>
      </w:r>
    </w:p>
    <w:p>
      <w:r>
        <w:rPr>
          <w:rFonts w:ascii="Courier New" w:hAnsi="Courier New"/>
          <w:sz w:val="18"/>
        </w:rPr>
        <w:t xml:space="preserve">                &lt;textarea data-json-path="phases.D1_D2.data.team_members" data-json-array="true"&gt;&lt;/textarea&gt;</w:t>
      </w:r>
    </w:p>
    <w:p>
      <w:r>
        <w:rPr>
          <w:rFonts w:ascii="Courier New" w:hAnsi="Courier New"/>
          <w:sz w:val="18"/>
        </w:rPr>
        <w:t xml:space="preserve">            &lt;/div&gt;</w:t>
      </w:r>
    </w:p>
    <w:p>
      <w:r>
        <w:rPr>
          <w:rFonts w:ascii="Courier New" w:hAnsi="Courier New"/>
          <w:sz w:val="18"/>
        </w:rPr>
        <w:t xml:space="preserve">            &lt;div class="phase-actions"&gt;</w:t>
      </w:r>
    </w:p>
    <w:p>
      <w:r>
        <w:rPr>
          <w:rFonts w:ascii="Courier New" w:hAnsi="Courier New"/>
          <w:sz w:val="18"/>
        </w:rPr>
        <w:t xml:space="preserve">                &lt;button class="confirm-phase-btn" data-phase="D1_D2"&gt;Confirm D1–D2&lt;/button&gt;</w:t>
      </w:r>
    </w:p>
    <w:p>
      <w:r>
        <w:rPr>
          <w:rFonts w:ascii="Courier New" w:hAnsi="Courier New"/>
          <w:sz w:val="18"/>
        </w:rPr>
        <w:t xml:space="preserve">            &lt;/div&gt;</w:t>
      </w:r>
    </w:p>
    <w:p>
      <w:r>
        <w:rPr>
          <w:rFonts w:ascii="Courier New" w:hAnsi="Courier New"/>
          <w:sz w:val="18"/>
        </w:rPr>
        <w:t xml:space="preserve">            &lt;div class="footer"&gt;Define scope and context.&lt;/div&gt;</w:t>
      </w:r>
    </w:p>
    <w:p>
      <w:r>
        <w:rPr>
          <w:rFonts w:ascii="Courier New" w:hAnsi="Courier New"/>
          <w:sz w:val="18"/>
        </w:rPr>
        <w:t xml:space="preserve">        &lt;/div&gt;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    &lt;!-- D3 PROBLEM DEFINITION --&gt;</w:t>
      </w:r>
    </w:p>
    <w:p>
      <w:r>
        <w:rPr>
          <w:rFonts w:ascii="Courier New" w:hAnsi="Courier New"/>
          <w:sz w:val="18"/>
        </w:rPr>
        <w:t xml:space="preserve">        &lt;div class="column col-d3" data-phase="D3"&gt;</w:t>
      </w:r>
    </w:p>
    <w:p>
      <w:r>
        <w:rPr>
          <w:rFonts w:ascii="Courier New" w:hAnsi="Courier New"/>
          <w:sz w:val="18"/>
        </w:rPr>
        <w:t xml:space="preserve">            &lt;div class="header"&gt;&lt;span&gt;Problem Definition (D3)&lt;/span&gt;&lt;span class="phase-status" data-phase-status&gt;not started&lt;/span&gt;&lt;/div&gt;</w:t>
      </w:r>
    </w:p>
    <w:p>
      <w:r>
        <w:rPr>
          <w:rFonts w:ascii="Courier New" w:hAnsi="Courier New"/>
          <w:sz w:val="18"/>
        </w:rPr>
        <w:t xml:space="preserve">            &lt;div class="content scroll-y"&gt;</w:t>
      </w:r>
    </w:p>
    <w:p>
      <w:r>
        <w:rPr>
          <w:rFonts w:ascii="Courier New" w:hAnsi="Courier New"/>
          <w:sz w:val="18"/>
        </w:rPr>
        <w:t xml:space="preserve">                &lt;label&gt;What happened?&lt;/label&gt;</w:t>
      </w:r>
    </w:p>
    <w:p>
      <w:r>
        <w:rPr>
          <w:rFonts w:ascii="Courier New" w:hAnsi="Courier New"/>
          <w:sz w:val="18"/>
        </w:rPr>
        <w:t xml:space="preserve">                &lt;textarea data-json-path="phases.D3.data.what_happened"&gt;&lt;/textarea&gt;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            &lt;label&gt;Why is this a problem?&lt;/label&gt;</w:t>
      </w:r>
    </w:p>
    <w:p>
      <w:r>
        <w:rPr>
          <w:rFonts w:ascii="Courier New" w:hAnsi="Courier New"/>
          <w:sz w:val="18"/>
        </w:rPr>
        <w:t xml:space="preserve">                &lt;textarea data-json-path="phases.D3.data.why_problem"&gt;&lt;/textarea&gt;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            &lt;div class="two-col"&gt;</w:t>
      </w:r>
    </w:p>
    <w:p>
      <w:r>
        <w:rPr>
          <w:rFonts w:ascii="Courier New" w:hAnsi="Courier New"/>
          <w:sz w:val="18"/>
        </w:rPr>
        <w:t xml:space="preserve">                    &lt;div&gt;</w:t>
      </w:r>
    </w:p>
    <w:p>
      <w:r>
        <w:rPr>
          <w:rFonts w:ascii="Courier New" w:hAnsi="Courier New"/>
          <w:sz w:val="18"/>
        </w:rPr>
        <w:t xml:space="preserve">                        &lt;label&gt;When?&lt;/label&gt;</w:t>
      </w:r>
    </w:p>
    <w:p>
      <w:r>
        <w:rPr>
          <w:rFonts w:ascii="Courier New" w:hAnsi="Courier New"/>
          <w:sz w:val="18"/>
        </w:rPr>
        <w:t xml:space="preserve">                        &lt;input data-json-path="phases.D3.data.when"&gt;</w:t>
      </w:r>
    </w:p>
    <w:p>
      <w:r>
        <w:rPr>
          <w:rFonts w:ascii="Courier New" w:hAnsi="Courier New"/>
          <w:sz w:val="18"/>
        </w:rPr>
        <w:t xml:space="preserve">                    &lt;/div&gt;</w:t>
      </w:r>
    </w:p>
    <w:p>
      <w:r>
        <w:rPr>
          <w:rFonts w:ascii="Courier New" w:hAnsi="Courier New"/>
          <w:sz w:val="18"/>
        </w:rPr>
        <w:t xml:space="preserve">                    &lt;div&gt;</w:t>
      </w:r>
    </w:p>
    <w:p>
      <w:r>
        <w:rPr>
          <w:rFonts w:ascii="Courier New" w:hAnsi="Courier New"/>
          <w:sz w:val="18"/>
        </w:rPr>
        <w:t xml:space="preserve">                        &lt;label&gt;Where?&lt;/label&gt;</w:t>
      </w:r>
    </w:p>
    <w:p>
      <w:r>
        <w:rPr>
          <w:rFonts w:ascii="Courier New" w:hAnsi="Courier New"/>
          <w:sz w:val="18"/>
        </w:rPr>
        <w:t xml:space="preserve">                        &lt;input data-json-path="phases.D3.data.where"&gt;</w:t>
      </w:r>
    </w:p>
    <w:p>
      <w:r>
        <w:rPr>
          <w:rFonts w:ascii="Courier New" w:hAnsi="Courier New"/>
          <w:sz w:val="18"/>
        </w:rPr>
        <w:t xml:space="preserve">                    &lt;/div&gt;</w:t>
      </w:r>
    </w:p>
    <w:p>
      <w:r>
        <w:rPr>
          <w:rFonts w:ascii="Courier New" w:hAnsi="Courier New"/>
          <w:sz w:val="18"/>
        </w:rPr>
        <w:t xml:space="preserve">                &lt;/div&gt;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            &lt;div class="two-col"&gt;</w:t>
      </w:r>
    </w:p>
    <w:p>
      <w:r>
        <w:rPr>
          <w:rFonts w:ascii="Courier New" w:hAnsi="Courier New"/>
          <w:sz w:val="18"/>
        </w:rPr>
        <w:t xml:space="preserve">                    &lt;div&gt;</w:t>
      </w:r>
    </w:p>
    <w:p>
      <w:r>
        <w:rPr>
          <w:rFonts w:ascii="Courier New" w:hAnsi="Courier New"/>
          <w:sz w:val="18"/>
        </w:rPr>
        <w:t xml:space="preserve">                        &lt;label&gt;Who?&lt;/label&gt;</w:t>
      </w:r>
    </w:p>
    <w:p>
      <w:r>
        <w:rPr>
          <w:rFonts w:ascii="Courier New" w:hAnsi="Courier New"/>
          <w:sz w:val="18"/>
        </w:rPr>
        <w:t xml:space="preserve">                        &lt;input data-json-path="phases.D3.data.who"&gt;</w:t>
      </w:r>
    </w:p>
    <w:p>
      <w:r>
        <w:rPr>
          <w:rFonts w:ascii="Courier New" w:hAnsi="Courier New"/>
          <w:sz w:val="18"/>
        </w:rPr>
        <w:t xml:space="preserve">                    &lt;/div&gt;</w:t>
      </w:r>
    </w:p>
    <w:p>
      <w:r>
        <w:rPr>
          <w:rFonts w:ascii="Courier New" w:hAnsi="Courier New"/>
          <w:sz w:val="18"/>
        </w:rPr>
        <w:t xml:space="preserve">                    &lt;div&gt;</w:t>
      </w:r>
    </w:p>
    <w:p>
      <w:r>
        <w:rPr>
          <w:rFonts w:ascii="Courier New" w:hAnsi="Courier New"/>
          <w:sz w:val="18"/>
        </w:rPr>
        <w:t xml:space="preserve">                        &lt;label&gt;How identified?&lt;/label&gt;</w:t>
      </w:r>
    </w:p>
    <w:p>
      <w:r>
        <w:rPr>
          <w:rFonts w:ascii="Courier New" w:hAnsi="Courier New"/>
          <w:sz w:val="18"/>
        </w:rPr>
        <w:t xml:space="preserve">                        &lt;input data-json-path="phases.D3.data.how_identified"&gt;</w:t>
      </w:r>
    </w:p>
    <w:p>
      <w:r>
        <w:rPr>
          <w:rFonts w:ascii="Courier New" w:hAnsi="Courier New"/>
          <w:sz w:val="18"/>
        </w:rPr>
        <w:t xml:space="preserve">                    &lt;/div&gt;</w:t>
      </w:r>
    </w:p>
    <w:p>
      <w:r>
        <w:rPr>
          <w:rFonts w:ascii="Courier New" w:hAnsi="Courier New"/>
          <w:sz w:val="18"/>
        </w:rPr>
        <w:t xml:space="preserve">                &lt;/div&gt;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            &lt;label&gt;Impact (how many / how much)&lt;/label&gt;</w:t>
      </w:r>
    </w:p>
    <w:p>
      <w:r>
        <w:rPr>
          <w:rFonts w:ascii="Courier New" w:hAnsi="Courier New"/>
          <w:sz w:val="18"/>
        </w:rPr>
        <w:t xml:space="preserve">                &lt;input data-json-path="phases.D3.data.impact"&gt;</w:t>
      </w:r>
    </w:p>
    <w:p>
      <w:r>
        <w:rPr>
          <w:rFonts w:ascii="Courier New" w:hAnsi="Courier New"/>
          <w:sz w:val="18"/>
        </w:rPr>
        <w:t xml:space="preserve">            &lt;/div&gt;</w:t>
      </w:r>
    </w:p>
    <w:p>
      <w:r>
        <w:rPr>
          <w:rFonts w:ascii="Courier New" w:hAnsi="Courier New"/>
          <w:sz w:val="18"/>
        </w:rPr>
        <w:t xml:space="preserve">            &lt;div class="phase-actions"&gt;</w:t>
      </w:r>
    </w:p>
    <w:p>
      <w:r>
        <w:rPr>
          <w:rFonts w:ascii="Courier New" w:hAnsi="Courier New"/>
          <w:sz w:val="18"/>
        </w:rPr>
        <w:t xml:space="preserve">                &lt;button class="confirm-phase-btn" data-phase="D3"&gt;Confirm D3&lt;/button&gt;</w:t>
      </w:r>
    </w:p>
    <w:p>
      <w:r>
        <w:rPr>
          <w:rFonts w:ascii="Courier New" w:hAnsi="Courier New"/>
          <w:sz w:val="18"/>
        </w:rPr>
        <w:t xml:space="preserve">            &lt;/div&gt;</w:t>
      </w:r>
    </w:p>
    <w:p>
      <w:r>
        <w:rPr>
          <w:rFonts w:ascii="Courier New" w:hAnsi="Courier New"/>
          <w:sz w:val="18"/>
        </w:rPr>
        <w:t xml:space="preserve">            &lt;div class="footer"&gt;Shared factual understanding.&lt;/div&gt;</w:t>
      </w:r>
    </w:p>
    <w:p>
      <w:r>
        <w:rPr>
          <w:rFonts w:ascii="Courier New" w:hAnsi="Courier New"/>
          <w:sz w:val="18"/>
        </w:rPr>
        <w:t xml:space="preserve">        &lt;/div&gt;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    &lt;!-- D4 IMMEDIATE ACTIONS --&gt;</w:t>
      </w:r>
    </w:p>
    <w:p>
      <w:r>
        <w:rPr>
          <w:rFonts w:ascii="Courier New" w:hAnsi="Courier New"/>
          <w:sz w:val="18"/>
        </w:rPr>
        <w:t xml:space="preserve">        &lt;div class="column col-d4 wide" data-phase="D4"&gt;</w:t>
      </w:r>
    </w:p>
    <w:p>
      <w:r>
        <w:rPr>
          <w:rFonts w:ascii="Courier New" w:hAnsi="Courier New"/>
          <w:sz w:val="18"/>
        </w:rPr>
        <w:t xml:space="preserve">            &lt;div class="header"&gt;&lt;span&gt;Immediate Actions (D4)&lt;/span&gt;&lt;span class="phase-status" data-phase-status&gt;not started&lt;/span&gt;&lt;/div&gt;</w:t>
      </w:r>
    </w:p>
    <w:p>
      <w:r>
        <w:rPr>
          <w:rFonts w:ascii="Courier New" w:hAnsi="Courier New"/>
          <w:sz w:val="18"/>
        </w:rPr>
        <w:t xml:space="preserve">            &lt;div class="content scroll-y"&gt;</w:t>
      </w:r>
    </w:p>
    <w:p>
      <w:r>
        <w:rPr>
          <w:rFonts w:ascii="Courier New" w:hAnsi="Courier New"/>
          <w:sz w:val="18"/>
        </w:rPr>
        <w:t xml:space="preserve">                &lt;table&gt;</w:t>
      </w:r>
    </w:p>
    <w:p>
      <w:r>
        <w:rPr>
          <w:rFonts w:ascii="Courier New" w:hAnsi="Courier New"/>
          <w:sz w:val="18"/>
        </w:rPr>
        <w:t xml:space="preserve">                    &lt;thead&gt;</w:t>
      </w:r>
    </w:p>
    <w:p>
      <w:r>
        <w:rPr>
          <w:rFonts w:ascii="Courier New" w:hAnsi="Courier New"/>
          <w:sz w:val="18"/>
        </w:rPr>
        <w:t xml:space="preserve">                        &lt;tr&gt;</w:t>
      </w:r>
    </w:p>
    <w:p>
      <w:r>
        <w:rPr>
          <w:rFonts w:ascii="Courier New" w:hAnsi="Courier New"/>
          <w:sz w:val="18"/>
        </w:rPr>
        <w:t xml:space="preserve">                            &lt;th class="w-action"&gt;Action&lt;/th&gt;</w:t>
      </w:r>
    </w:p>
    <w:p>
      <w:r>
        <w:rPr>
          <w:rFonts w:ascii="Courier New" w:hAnsi="Courier New"/>
          <w:sz w:val="18"/>
        </w:rPr>
        <w:t xml:space="preserve">                            &lt;th class="w-owner"&gt;Responsible&lt;/th&gt;</w:t>
      </w:r>
    </w:p>
    <w:p>
      <w:r>
        <w:rPr>
          <w:rFonts w:ascii="Courier New" w:hAnsi="Courier New"/>
          <w:sz w:val="18"/>
        </w:rPr>
        <w:t xml:space="preserve">                            &lt;th class="w-date"&gt;Due&lt;/th&gt;</w:t>
      </w:r>
    </w:p>
    <w:p>
      <w:r>
        <w:rPr>
          <w:rFonts w:ascii="Courier New" w:hAnsi="Courier New"/>
          <w:sz w:val="18"/>
        </w:rPr>
        <w:t xml:space="preserve">                            &lt;th class="w-date"&gt;Actual&lt;/th&gt;</w:t>
      </w:r>
    </w:p>
    <w:p>
      <w:r>
        <w:rPr>
          <w:rFonts w:ascii="Courier New" w:hAnsi="Courier New"/>
          <w:sz w:val="18"/>
        </w:rPr>
        <w:t xml:space="preserve">                        &lt;/tr&gt;</w:t>
      </w:r>
    </w:p>
    <w:p>
      <w:r>
        <w:rPr>
          <w:rFonts w:ascii="Courier New" w:hAnsi="Courier New"/>
          <w:sz w:val="18"/>
        </w:rPr>
        <w:t xml:space="preserve">                    &lt;/thead&gt;</w:t>
      </w:r>
    </w:p>
    <w:p>
      <w:r>
        <w:rPr>
          <w:rFonts w:ascii="Courier New" w:hAnsi="Courier New"/>
          <w:sz w:val="18"/>
        </w:rPr>
        <w:t xml:space="preserve">                    &lt;tbody data-array-path="phases.D4.data.actions"&gt;</w:t>
      </w:r>
    </w:p>
    <w:p>
      <w:r>
        <w:rPr>
          <w:rFonts w:ascii="Courier New" w:hAnsi="Courier New"/>
          <w:sz w:val="18"/>
        </w:rPr>
        <w:t xml:space="preserve">                        &lt;!-- schema v1: actions[0] --&gt;</w:t>
      </w:r>
    </w:p>
    <w:p>
      <w:r>
        <w:rPr>
          <w:rFonts w:ascii="Courier New" w:hAnsi="Courier New"/>
          <w:sz w:val="18"/>
        </w:rPr>
        <w:t xml:space="preserve">                        &lt;tr&gt;</w:t>
      </w:r>
    </w:p>
    <w:p>
      <w:r>
        <w:rPr>
          <w:rFonts w:ascii="Courier New" w:hAnsi="Courier New"/>
          <w:sz w:val="18"/>
        </w:rPr>
        <w:t xml:space="preserve">                            &lt;td&gt;&lt;input class="action-input" data-json-path="phases.D4.data.actions[0].action"&gt;&lt;/td&gt;</w:t>
      </w:r>
    </w:p>
    <w:p>
      <w:r>
        <w:rPr>
          <w:rFonts w:ascii="Courier New" w:hAnsi="Courier New"/>
          <w:sz w:val="18"/>
        </w:rPr>
        <w:t xml:space="preserve">                            &lt;td&gt;&lt;input data-json-path="phases.D4.data.actions[0].responsible"&gt;&lt;/td&gt;</w:t>
      </w:r>
    </w:p>
    <w:p>
      <w:r>
        <w:rPr>
          <w:rFonts w:ascii="Courier New" w:hAnsi="Courier New"/>
          <w:sz w:val="18"/>
        </w:rPr>
        <w:t xml:space="preserve">                            &lt;td&gt;&lt;input type="date" data-json-path="phases.D4.data.actions[0].due_date"&gt;&lt;/td&gt;</w:t>
      </w:r>
    </w:p>
    <w:p>
      <w:r>
        <w:rPr>
          <w:rFonts w:ascii="Courier New" w:hAnsi="Courier New"/>
          <w:sz w:val="18"/>
        </w:rPr>
        <w:t xml:space="preserve">                            &lt;td&gt;&lt;input type="date" data-json-path="phases.D4.data.actions[0].actual_date"&gt;&lt;/td&gt;</w:t>
      </w:r>
    </w:p>
    <w:p>
      <w:r>
        <w:rPr>
          <w:rFonts w:ascii="Courier New" w:hAnsi="Courier New"/>
          <w:sz w:val="18"/>
        </w:rPr>
        <w:t xml:space="preserve">                        &lt;/tr&gt;</w:t>
      </w:r>
    </w:p>
    <w:p>
      <w:r>
        <w:rPr>
          <w:rFonts w:ascii="Courier New" w:hAnsi="Courier New"/>
          <w:sz w:val="18"/>
        </w:rPr>
        <w:t xml:space="preserve">                    &lt;/tbody&gt;</w:t>
      </w:r>
    </w:p>
    <w:p>
      <w:r>
        <w:rPr>
          <w:rFonts w:ascii="Courier New" w:hAnsi="Courier New"/>
          <w:sz w:val="18"/>
        </w:rPr>
        <w:t xml:space="preserve">                &lt;/table&gt;</w:t>
      </w:r>
    </w:p>
    <w:p>
      <w:r>
        <w:rPr>
          <w:rFonts w:ascii="Courier New" w:hAnsi="Courier New"/>
          <w:sz w:val="18"/>
        </w:rPr>
        <w:t xml:space="preserve">                &lt;button class="add-row-btn" data-template-id="d4-action-row" data-array-path="phases.D4.data.actions"&gt;+ Add Action&lt;/button&gt;</w:t>
      </w:r>
    </w:p>
    <w:p>
      <w:r>
        <w:rPr>
          <w:rFonts w:ascii="Courier New" w:hAnsi="Courier New"/>
          <w:sz w:val="18"/>
        </w:rPr>
        <w:t xml:space="preserve">                &lt;template id="d4-action-row"&gt;</w:t>
      </w:r>
    </w:p>
    <w:p>
      <w:r>
        <w:rPr>
          <w:rFonts w:ascii="Courier New" w:hAnsi="Courier New"/>
          <w:sz w:val="18"/>
        </w:rPr>
        <w:t xml:space="preserve">                    &lt;tr&gt;</w:t>
      </w:r>
    </w:p>
    <w:p>
      <w:r>
        <w:rPr>
          <w:rFonts w:ascii="Courier New" w:hAnsi="Courier New"/>
          <w:sz w:val="18"/>
        </w:rPr>
        <w:t xml:space="preserve">                        &lt;td&gt;&lt;input class="action-input" data-field="action"&gt;&lt;/td&gt;</w:t>
      </w:r>
    </w:p>
    <w:p>
      <w:r>
        <w:rPr>
          <w:rFonts w:ascii="Courier New" w:hAnsi="Courier New"/>
          <w:sz w:val="18"/>
        </w:rPr>
        <w:t xml:space="preserve">                        &lt;td&gt;&lt;input data-field="responsible"&gt;&lt;/td&gt;</w:t>
      </w:r>
    </w:p>
    <w:p>
      <w:r>
        <w:rPr>
          <w:rFonts w:ascii="Courier New" w:hAnsi="Courier New"/>
          <w:sz w:val="18"/>
        </w:rPr>
        <w:t xml:space="preserve">                        &lt;td&gt;&lt;input type="date" data-field="due_date"&gt;&lt;/td&gt;</w:t>
      </w:r>
    </w:p>
    <w:p>
      <w:r>
        <w:rPr>
          <w:rFonts w:ascii="Courier New" w:hAnsi="Courier New"/>
          <w:sz w:val="18"/>
        </w:rPr>
        <w:t xml:space="preserve">                        &lt;td&gt;&lt;input type="date" data-field="actual_date"&gt;&lt;/td&gt;</w:t>
      </w:r>
    </w:p>
    <w:p>
      <w:r>
        <w:rPr>
          <w:rFonts w:ascii="Courier New" w:hAnsi="Courier New"/>
          <w:sz w:val="18"/>
        </w:rPr>
        <w:t xml:space="preserve">                    &lt;/tr&gt;</w:t>
      </w:r>
    </w:p>
    <w:p>
      <w:r>
        <w:rPr>
          <w:rFonts w:ascii="Courier New" w:hAnsi="Courier New"/>
          <w:sz w:val="18"/>
        </w:rPr>
        <w:t xml:space="preserve">                &lt;/template&gt;</w:t>
      </w:r>
    </w:p>
    <w:p>
      <w:r>
        <w:rPr>
          <w:rFonts w:ascii="Courier New" w:hAnsi="Courier New"/>
          <w:sz w:val="18"/>
        </w:rPr>
        <w:t xml:space="preserve">            &lt;/div&gt;</w:t>
      </w:r>
    </w:p>
    <w:p>
      <w:r>
        <w:rPr>
          <w:rFonts w:ascii="Courier New" w:hAnsi="Courier New"/>
          <w:sz w:val="18"/>
        </w:rPr>
        <w:t xml:space="preserve">            &lt;div class="phase-actions"&gt;</w:t>
      </w:r>
    </w:p>
    <w:p>
      <w:r>
        <w:rPr>
          <w:rFonts w:ascii="Courier New" w:hAnsi="Courier New"/>
          <w:sz w:val="18"/>
        </w:rPr>
        <w:t xml:space="preserve">                &lt;button class="confirm-phase-btn" data-phase="D4"&gt;Confirm D4&lt;/button&gt;</w:t>
      </w:r>
    </w:p>
    <w:p>
      <w:r>
        <w:rPr>
          <w:rFonts w:ascii="Courier New" w:hAnsi="Courier New"/>
          <w:sz w:val="18"/>
        </w:rPr>
        <w:t xml:space="preserve">            &lt;/div&gt;</w:t>
      </w:r>
    </w:p>
    <w:p>
      <w:r>
        <w:rPr>
          <w:rFonts w:ascii="Courier New" w:hAnsi="Courier New"/>
          <w:sz w:val="18"/>
        </w:rPr>
        <w:t xml:space="preserve">            &lt;div class="footer"&gt;Contain and protect stakeholders.&lt;/div&gt;</w:t>
      </w:r>
    </w:p>
    <w:p>
      <w:r>
        <w:rPr>
          <w:rFonts w:ascii="Courier New" w:hAnsi="Courier New"/>
          <w:sz w:val="18"/>
        </w:rPr>
        <w:t xml:space="preserve">        &lt;/div&gt;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    &lt;!-- D5 CAUSE ANALYSIS --&gt;</w:t>
      </w:r>
    </w:p>
    <w:p>
      <w:r>
        <w:rPr>
          <w:rFonts w:ascii="Courier New" w:hAnsi="Courier New"/>
          <w:sz w:val="18"/>
        </w:rPr>
        <w:t xml:space="preserve">        &lt;div class="column col-d5 huge" data-phase="D5"&gt;</w:t>
      </w:r>
    </w:p>
    <w:p>
      <w:r>
        <w:rPr>
          <w:rFonts w:ascii="Courier New" w:hAnsi="Courier New"/>
          <w:sz w:val="18"/>
        </w:rPr>
        <w:t xml:space="preserve">            &lt;div class="header"&gt;&lt;span&gt;Cause Analysis (D5)&lt;/span&gt;&lt;span class="phase-status" data-phase-status&gt;not started&lt;/span&gt;&lt;/div&gt;</w:t>
      </w:r>
    </w:p>
    <w:p>
      <w:r>
        <w:rPr>
          <w:rFonts w:ascii="Courier New" w:hAnsi="Courier New"/>
          <w:sz w:val="18"/>
        </w:rPr>
        <w:t xml:space="preserve">            &lt;div class="content scroll-y"&gt;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            &lt;h3&gt;Fishbone Analysis&lt;/h3&gt;</w:t>
      </w:r>
    </w:p>
    <w:p>
      <w:r>
        <w:rPr>
          <w:rFonts w:ascii="Courier New" w:hAnsi="Courier New"/>
          <w:sz w:val="18"/>
        </w:rPr>
        <w:t xml:space="preserve">                &lt;div class="fishbone"&gt;</w:t>
      </w:r>
    </w:p>
    <w:p>
      <w:r>
        <w:rPr>
          <w:rFonts w:ascii="Courier New" w:hAnsi="Courier New"/>
          <w:sz w:val="18"/>
        </w:rPr>
        <w:t xml:space="preserve">                    &lt;!-- 6 categories --&gt;</w:t>
      </w:r>
    </w:p>
    <w:p>
      <w:r>
        <w:rPr>
          <w:rFonts w:ascii="Courier New" w:hAnsi="Courier New"/>
          <w:sz w:val="18"/>
        </w:rPr>
        <w:t xml:space="preserve">                    &lt;div class="fish"&gt;People / Organization</w:t>
      </w:r>
    </w:p>
    <w:p>
      <w:r>
        <w:rPr>
          <w:rFonts w:ascii="Courier New" w:hAnsi="Courier New"/>
          <w:sz w:val="18"/>
        </w:rPr>
        <w:t xml:space="preserve">                        &lt;div class="fish-row"&gt;</w:t>
      </w:r>
    </w:p>
    <w:p>
      <w:r>
        <w:rPr>
          <w:rFonts w:ascii="Courier New" w:hAnsi="Courier New"/>
          <w:sz w:val="18"/>
        </w:rPr>
        <w:t xml:space="preserve">                            &lt;input placeholder=" " data-json-path="phases.D5.data.fishbone.people[0]"&gt;</w:t>
      </w:r>
    </w:p>
    <w:p>
      <w:r>
        <w:rPr>
          <w:rFonts w:ascii="Courier New" w:hAnsi="Courier New"/>
          <w:sz w:val="18"/>
        </w:rPr>
        <w:t xml:space="preserve">                        &lt;/div&gt;</w:t>
      </w:r>
    </w:p>
    <w:p>
      <w:r>
        <w:rPr>
          <w:rFonts w:ascii="Courier New" w:hAnsi="Courier New"/>
          <w:sz w:val="18"/>
        </w:rPr>
        <w:t xml:space="preserve">                        &lt;div class="fish-row"&gt;</w:t>
      </w:r>
    </w:p>
    <w:p>
      <w:r>
        <w:rPr>
          <w:rFonts w:ascii="Courier New" w:hAnsi="Courier New"/>
          <w:sz w:val="18"/>
        </w:rPr>
        <w:t xml:space="preserve">                            &lt;input placeholder=" " data-json-path="phases.D5.data.fishbone.people[1]"&gt;</w:t>
      </w:r>
    </w:p>
    <w:p>
      <w:r>
        <w:rPr>
          <w:rFonts w:ascii="Courier New" w:hAnsi="Courier New"/>
          <w:sz w:val="18"/>
        </w:rPr>
        <w:t xml:space="preserve">                        &lt;/div&gt;</w:t>
      </w:r>
    </w:p>
    <w:p>
      <w:r>
        <w:rPr>
          <w:rFonts w:ascii="Courier New" w:hAnsi="Courier New"/>
          <w:sz w:val="18"/>
        </w:rPr>
        <w:t xml:space="preserve">                        &lt;div class="fish-row"&gt;</w:t>
      </w:r>
    </w:p>
    <w:p>
      <w:r>
        <w:rPr>
          <w:rFonts w:ascii="Courier New" w:hAnsi="Courier New"/>
          <w:sz w:val="18"/>
        </w:rPr>
        <w:t xml:space="preserve">                            &lt;input placeholder=" " data-json-path="phases.D5.data.fishbone.people[2]"&gt;</w:t>
      </w:r>
    </w:p>
    <w:p>
      <w:r>
        <w:rPr>
          <w:rFonts w:ascii="Courier New" w:hAnsi="Courier New"/>
          <w:sz w:val="18"/>
        </w:rPr>
        <w:t xml:space="preserve">                        &lt;/div&gt;</w:t>
      </w:r>
    </w:p>
    <w:p>
      <w:r>
        <w:rPr>
          <w:rFonts w:ascii="Courier New" w:hAnsi="Courier New"/>
          <w:sz w:val="18"/>
        </w:rPr>
        <w:t xml:space="preserve">                        &lt;div class="fish-row"&gt;</w:t>
      </w:r>
    </w:p>
    <w:p>
      <w:r>
        <w:rPr>
          <w:rFonts w:ascii="Courier New" w:hAnsi="Courier New"/>
          <w:sz w:val="18"/>
        </w:rPr>
        <w:t xml:space="preserve">                            &lt;input placeholder=" " data-json-path="phases.D5.data.fishbone.people[3]"&gt;</w:t>
      </w:r>
    </w:p>
    <w:p>
      <w:r>
        <w:rPr>
          <w:rFonts w:ascii="Courier New" w:hAnsi="Courier New"/>
          <w:sz w:val="18"/>
        </w:rPr>
        <w:t xml:space="preserve">                        &lt;/div&gt;</w:t>
      </w:r>
    </w:p>
    <w:p>
      <w:r>
        <w:rPr>
          <w:rFonts w:ascii="Courier New" w:hAnsi="Courier New"/>
          <w:sz w:val="18"/>
        </w:rPr>
        <w:t xml:space="preserve">                    &lt;/div&gt;</w:t>
      </w:r>
    </w:p>
    <w:p>
      <w:r>
        <w:rPr>
          <w:rFonts w:ascii="Courier New" w:hAnsi="Courier New"/>
          <w:sz w:val="18"/>
        </w:rPr>
        <w:t xml:space="preserve">                    &lt;div class="fish"&gt;Process / Workflow</w:t>
      </w:r>
    </w:p>
    <w:p>
      <w:r>
        <w:rPr>
          <w:rFonts w:ascii="Courier New" w:hAnsi="Courier New"/>
          <w:sz w:val="18"/>
        </w:rPr>
        <w:t xml:space="preserve">                        &lt;div class="fish-row"&gt;</w:t>
      </w:r>
    </w:p>
    <w:p>
      <w:r>
        <w:rPr>
          <w:rFonts w:ascii="Courier New" w:hAnsi="Courier New"/>
          <w:sz w:val="18"/>
        </w:rPr>
        <w:t xml:space="preserve">                            &lt;input placeholder=" " data-json-path="phases.D5.data.fishbone.process[0]"&gt;</w:t>
      </w:r>
    </w:p>
    <w:p>
      <w:r>
        <w:rPr>
          <w:rFonts w:ascii="Courier New" w:hAnsi="Courier New"/>
          <w:sz w:val="18"/>
        </w:rPr>
        <w:t xml:space="preserve">                        &lt;/div&gt;</w:t>
      </w:r>
    </w:p>
    <w:p>
      <w:r>
        <w:rPr>
          <w:rFonts w:ascii="Courier New" w:hAnsi="Courier New"/>
          <w:sz w:val="18"/>
        </w:rPr>
        <w:t xml:space="preserve">                        &lt;div class="fish-row"&gt;</w:t>
      </w:r>
    </w:p>
    <w:p>
      <w:r>
        <w:rPr>
          <w:rFonts w:ascii="Courier New" w:hAnsi="Courier New"/>
          <w:sz w:val="18"/>
        </w:rPr>
        <w:t xml:space="preserve">                            &lt;input placeholder=" " data-json-path="phases.D5.data.fishbone.process[1]"&gt;</w:t>
      </w:r>
    </w:p>
    <w:p>
      <w:r>
        <w:rPr>
          <w:rFonts w:ascii="Courier New" w:hAnsi="Courier New"/>
          <w:sz w:val="18"/>
        </w:rPr>
        <w:t xml:space="preserve">                        &lt;/div&gt;</w:t>
      </w:r>
    </w:p>
    <w:p>
      <w:r>
        <w:rPr>
          <w:rFonts w:ascii="Courier New" w:hAnsi="Courier New"/>
          <w:sz w:val="18"/>
        </w:rPr>
        <w:t xml:space="preserve">                        &lt;div class="fish-row"&gt;</w:t>
      </w:r>
    </w:p>
    <w:p>
      <w:r>
        <w:rPr>
          <w:rFonts w:ascii="Courier New" w:hAnsi="Courier New"/>
          <w:sz w:val="18"/>
        </w:rPr>
        <w:t xml:space="preserve">                            &lt;input placeholder=" " data-json-path="phases.D5.data.fishbone.process[2]"&gt;</w:t>
      </w:r>
    </w:p>
    <w:p>
      <w:r>
        <w:rPr>
          <w:rFonts w:ascii="Courier New" w:hAnsi="Courier New"/>
          <w:sz w:val="18"/>
        </w:rPr>
        <w:t xml:space="preserve">                        &lt;/div&gt;</w:t>
      </w:r>
    </w:p>
    <w:p>
      <w:r>
        <w:rPr>
          <w:rFonts w:ascii="Courier New" w:hAnsi="Courier New"/>
          <w:sz w:val="18"/>
        </w:rPr>
        <w:t xml:space="preserve">                        &lt;div class="fish-row"&gt;</w:t>
      </w:r>
    </w:p>
    <w:p>
      <w:r>
        <w:rPr>
          <w:rFonts w:ascii="Courier New" w:hAnsi="Courier New"/>
          <w:sz w:val="18"/>
        </w:rPr>
        <w:t xml:space="preserve">                            &lt;input placeholder=" " data-json-path="phases.D5.data.fishbone.process[3]"&gt;</w:t>
      </w:r>
    </w:p>
    <w:p>
      <w:r>
        <w:rPr>
          <w:rFonts w:ascii="Courier New" w:hAnsi="Courier New"/>
          <w:sz w:val="18"/>
        </w:rPr>
        <w:t xml:space="preserve">                        &lt;/div&gt;</w:t>
      </w:r>
    </w:p>
    <w:p>
      <w:r>
        <w:rPr>
          <w:rFonts w:ascii="Courier New" w:hAnsi="Courier New"/>
          <w:sz w:val="18"/>
        </w:rPr>
        <w:t xml:space="preserve">                    &lt;/div&gt;</w:t>
      </w:r>
    </w:p>
    <w:p>
      <w:r>
        <w:rPr>
          <w:rFonts w:ascii="Courier New" w:hAnsi="Courier New"/>
          <w:sz w:val="18"/>
        </w:rPr>
        <w:t xml:space="preserve">                    &lt;div class="fish"&gt;Tools / Systems</w:t>
      </w:r>
    </w:p>
    <w:p>
      <w:r>
        <w:rPr>
          <w:rFonts w:ascii="Courier New" w:hAnsi="Courier New"/>
          <w:sz w:val="18"/>
        </w:rPr>
        <w:t xml:space="preserve">                        &lt;div class="fish-row"&gt;</w:t>
      </w:r>
    </w:p>
    <w:p>
      <w:r>
        <w:rPr>
          <w:rFonts w:ascii="Courier New" w:hAnsi="Courier New"/>
          <w:sz w:val="18"/>
        </w:rPr>
        <w:t xml:space="preserve">                            &lt;input placeholder=" " data-json-path="phases.D5.data.fishbone.tools[0]"&gt;</w:t>
      </w:r>
    </w:p>
    <w:p>
      <w:r>
        <w:rPr>
          <w:rFonts w:ascii="Courier New" w:hAnsi="Courier New"/>
          <w:sz w:val="18"/>
        </w:rPr>
        <w:t xml:space="preserve">                        &lt;/div&gt;</w:t>
      </w:r>
    </w:p>
    <w:p>
      <w:r>
        <w:rPr>
          <w:rFonts w:ascii="Courier New" w:hAnsi="Courier New"/>
          <w:sz w:val="18"/>
        </w:rPr>
        <w:t xml:space="preserve">                        &lt;div class="fish-row"&gt;</w:t>
      </w:r>
    </w:p>
    <w:p>
      <w:r>
        <w:rPr>
          <w:rFonts w:ascii="Courier New" w:hAnsi="Courier New"/>
          <w:sz w:val="18"/>
        </w:rPr>
        <w:t xml:space="preserve">                            &lt;input placeholder=" " data-json-path="phases.D5.data.fishbone.tools[1]"&gt;</w:t>
      </w:r>
    </w:p>
    <w:p>
      <w:r>
        <w:rPr>
          <w:rFonts w:ascii="Courier New" w:hAnsi="Courier New"/>
          <w:sz w:val="18"/>
        </w:rPr>
        <w:t xml:space="preserve">                        &lt;/div&gt;</w:t>
      </w:r>
    </w:p>
    <w:p>
      <w:r>
        <w:rPr>
          <w:rFonts w:ascii="Courier New" w:hAnsi="Courier New"/>
          <w:sz w:val="18"/>
        </w:rPr>
        <w:t xml:space="preserve">                        &lt;div class="fish-row"&gt;</w:t>
      </w:r>
    </w:p>
    <w:p>
      <w:r>
        <w:rPr>
          <w:rFonts w:ascii="Courier New" w:hAnsi="Courier New"/>
          <w:sz w:val="18"/>
        </w:rPr>
        <w:t xml:space="preserve">                            &lt;input placeholder=" " data-json-path="phases.D5.data.fishbone.tools[2]"&gt;</w:t>
      </w:r>
    </w:p>
    <w:p>
      <w:r>
        <w:rPr>
          <w:rFonts w:ascii="Courier New" w:hAnsi="Courier New"/>
          <w:sz w:val="18"/>
        </w:rPr>
        <w:t xml:space="preserve">                        &lt;/div&gt;</w:t>
      </w:r>
    </w:p>
    <w:p>
      <w:r>
        <w:rPr>
          <w:rFonts w:ascii="Courier New" w:hAnsi="Courier New"/>
          <w:sz w:val="18"/>
        </w:rPr>
        <w:t xml:space="preserve">                        &lt;div class="fish-row"&gt;</w:t>
      </w:r>
    </w:p>
    <w:p>
      <w:r>
        <w:rPr>
          <w:rFonts w:ascii="Courier New" w:hAnsi="Courier New"/>
          <w:sz w:val="18"/>
        </w:rPr>
        <w:t xml:space="preserve">                            &lt;input placeholder=" " data-json-path="phases.D5.data.fishbone.tools[3]"&gt;</w:t>
      </w:r>
    </w:p>
    <w:p>
      <w:r>
        <w:rPr>
          <w:rFonts w:ascii="Courier New" w:hAnsi="Courier New"/>
          <w:sz w:val="18"/>
        </w:rPr>
        <w:t xml:space="preserve">                        &lt;/div&gt;</w:t>
      </w:r>
    </w:p>
    <w:p>
      <w:r>
        <w:rPr>
          <w:rFonts w:ascii="Courier New" w:hAnsi="Courier New"/>
          <w:sz w:val="18"/>
        </w:rPr>
        <w:t xml:space="preserve">                    &lt;/div&gt;</w:t>
      </w:r>
    </w:p>
    <w:p>
      <w:r>
        <w:rPr>
          <w:rFonts w:ascii="Courier New" w:hAnsi="Courier New"/>
          <w:sz w:val="18"/>
        </w:rPr>
        <w:t xml:space="preserve">                    &lt;div class="fish"&gt;Environment / Context</w:t>
      </w:r>
    </w:p>
    <w:p>
      <w:r>
        <w:rPr>
          <w:rFonts w:ascii="Courier New" w:hAnsi="Courier New"/>
          <w:sz w:val="18"/>
        </w:rPr>
        <w:t xml:space="preserve">                        &lt;div class="fish-row"&gt;</w:t>
      </w:r>
    </w:p>
    <w:p>
      <w:r>
        <w:rPr>
          <w:rFonts w:ascii="Courier New" w:hAnsi="Courier New"/>
          <w:sz w:val="18"/>
        </w:rPr>
        <w:t xml:space="preserve">                            &lt;input placeholder=" " data-json-path="phases.D5.data.fishbone.environment[0]"&gt;</w:t>
      </w:r>
    </w:p>
    <w:p>
      <w:r>
        <w:rPr>
          <w:rFonts w:ascii="Courier New" w:hAnsi="Courier New"/>
          <w:sz w:val="18"/>
        </w:rPr>
        <w:t xml:space="preserve">                        &lt;/div&gt;</w:t>
      </w:r>
    </w:p>
    <w:p>
      <w:r>
        <w:rPr>
          <w:rFonts w:ascii="Courier New" w:hAnsi="Courier New"/>
          <w:sz w:val="18"/>
        </w:rPr>
        <w:t xml:space="preserve">                        &lt;div class="fish-row"&gt;</w:t>
      </w:r>
    </w:p>
    <w:p>
      <w:r>
        <w:rPr>
          <w:rFonts w:ascii="Courier New" w:hAnsi="Courier New"/>
          <w:sz w:val="18"/>
        </w:rPr>
        <w:t xml:space="preserve">                            &lt;input placeholder=" " data-json-path="phases.D5.data.fishbone.environment[1]"&gt;</w:t>
      </w:r>
    </w:p>
    <w:p>
      <w:r>
        <w:rPr>
          <w:rFonts w:ascii="Courier New" w:hAnsi="Courier New"/>
          <w:sz w:val="18"/>
        </w:rPr>
        <w:t xml:space="preserve">                        &lt;/div&gt;</w:t>
      </w:r>
    </w:p>
    <w:p>
      <w:r>
        <w:rPr>
          <w:rFonts w:ascii="Courier New" w:hAnsi="Courier New"/>
          <w:sz w:val="18"/>
        </w:rPr>
        <w:t xml:space="preserve">                        &lt;div class="fish-row"&gt;</w:t>
      </w:r>
    </w:p>
    <w:p>
      <w:r>
        <w:rPr>
          <w:rFonts w:ascii="Courier New" w:hAnsi="Courier New"/>
          <w:sz w:val="18"/>
        </w:rPr>
        <w:t xml:space="preserve">                            &lt;input placeholder=" " data-json-path="phases.D5.data.fishbone.environment[2]"&gt;</w:t>
      </w:r>
    </w:p>
    <w:p>
      <w:r>
        <w:rPr>
          <w:rFonts w:ascii="Courier New" w:hAnsi="Courier New"/>
          <w:sz w:val="18"/>
        </w:rPr>
        <w:t xml:space="preserve">                        &lt;/div&gt;</w:t>
      </w:r>
    </w:p>
    <w:p>
      <w:r>
        <w:rPr>
          <w:rFonts w:ascii="Courier New" w:hAnsi="Courier New"/>
          <w:sz w:val="18"/>
        </w:rPr>
        <w:t xml:space="preserve">                        &lt;div class="fish-row"&gt;</w:t>
      </w:r>
    </w:p>
    <w:p>
      <w:r>
        <w:rPr>
          <w:rFonts w:ascii="Courier New" w:hAnsi="Courier New"/>
          <w:sz w:val="18"/>
        </w:rPr>
        <w:t xml:space="preserve">                            &lt;input placeholder=" " data-json-path="phases.D5.data.fishbone.environment[3]"&gt;</w:t>
      </w:r>
    </w:p>
    <w:p>
      <w:r>
        <w:rPr>
          <w:rFonts w:ascii="Courier New" w:hAnsi="Courier New"/>
          <w:sz w:val="18"/>
        </w:rPr>
        <w:t xml:space="preserve">                        &lt;/div&gt;</w:t>
      </w:r>
    </w:p>
    <w:p>
      <w:r>
        <w:rPr>
          <w:rFonts w:ascii="Courier New" w:hAnsi="Courier New"/>
          <w:sz w:val="18"/>
        </w:rPr>
        <w:t xml:space="preserve">                    &lt;/div&gt;</w:t>
      </w:r>
    </w:p>
    <w:p>
      <w:r>
        <w:rPr>
          <w:rFonts w:ascii="Courier New" w:hAnsi="Courier New"/>
          <w:sz w:val="18"/>
        </w:rPr>
        <w:t xml:space="preserve">                    &lt;div class="fish"&gt;Policy / Management</w:t>
      </w:r>
    </w:p>
    <w:p>
      <w:r>
        <w:rPr>
          <w:rFonts w:ascii="Courier New" w:hAnsi="Courier New"/>
          <w:sz w:val="18"/>
        </w:rPr>
        <w:t xml:space="preserve">                        &lt;div class="fish-row"&gt;</w:t>
      </w:r>
    </w:p>
    <w:p>
      <w:r>
        <w:rPr>
          <w:rFonts w:ascii="Courier New" w:hAnsi="Courier New"/>
          <w:sz w:val="18"/>
        </w:rPr>
        <w:t xml:space="preserve">                            &lt;input placeholder=" " data-json-path="phases.D5.data.fishbone.management[0]"&gt;</w:t>
      </w:r>
    </w:p>
    <w:p>
      <w:r>
        <w:rPr>
          <w:rFonts w:ascii="Courier New" w:hAnsi="Courier New"/>
          <w:sz w:val="18"/>
        </w:rPr>
        <w:t xml:space="preserve">                        &lt;/div&gt;</w:t>
      </w:r>
    </w:p>
    <w:p>
      <w:r>
        <w:rPr>
          <w:rFonts w:ascii="Courier New" w:hAnsi="Courier New"/>
          <w:sz w:val="18"/>
        </w:rPr>
        <w:t xml:space="preserve">                        &lt;div class="fish-row"&gt;</w:t>
      </w:r>
    </w:p>
    <w:p>
      <w:r>
        <w:rPr>
          <w:rFonts w:ascii="Courier New" w:hAnsi="Courier New"/>
          <w:sz w:val="18"/>
        </w:rPr>
        <w:t xml:space="preserve">                            &lt;input placeholder=" " data-json-path="phases.D5.data.fishbone.management[1]"&gt;</w:t>
      </w:r>
    </w:p>
    <w:p>
      <w:r>
        <w:rPr>
          <w:rFonts w:ascii="Courier New" w:hAnsi="Courier New"/>
          <w:sz w:val="18"/>
        </w:rPr>
        <w:t xml:space="preserve">                        &lt;/div&gt;</w:t>
      </w:r>
    </w:p>
    <w:p>
      <w:r>
        <w:rPr>
          <w:rFonts w:ascii="Courier New" w:hAnsi="Courier New"/>
          <w:sz w:val="18"/>
        </w:rPr>
        <w:t xml:space="preserve">                        &lt;div class="fish-row"&gt;</w:t>
      </w:r>
    </w:p>
    <w:p>
      <w:r>
        <w:rPr>
          <w:rFonts w:ascii="Courier New" w:hAnsi="Courier New"/>
          <w:sz w:val="18"/>
        </w:rPr>
        <w:t xml:space="preserve">                            &lt;input placeholder=" " data-json-path="phases.D5.data.fishbone.management[2]"&gt;</w:t>
      </w:r>
    </w:p>
    <w:p>
      <w:r>
        <w:rPr>
          <w:rFonts w:ascii="Courier New" w:hAnsi="Courier New"/>
          <w:sz w:val="18"/>
        </w:rPr>
        <w:t xml:space="preserve">                        &lt;/div&gt;</w:t>
      </w:r>
    </w:p>
    <w:p>
      <w:r>
        <w:rPr>
          <w:rFonts w:ascii="Courier New" w:hAnsi="Courier New"/>
          <w:sz w:val="18"/>
        </w:rPr>
        <w:t xml:space="preserve">                        &lt;div class="fish-row"&gt;</w:t>
      </w:r>
    </w:p>
    <w:p>
      <w:r>
        <w:rPr>
          <w:rFonts w:ascii="Courier New" w:hAnsi="Courier New"/>
          <w:sz w:val="18"/>
        </w:rPr>
        <w:t xml:space="preserve">                            &lt;input placeholder=" " data-json-path="phases.D5.data.fishbone.management[3]"&gt;</w:t>
      </w:r>
    </w:p>
    <w:p>
      <w:r>
        <w:rPr>
          <w:rFonts w:ascii="Courier New" w:hAnsi="Courier New"/>
          <w:sz w:val="18"/>
        </w:rPr>
        <w:t xml:space="preserve">                        &lt;/div&gt;</w:t>
      </w:r>
    </w:p>
    <w:p>
      <w:r>
        <w:rPr>
          <w:rFonts w:ascii="Courier New" w:hAnsi="Courier New"/>
          <w:sz w:val="18"/>
        </w:rPr>
        <w:t xml:space="preserve">                    &lt;/div&gt;</w:t>
      </w:r>
    </w:p>
    <w:p>
      <w:r>
        <w:rPr>
          <w:rFonts w:ascii="Courier New" w:hAnsi="Courier New"/>
          <w:sz w:val="18"/>
        </w:rPr>
        <w:t xml:space="preserve">                    &lt;div class="fish"&gt;Mother Nature / Place</w:t>
      </w:r>
    </w:p>
    <w:p>
      <w:r>
        <w:rPr>
          <w:rFonts w:ascii="Courier New" w:hAnsi="Courier New"/>
          <w:sz w:val="18"/>
        </w:rPr>
        <w:t xml:space="preserve">                        &lt;div class="fish-row"&gt;</w:t>
      </w:r>
    </w:p>
    <w:p>
      <w:r>
        <w:rPr>
          <w:rFonts w:ascii="Courier New" w:hAnsi="Courier New"/>
          <w:sz w:val="18"/>
        </w:rPr>
        <w:t xml:space="preserve">                            &lt;input placeholder=" " data-json-path="phases.D5.data.fishbone.place[0]"&gt;</w:t>
      </w:r>
    </w:p>
    <w:p>
      <w:r>
        <w:rPr>
          <w:rFonts w:ascii="Courier New" w:hAnsi="Courier New"/>
          <w:sz w:val="18"/>
        </w:rPr>
        <w:t xml:space="preserve">                        &lt;/div&gt;</w:t>
      </w:r>
    </w:p>
    <w:p>
      <w:r>
        <w:rPr>
          <w:rFonts w:ascii="Courier New" w:hAnsi="Courier New"/>
          <w:sz w:val="18"/>
        </w:rPr>
        <w:t xml:space="preserve">                        &lt;div class="fish-row"&gt;</w:t>
      </w:r>
    </w:p>
    <w:p>
      <w:r>
        <w:rPr>
          <w:rFonts w:ascii="Courier New" w:hAnsi="Courier New"/>
          <w:sz w:val="18"/>
        </w:rPr>
        <w:t xml:space="preserve">                            &lt;input placeholder=" " data-json-path="phases.D5.data.fishbone.place[1]"&gt;</w:t>
      </w:r>
    </w:p>
    <w:p>
      <w:r>
        <w:rPr>
          <w:rFonts w:ascii="Courier New" w:hAnsi="Courier New"/>
          <w:sz w:val="18"/>
        </w:rPr>
        <w:t xml:space="preserve">                        &lt;/div&gt;</w:t>
      </w:r>
    </w:p>
    <w:p>
      <w:r>
        <w:rPr>
          <w:rFonts w:ascii="Courier New" w:hAnsi="Courier New"/>
          <w:sz w:val="18"/>
        </w:rPr>
        <w:t xml:space="preserve">                        &lt;div class="fish-row"&gt;</w:t>
      </w:r>
    </w:p>
    <w:p>
      <w:r>
        <w:rPr>
          <w:rFonts w:ascii="Courier New" w:hAnsi="Courier New"/>
          <w:sz w:val="18"/>
        </w:rPr>
        <w:t xml:space="preserve">                            &lt;input placeholder=" " data-json-path="phases.D5.data.fishbone.place[2]"&gt;</w:t>
      </w:r>
    </w:p>
    <w:p>
      <w:r>
        <w:rPr>
          <w:rFonts w:ascii="Courier New" w:hAnsi="Courier New"/>
          <w:sz w:val="18"/>
        </w:rPr>
        <w:t xml:space="preserve">                        &lt;/div&gt;</w:t>
      </w:r>
    </w:p>
    <w:p>
      <w:r>
        <w:rPr>
          <w:rFonts w:ascii="Courier New" w:hAnsi="Courier New"/>
          <w:sz w:val="18"/>
        </w:rPr>
        <w:t xml:space="preserve">                        &lt;div class="fish-row"&gt;</w:t>
      </w:r>
    </w:p>
    <w:p>
      <w:r>
        <w:rPr>
          <w:rFonts w:ascii="Courier New" w:hAnsi="Courier New"/>
          <w:sz w:val="18"/>
        </w:rPr>
        <w:t xml:space="preserve">                            &lt;input placeholder=" " data-json-path="phases.D5.data.fishbone.place[3]"&gt;</w:t>
      </w:r>
    </w:p>
    <w:p>
      <w:r>
        <w:rPr>
          <w:rFonts w:ascii="Courier New" w:hAnsi="Courier New"/>
          <w:sz w:val="18"/>
        </w:rPr>
        <w:t xml:space="preserve">                        &lt;/div&gt;</w:t>
      </w:r>
    </w:p>
    <w:p>
      <w:r>
        <w:rPr>
          <w:rFonts w:ascii="Courier New" w:hAnsi="Courier New"/>
          <w:sz w:val="18"/>
        </w:rPr>
        <w:t xml:space="preserve">                    &lt;/div&gt;</w:t>
      </w:r>
    </w:p>
    <w:p>
      <w:r>
        <w:rPr>
          <w:rFonts w:ascii="Courier New" w:hAnsi="Courier New"/>
          <w:sz w:val="18"/>
        </w:rPr>
        <w:t xml:space="preserve">                &lt;/div&gt;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            &lt;div class="two-col"&gt;</w:t>
      </w:r>
    </w:p>
    <w:p>
      <w:r>
        <w:rPr>
          <w:rFonts w:ascii="Courier New" w:hAnsi="Courier New"/>
          <w:sz w:val="18"/>
        </w:rPr>
        <w:t xml:space="preserve">                    &lt;div&gt;</w:t>
      </w:r>
    </w:p>
    <w:p>
      <w:r>
        <w:rPr>
          <w:rFonts w:ascii="Courier New" w:hAnsi="Courier New"/>
          <w:sz w:val="18"/>
        </w:rPr>
        <w:t xml:space="preserve">                        &lt;h3&gt;5 WHYs – Analysis A&lt;/h3&gt;</w:t>
      </w:r>
    </w:p>
    <w:p>
      <w:r>
        <w:rPr>
          <w:rFonts w:ascii="Courier New" w:hAnsi="Courier New"/>
          <w:sz w:val="18"/>
        </w:rPr>
        <w:t xml:space="preserve">                        &lt;input data-json-path="phases.D5.data.five_whys.A[0]"&gt;&lt;input data-json-path="phases.D5.data.five_whys.A[1]"&gt;&lt;input data-json-path="phases.D5.data.five_whys.A[2]"&gt;&lt;input data-json-path="phases.D5.data.five_whys.A[3]"&gt;&lt;input data-json-path="phases.D5.data.five_whys.A[4]"&gt;</w:t>
      </w:r>
    </w:p>
    <w:p>
      <w:r>
        <w:rPr>
          <w:rFonts w:ascii="Courier New" w:hAnsi="Courier New"/>
          <w:sz w:val="18"/>
        </w:rPr>
        <w:t xml:space="preserve">                    &lt;/div&gt;</w:t>
      </w:r>
    </w:p>
    <w:p>
      <w:r>
        <w:rPr>
          <w:rFonts w:ascii="Courier New" w:hAnsi="Courier New"/>
          <w:sz w:val="18"/>
        </w:rPr>
        <w:t xml:space="preserve">                    &lt;div&gt;</w:t>
      </w:r>
    </w:p>
    <w:p>
      <w:r>
        <w:rPr>
          <w:rFonts w:ascii="Courier New" w:hAnsi="Courier New"/>
          <w:sz w:val="18"/>
        </w:rPr>
        <w:t xml:space="preserve">                        &lt;h3&gt;5 WHYs – Analysis B&lt;/h3&gt;</w:t>
      </w:r>
    </w:p>
    <w:p>
      <w:r>
        <w:rPr>
          <w:rFonts w:ascii="Courier New" w:hAnsi="Courier New"/>
          <w:sz w:val="18"/>
        </w:rPr>
        <w:t xml:space="preserve">                        &lt;input data-json-path="phases.D5.data.five_whys.B[0]"&gt;&lt;input data-json-path="phases.D5.data.five_whys.B[1]"&gt;&lt;input data-json-path="phases.D5.data.five_whys.B[2]"&gt;&lt;input data-json-path="phases.D5.data.five_whys.B[3]"&gt;&lt;input data-json-path="phases.D5.data.five_whys.B[4]"&gt;</w:t>
      </w:r>
    </w:p>
    <w:p>
      <w:r>
        <w:rPr>
          <w:rFonts w:ascii="Courier New" w:hAnsi="Courier New"/>
          <w:sz w:val="18"/>
        </w:rPr>
        <w:t xml:space="preserve">                    &lt;/div&gt;</w:t>
      </w:r>
    </w:p>
    <w:p>
      <w:r>
        <w:rPr>
          <w:rFonts w:ascii="Courier New" w:hAnsi="Courier New"/>
          <w:sz w:val="18"/>
        </w:rPr>
        <w:t xml:space="preserve">                &lt;/div&gt;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            &lt;h3&gt;Assignment Tasks for Investigation&lt;/h3&gt;</w:t>
      </w:r>
    </w:p>
    <w:p>
      <w:r>
        <w:rPr>
          <w:rFonts w:ascii="Courier New" w:hAnsi="Courier New"/>
          <w:sz w:val="18"/>
        </w:rPr>
        <w:t xml:space="preserve">                &lt;table&gt;</w:t>
      </w:r>
    </w:p>
    <w:p>
      <w:r>
        <w:rPr>
          <w:rFonts w:ascii="Courier New" w:hAnsi="Courier New"/>
          <w:sz w:val="18"/>
        </w:rPr>
        <w:t xml:space="preserve">                    &lt;thead&gt;</w:t>
      </w:r>
    </w:p>
    <w:p>
      <w:r>
        <w:rPr>
          <w:rFonts w:ascii="Courier New" w:hAnsi="Courier New"/>
          <w:sz w:val="18"/>
        </w:rPr>
        <w:t xml:space="preserve">                        &lt;tr&gt;</w:t>
      </w:r>
    </w:p>
    <w:p>
      <w:r>
        <w:rPr>
          <w:rFonts w:ascii="Courier New" w:hAnsi="Courier New"/>
          <w:sz w:val="18"/>
        </w:rPr>
        <w:t xml:space="preserve">                            &lt;th class="w-action"&gt;Task&lt;/th&gt;</w:t>
      </w:r>
    </w:p>
    <w:p>
      <w:r>
        <w:rPr>
          <w:rFonts w:ascii="Courier New" w:hAnsi="Courier New"/>
          <w:sz w:val="18"/>
        </w:rPr>
        <w:t xml:space="preserve">                            &lt;th class="w-owner"&gt;Responsible&lt;/th&gt;</w:t>
      </w:r>
    </w:p>
    <w:p>
      <w:r>
        <w:rPr>
          <w:rFonts w:ascii="Courier New" w:hAnsi="Courier New"/>
          <w:sz w:val="18"/>
        </w:rPr>
        <w:t xml:space="preserve">                            &lt;th class="w-date"&gt;Due&lt;/th&gt;</w:t>
      </w:r>
    </w:p>
    <w:p>
      <w:r>
        <w:rPr>
          <w:rFonts w:ascii="Courier New" w:hAnsi="Courier New"/>
          <w:sz w:val="18"/>
        </w:rPr>
        <w:t xml:space="preserve">                            &lt;th class="w-date"&gt;Actual&lt;/th&gt;</w:t>
      </w:r>
    </w:p>
    <w:p>
      <w:r>
        <w:rPr>
          <w:rFonts w:ascii="Courier New" w:hAnsi="Courier New"/>
          <w:sz w:val="18"/>
        </w:rPr>
        <w:t xml:space="preserve">                        &lt;/tr&gt;</w:t>
      </w:r>
    </w:p>
    <w:p>
      <w:r>
        <w:rPr>
          <w:rFonts w:ascii="Courier New" w:hAnsi="Courier New"/>
          <w:sz w:val="18"/>
        </w:rPr>
        <w:t xml:space="preserve">                    &lt;/thead&gt;</w:t>
      </w:r>
    </w:p>
    <w:p>
      <w:r>
        <w:rPr>
          <w:rFonts w:ascii="Courier New" w:hAnsi="Courier New"/>
          <w:sz w:val="18"/>
        </w:rPr>
        <w:t xml:space="preserve">                    &lt;tbody data-array-path="phases.D5.data.investigation_tasks"&gt;</w:t>
      </w:r>
    </w:p>
    <w:p>
      <w:r>
        <w:rPr>
          <w:rFonts w:ascii="Courier New" w:hAnsi="Courier New"/>
          <w:sz w:val="18"/>
        </w:rPr>
        <w:t xml:space="preserve">                        &lt;tr&gt;</w:t>
      </w:r>
    </w:p>
    <w:p>
      <w:r>
        <w:rPr>
          <w:rFonts w:ascii="Courier New" w:hAnsi="Courier New"/>
          <w:sz w:val="18"/>
        </w:rPr>
        <w:t xml:space="preserve">                            &lt;td&gt;&lt;input data-json-path="phases.D5.data.investigation_tasks[0].task"&gt;&lt;/td&gt;</w:t>
      </w:r>
    </w:p>
    <w:p>
      <w:r>
        <w:rPr>
          <w:rFonts w:ascii="Courier New" w:hAnsi="Courier New"/>
          <w:sz w:val="18"/>
        </w:rPr>
        <w:t xml:space="preserve">                            &lt;td&gt;&lt;input data-json-path="phases.D5.data.investigation_tasks[0].responsible"&gt;&lt;/td&gt;</w:t>
      </w:r>
    </w:p>
    <w:p>
      <w:r>
        <w:rPr>
          <w:rFonts w:ascii="Courier New" w:hAnsi="Courier New"/>
          <w:sz w:val="18"/>
        </w:rPr>
        <w:t xml:space="preserve">                            &lt;td&gt;&lt;input type="date" data-json-path="phases.D5.data.investigation_tasks[0].due_date"&gt;&lt;/td&gt;</w:t>
      </w:r>
    </w:p>
    <w:p>
      <w:r>
        <w:rPr>
          <w:rFonts w:ascii="Courier New" w:hAnsi="Courier New"/>
          <w:sz w:val="18"/>
        </w:rPr>
        <w:t xml:space="preserve">                            &lt;td&gt;&lt;input type="date" data-json-path="phases.D5.data.investigation_tasks[0].actual_date"&gt;&lt;/td&gt;</w:t>
      </w:r>
    </w:p>
    <w:p>
      <w:r>
        <w:rPr>
          <w:rFonts w:ascii="Courier New" w:hAnsi="Courier New"/>
          <w:sz w:val="18"/>
        </w:rPr>
        <w:t xml:space="preserve">                        &lt;/tr&gt;</w:t>
      </w:r>
    </w:p>
    <w:p>
      <w:r>
        <w:rPr>
          <w:rFonts w:ascii="Courier New" w:hAnsi="Courier New"/>
          <w:sz w:val="18"/>
        </w:rPr>
        <w:t xml:space="preserve">                    &lt;/tbody&gt;</w:t>
      </w:r>
    </w:p>
    <w:p>
      <w:r>
        <w:rPr>
          <w:rFonts w:ascii="Courier New" w:hAnsi="Courier New"/>
          <w:sz w:val="18"/>
        </w:rPr>
        <w:t xml:space="preserve">                &lt;/table&gt;</w:t>
      </w:r>
    </w:p>
    <w:p>
      <w:r>
        <w:rPr>
          <w:rFonts w:ascii="Courier New" w:hAnsi="Courier New"/>
          <w:sz w:val="18"/>
        </w:rPr>
        <w:t xml:space="preserve">                &lt;button class="add-row-btn" data-template-id="d5-task-row" data-array-path="phases.D5.data.investigation_tasks"&gt;+ Add Task&lt;/button&gt;</w:t>
      </w:r>
    </w:p>
    <w:p>
      <w:r>
        <w:rPr>
          <w:rFonts w:ascii="Courier New" w:hAnsi="Courier New"/>
          <w:sz w:val="18"/>
        </w:rPr>
        <w:t xml:space="preserve">                &lt;template id="d5-task-row"&gt;</w:t>
      </w:r>
    </w:p>
    <w:p>
      <w:r>
        <w:rPr>
          <w:rFonts w:ascii="Courier New" w:hAnsi="Courier New"/>
          <w:sz w:val="18"/>
        </w:rPr>
        <w:t xml:space="preserve">                    &lt;tr&gt;</w:t>
      </w:r>
    </w:p>
    <w:p>
      <w:r>
        <w:rPr>
          <w:rFonts w:ascii="Courier New" w:hAnsi="Courier New"/>
          <w:sz w:val="18"/>
        </w:rPr>
        <w:t xml:space="preserve">                        &lt;td&gt;&lt;input data-field="task"&gt;&lt;/td&gt;</w:t>
      </w:r>
    </w:p>
    <w:p>
      <w:r>
        <w:rPr>
          <w:rFonts w:ascii="Courier New" w:hAnsi="Courier New"/>
          <w:sz w:val="18"/>
        </w:rPr>
        <w:t xml:space="preserve">                        &lt;td&gt;&lt;input data-field="responsible"&gt;&lt;/td&gt;</w:t>
      </w:r>
    </w:p>
    <w:p>
      <w:r>
        <w:rPr>
          <w:rFonts w:ascii="Courier New" w:hAnsi="Courier New"/>
          <w:sz w:val="18"/>
        </w:rPr>
        <w:t xml:space="preserve">                        &lt;td&gt;&lt;input type="date" data-field="due_date"&gt;&lt;/td&gt;</w:t>
      </w:r>
    </w:p>
    <w:p>
      <w:r>
        <w:rPr>
          <w:rFonts w:ascii="Courier New" w:hAnsi="Courier New"/>
          <w:sz w:val="18"/>
        </w:rPr>
        <w:t xml:space="preserve">                        &lt;td&gt;&lt;input type="date" data-field="actual_date"&gt;&lt;/td&gt;</w:t>
      </w:r>
    </w:p>
    <w:p>
      <w:r>
        <w:rPr>
          <w:rFonts w:ascii="Courier New" w:hAnsi="Courier New"/>
          <w:sz w:val="18"/>
        </w:rPr>
        <w:t xml:space="preserve">                    &lt;/tr&gt;</w:t>
      </w:r>
    </w:p>
    <w:p>
      <w:r>
        <w:rPr>
          <w:rFonts w:ascii="Courier New" w:hAnsi="Courier New"/>
          <w:sz w:val="18"/>
        </w:rPr>
        <w:t xml:space="preserve">                &lt;/template&gt;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            &lt;h3&gt;Factor / Tree Analysis&lt;/h3&gt;</w:t>
      </w:r>
    </w:p>
    <w:p>
      <w:r>
        <w:rPr>
          <w:rFonts w:ascii="Courier New" w:hAnsi="Courier New"/>
          <w:sz w:val="18"/>
        </w:rPr>
        <w:t xml:space="preserve">                &lt;table&gt;</w:t>
      </w:r>
    </w:p>
    <w:p>
      <w:r>
        <w:rPr>
          <w:rFonts w:ascii="Courier New" w:hAnsi="Courier New"/>
          <w:sz w:val="18"/>
        </w:rPr>
        <w:t xml:space="preserve">                    &lt;thead&gt;</w:t>
      </w:r>
    </w:p>
    <w:p>
      <w:r>
        <w:rPr>
          <w:rFonts w:ascii="Courier New" w:hAnsi="Courier New"/>
          <w:sz w:val="18"/>
        </w:rPr>
        <w:t xml:space="preserve">                        &lt;tr&gt;</w:t>
      </w:r>
    </w:p>
    <w:p>
      <w:r>
        <w:rPr>
          <w:rFonts w:ascii="Courier New" w:hAnsi="Courier New"/>
          <w:sz w:val="18"/>
        </w:rPr>
        <w:t xml:space="preserve">                            &lt;th class="w-action"&gt;Factor&lt;/th&gt;</w:t>
      </w:r>
    </w:p>
    <w:p>
      <w:r>
        <w:rPr>
          <w:rFonts w:ascii="Courier New" w:hAnsi="Courier New"/>
          <w:sz w:val="18"/>
        </w:rPr>
        <w:t xml:space="preserve">                            &lt;th class="w-owner"&gt;Owner&lt;/th&gt;</w:t>
      </w:r>
    </w:p>
    <w:p>
      <w:r>
        <w:rPr>
          <w:rFonts w:ascii="Courier New" w:hAnsi="Courier New"/>
          <w:sz w:val="18"/>
        </w:rPr>
        <w:t xml:space="preserve">                            &lt;th class="w-date"&gt;Reviewed&lt;/th&gt;</w:t>
      </w:r>
    </w:p>
    <w:p>
      <w:r>
        <w:rPr>
          <w:rFonts w:ascii="Courier New" w:hAnsi="Courier New"/>
          <w:sz w:val="18"/>
        </w:rPr>
        <w:t xml:space="preserve">                            &lt;th&gt;Status&lt;/th&gt;</w:t>
      </w:r>
    </w:p>
    <w:p>
      <w:r>
        <w:rPr>
          <w:rFonts w:ascii="Courier New" w:hAnsi="Courier New"/>
          <w:sz w:val="18"/>
        </w:rPr>
        <w:t xml:space="preserve">                        &lt;/tr&gt;</w:t>
      </w:r>
    </w:p>
    <w:p>
      <w:r>
        <w:rPr>
          <w:rFonts w:ascii="Courier New" w:hAnsi="Courier New"/>
          <w:sz w:val="18"/>
        </w:rPr>
        <w:t xml:space="preserve">                    &lt;/thead&gt;</w:t>
      </w:r>
    </w:p>
    <w:p>
      <w:r>
        <w:rPr>
          <w:rFonts w:ascii="Courier New" w:hAnsi="Courier New"/>
          <w:sz w:val="18"/>
        </w:rPr>
        <w:t xml:space="preserve">                    &lt;tbody data-array-path="phases.D5.data.factors"&gt;</w:t>
      </w:r>
    </w:p>
    <w:p>
      <w:r>
        <w:rPr>
          <w:rFonts w:ascii="Courier New" w:hAnsi="Courier New"/>
          <w:sz w:val="18"/>
        </w:rPr>
        <w:t xml:space="preserve">                        &lt;tr&gt;</w:t>
      </w:r>
    </w:p>
    <w:p>
      <w:r>
        <w:rPr>
          <w:rFonts w:ascii="Courier New" w:hAnsi="Courier New"/>
          <w:sz w:val="18"/>
        </w:rPr>
        <w:t xml:space="preserve">                            &lt;td&gt;&lt;input data-json-path="phases.D5.data.factors[0].factor"&gt;&lt;/td&gt;</w:t>
      </w:r>
    </w:p>
    <w:p>
      <w:r>
        <w:rPr>
          <w:rFonts w:ascii="Courier New" w:hAnsi="Courier New"/>
          <w:sz w:val="18"/>
        </w:rPr>
        <w:t xml:space="preserve">                            &lt;td&gt;&lt;input data-json-path="phases.D5.data.factors[0].owner"&gt;&lt;/td&gt;</w:t>
      </w:r>
    </w:p>
    <w:p>
      <w:r>
        <w:rPr>
          <w:rFonts w:ascii="Courier New" w:hAnsi="Courier New"/>
          <w:sz w:val="18"/>
        </w:rPr>
        <w:t xml:space="preserve">                            &lt;td&gt;&lt;input data-json-path="phases.D5.data.factors[0].reviewed_date"&gt;&lt;/td&gt;</w:t>
      </w:r>
    </w:p>
    <w:p>
      <w:r>
        <w:rPr>
          <w:rFonts w:ascii="Courier New" w:hAnsi="Courier New"/>
          <w:sz w:val="18"/>
        </w:rPr>
        <w:t xml:space="preserve">                            &lt;td&gt;&lt;input data-json-path="phases.D5.data.factors[0].status"&gt;&lt;/td&gt;</w:t>
      </w:r>
    </w:p>
    <w:p>
      <w:r>
        <w:rPr>
          <w:rFonts w:ascii="Courier New" w:hAnsi="Courier New"/>
          <w:sz w:val="18"/>
        </w:rPr>
        <w:t xml:space="preserve">                        &lt;/tr&gt;</w:t>
      </w:r>
    </w:p>
    <w:p>
      <w:r>
        <w:rPr>
          <w:rFonts w:ascii="Courier New" w:hAnsi="Courier New"/>
          <w:sz w:val="18"/>
        </w:rPr>
        <w:t xml:space="preserve">                    &lt;/tbody&gt;</w:t>
      </w:r>
    </w:p>
    <w:p>
      <w:r>
        <w:rPr>
          <w:rFonts w:ascii="Courier New" w:hAnsi="Courier New"/>
          <w:sz w:val="18"/>
        </w:rPr>
        <w:t xml:space="preserve">                &lt;/table&gt;</w:t>
      </w:r>
    </w:p>
    <w:p>
      <w:r>
        <w:rPr>
          <w:rFonts w:ascii="Courier New" w:hAnsi="Courier New"/>
          <w:sz w:val="18"/>
        </w:rPr>
        <w:t xml:space="preserve">                &lt;button class="add-row-btn" data-template-id="d5-factor-row" data-array-path="phases.D5.data.factors"&gt;+ Add Factor&lt;/button&gt;</w:t>
      </w:r>
    </w:p>
    <w:p>
      <w:r>
        <w:rPr>
          <w:rFonts w:ascii="Courier New" w:hAnsi="Courier New"/>
          <w:sz w:val="18"/>
        </w:rPr>
        <w:t xml:space="preserve">                &lt;template id="d5-factor-row"&gt;</w:t>
      </w:r>
    </w:p>
    <w:p>
      <w:r>
        <w:rPr>
          <w:rFonts w:ascii="Courier New" w:hAnsi="Courier New"/>
          <w:sz w:val="18"/>
        </w:rPr>
        <w:t xml:space="preserve">                    &lt;tr&gt;</w:t>
      </w:r>
    </w:p>
    <w:p>
      <w:r>
        <w:rPr>
          <w:rFonts w:ascii="Courier New" w:hAnsi="Courier New"/>
          <w:sz w:val="18"/>
        </w:rPr>
        <w:t xml:space="preserve">                        &lt;td&gt;&lt;input data-field="factor"&gt;&lt;/td&gt;</w:t>
      </w:r>
    </w:p>
    <w:p>
      <w:r>
        <w:rPr>
          <w:rFonts w:ascii="Courier New" w:hAnsi="Courier New"/>
          <w:sz w:val="18"/>
        </w:rPr>
        <w:t xml:space="preserve">                        &lt;td&gt;&lt;input data-field="owner"&gt;&lt;/td&gt;</w:t>
      </w:r>
    </w:p>
    <w:p>
      <w:r>
        <w:rPr>
          <w:rFonts w:ascii="Courier New" w:hAnsi="Courier New"/>
          <w:sz w:val="18"/>
        </w:rPr>
        <w:t xml:space="preserve">                        &lt;td&gt;&lt;input data-field="reviewed_date"&gt;&lt;/td&gt;</w:t>
      </w:r>
    </w:p>
    <w:p>
      <w:r>
        <w:rPr>
          <w:rFonts w:ascii="Courier New" w:hAnsi="Courier New"/>
          <w:sz w:val="18"/>
        </w:rPr>
        <w:t xml:space="preserve">                        &lt;td&gt;&lt;input data-field="status"&gt;&lt;/td&gt;</w:t>
      </w:r>
    </w:p>
    <w:p>
      <w:r>
        <w:rPr>
          <w:rFonts w:ascii="Courier New" w:hAnsi="Courier New"/>
          <w:sz w:val="18"/>
        </w:rPr>
        <w:t xml:space="preserve">                    &lt;/tr&gt;</w:t>
      </w:r>
    </w:p>
    <w:p>
      <w:r>
        <w:rPr>
          <w:rFonts w:ascii="Courier New" w:hAnsi="Courier New"/>
          <w:sz w:val="18"/>
        </w:rPr>
        <w:t xml:space="preserve">                &lt;/template&gt;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        &lt;/div&gt;</w:t>
      </w:r>
    </w:p>
    <w:p>
      <w:r>
        <w:rPr>
          <w:rFonts w:ascii="Courier New" w:hAnsi="Courier New"/>
          <w:sz w:val="18"/>
        </w:rPr>
        <w:t xml:space="preserve">            &lt;div class="phase-actions"&gt;</w:t>
      </w:r>
    </w:p>
    <w:p>
      <w:r>
        <w:rPr>
          <w:rFonts w:ascii="Courier New" w:hAnsi="Courier New"/>
          <w:sz w:val="18"/>
        </w:rPr>
        <w:t xml:space="preserve">                &lt;button class="confirm-phase-btn" data-phase="D5"&gt;Confirm D5&lt;/button&gt;</w:t>
      </w:r>
    </w:p>
    <w:p>
      <w:r>
        <w:rPr>
          <w:rFonts w:ascii="Courier New" w:hAnsi="Courier New"/>
          <w:sz w:val="18"/>
        </w:rPr>
        <w:t xml:space="preserve">            &lt;/div&gt;</w:t>
      </w:r>
    </w:p>
    <w:p>
      <w:r>
        <w:rPr>
          <w:rFonts w:ascii="Courier New" w:hAnsi="Courier New"/>
          <w:sz w:val="18"/>
        </w:rPr>
        <w:t xml:space="preserve">            &lt;div class="footer"&gt;Identify and validate root causes.&lt;/div&gt;</w:t>
      </w:r>
    </w:p>
    <w:p>
      <w:r>
        <w:rPr>
          <w:rFonts w:ascii="Courier New" w:hAnsi="Courier New"/>
          <w:sz w:val="18"/>
        </w:rPr>
        <w:t xml:space="preserve">        &lt;/div&gt;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    &lt;!-- D6 PERMANENT ACTIONS --&gt;</w:t>
      </w:r>
    </w:p>
    <w:p>
      <w:r>
        <w:rPr>
          <w:rFonts w:ascii="Courier New" w:hAnsi="Courier New"/>
          <w:sz w:val="18"/>
        </w:rPr>
        <w:t xml:space="preserve">        &lt;div class="column col-d6 wide" data-phase="D6"&gt;</w:t>
      </w:r>
    </w:p>
    <w:p>
      <w:r>
        <w:rPr>
          <w:rFonts w:ascii="Courier New" w:hAnsi="Courier New"/>
          <w:sz w:val="18"/>
        </w:rPr>
        <w:t xml:space="preserve">            &lt;div class="header"&gt;&lt;span&gt;Permanent Actions (D6)&lt;/span&gt;&lt;span class="phase-status" data-phase-status&gt;not started&lt;/span&gt;&lt;/div&gt;</w:t>
      </w:r>
    </w:p>
    <w:p>
      <w:r>
        <w:rPr>
          <w:rFonts w:ascii="Courier New" w:hAnsi="Courier New"/>
          <w:sz w:val="18"/>
        </w:rPr>
        <w:t xml:space="preserve">            &lt;div class="content scroll-y"&gt;</w:t>
      </w:r>
    </w:p>
    <w:p>
      <w:r>
        <w:rPr>
          <w:rFonts w:ascii="Courier New" w:hAnsi="Courier New"/>
          <w:sz w:val="18"/>
        </w:rPr>
        <w:t xml:space="preserve">                &lt;!-- same structure as D4 --&gt;</w:t>
      </w:r>
    </w:p>
    <w:p>
      <w:r>
        <w:rPr>
          <w:rFonts w:ascii="Courier New" w:hAnsi="Courier New"/>
          <w:sz w:val="18"/>
        </w:rPr>
        <w:t xml:space="preserve">                &lt;table&gt;</w:t>
      </w:r>
    </w:p>
    <w:p>
      <w:r>
        <w:rPr>
          <w:rFonts w:ascii="Courier New" w:hAnsi="Courier New"/>
          <w:sz w:val="18"/>
        </w:rPr>
        <w:t xml:space="preserve">                    &lt;thead&gt;</w:t>
      </w:r>
    </w:p>
    <w:p>
      <w:r>
        <w:rPr>
          <w:rFonts w:ascii="Courier New" w:hAnsi="Courier New"/>
          <w:sz w:val="18"/>
        </w:rPr>
        <w:t xml:space="preserve">                        &lt;tr&gt;</w:t>
      </w:r>
    </w:p>
    <w:p>
      <w:r>
        <w:rPr>
          <w:rFonts w:ascii="Courier New" w:hAnsi="Courier New"/>
          <w:sz w:val="18"/>
        </w:rPr>
        <w:t xml:space="preserve">                            &lt;th class="w-action"&gt;Action&lt;/th&gt;</w:t>
      </w:r>
    </w:p>
    <w:p>
      <w:r>
        <w:rPr>
          <w:rFonts w:ascii="Courier New" w:hAnsi="Courier New"/>
          <w:sz w:val="18"/>
        </w:rPr>
        <w:t xml:space="preserve">                            &lt;th class="w-owner"&gt;Responsible&lt;/th&gt;</w:t>
      </w:r>
    </w:p>
    <w:p>
      <w:r>
        <w:rPr>
          <w:rFonts w:ascii="Courier New" w:hAnsi="Courier New"/>
          <w:sz w:val="18"/>
        </w:rPr>
        <w:t xml:space="preserve">                            &lt;th class="w-date"&gt;Due&lt;/th&gt;</w:t>
      </w:r>
    </w:p>
    <w:p>
      <w:r>
        <w:rPr>
          <w:rFonts w:ascii="Courier New" w:hAnsi="Courier New"/>
          <w:sz w:val="18"/>
        </w:rPr>
        <w:t xml:space="preserve">                            &lt;th class="w-date"&gt;Actual&lt;/th&gt;</w:t>
      </w:r>
    </w:p>
    <w:p>
      <w:r>
        <w:rPr>
          <w:rFonts w:ascii="Courier New" w:hAnsi="Courier New"/>
          <w:sz w:val="18"/>
        </w:rPr>
        <w:t xml:space="preserve">                        &lt;/tr&gt;</w:t>
      </w:r>
    </w:p>
    <w:p>
      <w:r>
        <w:rPr>
          <w:rFonts w:ascii="Courier New" w:hAnsi="Courier New"/>
          <w:sz w:val="18"/>
        </w:rPr>
        <w:t xml:space="preserve">                    &lt;/thead&gt;</w:t>
      </w:r>
    </w:p>
    <w:p>
      <w:r>
        <w:rPr>
          <w:rFonts w:ascii="Courier New" w:hAnsi="Courier New"/>
          <w:sz w:val="18"/>
        </w:rPr>
        <w:t xml:space="preserve">                    &lt;tbody data-array-path="phases.D6.data.actions"&gt;</w:t>
      </w:r>
    </w:p>
    <w:p>
      <w:r>
        <w:rPr>
          <w:rFonts w:ascii="Courier New" w:hAnsi="Courier New"/>
          <w:sz w:val="18"/>
        </w:rPr>
        <w:t xml:space="preserve">                        &lt;!-- schema v1: actions[0] --&gt;</w:t>
      </w:r>
    </w:p>
    <w:p>
      <w:r>
        <w:rPr>
          <w:rFonts w:ascii="Courier New" w:hAnsi="Courier New"/>
          <w:sz w:val="18"/>
        </w:rPr>
        <w:t xml:space="preserve">                        &lt;tr&gt;</w:t>
      </w:r>
    </w:p>
    <w:p>
      <w:r>
        <w:rPr>
          <w:rFonts w:ascii="Courier New" w:hAnsi="Courier New"/>
          <w:sz w:val="18"/>
        </w:rPr>
        <w:t xml:space="preserve">                            &lt;td&gt;&lt;input class="action-input" data-json-path="phases.D6.data.actions[0].action"&gt;&lt;/td&gt;</w:t>
      </w:r>
    </w:p>
    <w:p>
      <w:r>
        <w:rPr>
          <w:rFonts w:ascii="Courier New" w:hAnsi="Courier New"/>
          <w:sz w:val="18"/>
        </w:rPr>
        <w:t xml:space="preserve">                            &lt;td&gt;&lt;input data-json-path="phases.D6.data.actions[0].responsible"&gt;&lt;/td&gt;</w:t>
      </w:r>
    </w:p>
    <w:p>
      <w:r>
        <w:rPr>
          <w:rFonts w:ascii="Courier New" w:hAnsi="Courier New"/>
          <w:sz w:val="18"/>
        </w:rPr>
        <w:t xml:space="preserve">                            &lt;td&gt;&lt;input type="date" data-json-path="phases.D6.data.actions[0].due_date"&gt;&lt;/td&gt;</w:t>
      </w:r>
    </w:p>
    <w:p>
      <w:r>
        <w:rPr>
          <w:rFonts w:ascii="Courier New" w:hAnsi="Courier New"/>
          <w:sz w:val="18"/>
        </w:rPr>
        <w:t xml:space="preserve">                            &lt;td&gt;&lt;input type="date" data-json-path="phases.D6.data.actions[0].actual_date"&gt;&lt;/td&gt;</w:t>
      </w:r>
    </w:p>
    <w:p>
      <w:r>
        <w:rPr>
          <w:rFonts w:ascii="Courier New" w:hAnsi="Courier New"/>
          <w:sz w:val="18"/>
        </w:rPr>
        <w:t xml:space="preserve">                        &lt;/tr&gt;</w:t>
      </w:r>
    </w:p>
    <w:p>
      <w:r>
        <w:rPr>
          <w:rFonts w:ascii="Courier New" w:hAnsi="Courier New"/>
          <w:sz w:val="18"/>
        </w:rPr>
        <w:t xml:space="preserve">                    &lt;/tbody&gt;</w:t>
      </w:r>
    </w:p>
    <w:p>
      <w:r>
        <w:rPr>
          <w:rFonts w:ascii="Courier New" w:hAnsi="Courier New"/>
          <w:sz w:val="18"/>
        </w:rPr>
        <w:t xml:space="preserve">                &lt;/table&gt;</w:t>
      </w:r>
    </w:p>
    <w:p>
      <w:r>
        <w:rPr>
          <w:rFonts w:ascii="Courier New" w:hAnsi="Courier New"/>
          <w:sz w:val="18"/>
        </w:rPr>
        <w:t xml:space="preserve">                &lt;button class="add-row-btn" data-template-id="d6-action-row" data-array-path="phases.D6.data.actions"&gt;+ Add Action&lt;/button&gt;</w:t>
      </w:r>
    </w:p>
    <w:p>
      <w:r>
        <w:rPr>
          <w:rFonts w:ascii="Courier New" w:hAnsi="Courier New"/>
          <w:sz w:val="18"/>
        </w:rPr>
        <w:t xml:space="preserve">                &lt;template id="d6-action-row"&gt;</w:t>
      </w:r>
    </w:p>
    <w:p>
      <w:r>
        <w:rPr>
          <w:rFonts w:ascii="Courier New" w:hAnsi="Courier New"/>
          <w:sz w:val="18"/>
        </w:rPr>
        <w:t xml:space="preserve">                    &lt;tr&gt;</w:t>
      </w:r>
    </w:p>
    <w:p>
      <w:r>
        <w:rPr>
          <w:rFonts w:ascii="Courier New" w:hAnsi="Courier New"/>
          <w:sz w:val="18"/>
        </w:rPr>
        <w:t xml:space="preserve">                        &lt;td&gt;&lt;input class="action-input" data-field="action"&gt;&lt;/td&gt;</w:t>
      </w:r>
    </w:p>
    <w:p>
      <w:r>
        <w:rPr>
          <w:rFonts w:ascii="Courier New" w:hAnsi="Courier New"/>
          <w:sz w:val="18"/>
        </w:rPr>
        <w:t xml:space="preserve">                        &lt;td&gt;&lt;input data-field="responsible"&gt;&lt;/td&gt;</w:t>
      </w:r>
    </w:p>
    <w:p>
      <w:r>
        <w:rPr>
          <w:rFonts w:ascii="Courier New" w:hAnsi="Courier New"/>
          <w:sz w:val="18"/>
        </w:rPr>
        <w:t xml:space="preserve">                        &lt;td&gt;&lt;input type="date" data-field="due_date"&gt;&lt;/td&gt;</w:t>
      </w:r>
    </w:p>
    <w:p>
      <w:r>
        <w:rPr>
          <w:rFonts w:ascii="Courier New" w:hAnsi="Courier New"/>
          <w:sz w:val="18"/>
        </w:rPr>
        <w:t xml:space="preserve">                        &lt;td&gt;&lt;input type="date" data-field="actual_date"&gt;&lt;/td&gt;</w:t>
      </w:r>
    </w:p>
    <w:p>
      <w:r>
        <w:rPr>
          <w:rFonts w:ascii="Courier New" w:hAnsi="Courier New"/>
          <w:sz w:val="18"/>
        </w:rPr>
        <w:t xml:space="preserve">                    &lt;/tr&gt;</w:t>
      </w:r>
    </w:p>
    <w:p>
      <w:r>
        <w:rPr>
          <w:rFonts w:ascii="Courier New" w:hAnsi="Courier New"/>
          <w:sz w:val="18"/>
        </w:rPr>
        <w:t xml:space="preserve">                &lt;/template&gt;</w:t>
      </w:r>
    </w:p>
    <w:p>
      <w:r>
        <w:rPr>
          <w:rFonts w:ascii="Courier New" w:hAnsi="Courier New"/>
          <w:sz w:val="18"/>
        </w:rPr>
        <w:t xml:space="preserve">            &lt;/div&gt;</w:t>
      </w:r>
    </w:p>
    <w:p>
      <w:r>
        <w:rPr>
          <w:rFonts w:ascii="Courier New" w:hAnsi="Courier New"/>
          <w:sz w:val="18"/>
        </w:rPr>
        <w:t xml:space="preserve">            &lt;div class="phase-actions"&gt;</w:t>
      </w:r>
    </w:p>
    <w:p>
      <w:r>
        <w:rPr>
          <w:rFonts w:ascii="Courier New" w:hAnsi="Courier New"/>
          <w:sz w:val="18"/>
        </w:rPr>
        <w:t xml:space="preserve">                &lt;button class="confirm-phase-btn" data-phase="D6"&gt;Confirm D6&lt;/button&gt;</w:t>
      </w:r>
    </w:p>
    <w:p>
      <w:r>
        <w:rPr>
          <w:rFonts w:ascii="Courier New" w:hAnsi="Courier New"/>
          <w:sz w:val="18"/>
        </w:rPr>
        <w:t xml:space="preserve">            &lt;/div&gt;</w:t>
      </w:r>
    </w:p>
    <w:p>
      <w:r>
        <w:rPr>
          <w:rFonts w:ascii="Courier New" w:hAnsi="Courier New"/>
          <w:sz w:val="18"/>
        </w:rPr>
        <w:t xml:space="preserve">            &lt;div class="footer"&gt;Prevent recurrence.&lt;/div&gt;</w:t>
      </w:r>
    </w:p>
    <w:p>
      <w:r>
        <w:rPr>
          <w:rFonts w:ascii="Courier New" w:hAnsi="Courier New"/>
          <w:sz w:val="18"/>
        </w:rPr>
        <w:t xml:space="preserve">        &lt;/div&gt;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    &lt;!-- D7–D8 PREVENTION &amp; CLOSURE --&gt;</w:t>
      </w:r>
    </w:p>
    <w:p>
      <w:r>
        <w:rPr>
          <w:rFonts w:ascii="Courier New" w:hAnsi="Courier New"/>
          <w:sz w:val="18"/>
        </w:rPr>
        <w:t xml:space="preserve">        &lt;div class="column col-d7" data-phase="D7"&gt;</w:t>
      </w:r>
    </w:p>
    <w:p>
      <w:r>
        <w:rPr>
          <w:rFonts w:ascii="Courier New" w:hAnsi="Courier New"/>
          <w:sz w:val="18"/>
        </w:rPr>
        <w:t xml:space="preserve">            &lt;div class="header"&gt;&lt;span&gt;Prevention / Standardization (D7)&lt;/span&gt;&lt;span class="phase-status" data-phase-status&gt;not started&lt;/span&gt;&lt;/div&gt;</w:t>
      </w:r>
    </w:p>
    <w:p>
      <w:r>
        <w:rPr>
          <w:rFonts w:ascii="Courier New" w:hAnsi="Courier New"/>
          <w:sz w:val="18"/>
        </w:rPr>
        <w:t xml:space="preserve">            &lt;div class="content"&gt;</w:t>
      </w:r>
    </w:p>
    <w:p>
      <w:r>
        <w:rPr>
          <w:rFonts w:ascii="Courier New" w:hAnsi="Courier New"/>
          <w:sz w:val="18"/>
        </w:rPr>
        <w:t xml:space="preserve">                &lt;label&gt;Procedures updated?&lt;/label&gt;&lt;input type="checkbox" data-json-path="phases.D7.data.procedures_updated"&gt;</w:t>
      </w:r>
    </w:p>
    <w:p>
      <w:r>
        <w:rPr>
          <w:rFonts w:ascii="Courier New" w:hAnsi="Courier New"/>
          <w:sz w:val="18"/>
        </w:rPr>
        <w:t xml:space="preserve">                &lt;label&gt;Training completed?&lt;/label&gt;&lt;input type="checkbox" data-json-path="phases.D7.data.training_completed"&gt;</w:t>
      </w:r>
    </w:p>
    <w:p>
      <w:r>
        <w:rPr>
          <w:rFonts w:ascii="Courier New" w:hAnsi="Courier New"/>
          <w:sz w:val="18"/>
        </w:rPr>
        <w:t xml:space="preserve">            &lt;/div&gt;</w:t>
      </w:r>
    </w:p>
    <w:p>
      <w:r>
        <w:rPr>
          <w:rFonts w:ascii="Courier New" w:hAnsi="Courier New"/>
          <w:sz w:val="18"/>
        </w:rPr>
        <w:t xml:space="preserve">            &lt;div class="phase-actions"&gt;</w:t>
      </w:r>
    </w:p>
    <w:p>
      <w:r>
        <w:rPr>
          <w:rFonts w:ascii="Courier New" w:hAnsi="Courier New"/>
          <w:sz w:val="18"/>
        </w:rPr>
        <w:t xml:space="preserve">                &lt;button class="confirm-phase-btn" data-phase="D7"&gt;Confirm D7&lt;/button&gt;</w:t>
      </w:r>
    </w:p>
    <w:p>
      <w:r>
        <w:rPr>
          <w:rFonts w:ascii="Courier New" w:hAnsi="Courier New"/>
          <w:sz w:val="18"/>
        </w:rPr>
        <w:t xml:space="preserve">            &lt;/div&gt;</w:t>
      </w:r>
    </w:p>
    <w:p>
      <w:r>
        <w:rPr>
          <w:rFonts w:ascii="Courier New" w:hAnsi="Courier New"/>
          <w:sz w:val="18"/>
        </w:rPr>
        <w:t xml:space="preserve">            &lt;div class="footer"&gt;Standardisation and prevention.&lt;/div&gt;</w:t>
      </w:r>
    </w:p>
    <w:p>
      <w:r>
        <w:rPr>
          <w:rFonts w:ascii="Courier New" w:hAnsi="Courier New"/>
          <w:sz w:val="18"/>
        </w:rPr>
        <w:t xml:space="preserve">        &lt;/div&gt;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    &lt;div class="column col-d8" data-phase="D8"&gt;</w:t>
      </w:r>
    </w:p>
    <w:p>
      <w:r>
        <w:rPr>
          <w:rFonts w:ascii="Courier New" w:hAnsi="Courier New"/>
          <w:sz w:val="18"/>
        </w:rPr>
        <w:t xml:space="preserve">            &lt;div class="header"&gt;&lt;span&gt;Closure (D8)&lt;/span&gt;&lt;span class="phase-status" data-phase-status&gt;not started&lt;/span&gt;&lt;/div&gt;</w:t>
      </w:r>
    </w:p>
    <w:p>
      <w:r>
        <w:rPr>
          <w:rFonts w:ascii="Courier New" w:hAnsi="Courier New"/>
          <w:sz w:val="18"/>
        </w:rPr>
        <w:t xml:space="preserve">            &lt;div class="content"&gt;</w:t>
      </w:r>
    </w:p>
    <w:p>
      <w:r>
        <w:rPr>
          <w:rFonts w:ascii="Courier New" w:hAnsi="Courier New"/>
          <w:sz w:val="18"/>
        </w:rPr>
        <w:t xml:space="preserve">                &lt;label&gt;Quality approved?&lt;/label&gt;&lt;input type="checkbox" data-json-path="phases.D8.data.quality_approved"&gt;</w:t>
      </w:r>
    </w:p>
    <w:p>
      <w:r>
        <w:rPr>
          <w:rFonts w:ascii="Courier New" w:hAnsi="Courier New"/>
          <w:sz w:val="18"/>
        </w:rPr>
        <w:t xml:space="preserve">                &lt;label&gt;Closure Date&lt;/label&gt;&lt;input type="date" data-json-path="phases.D8.data.closure_date"&gt;</w:t>
      </w:r>
    </w:p>
    <w:p>
      <w:r>
        <w:rPr>
          <w:rFonts w:ascii="Courier New" w:hAnsi="Courier New"/>
          <w:sz w:val="18"/>
        </w:rPr>
        <w:t xml:space="preserve">            &lt;/div&gt;</w:t>
      </w:r>
    </w:p>
    <w:p>
      <w:r>
        <w:rPr>
          <w:rFonts w:ascii="Courier New" w:hAnsi="Courier New"/>
          <w:sz w:val="18"/>
        </w:rPr>
        <w:t xml:space="preserve">            &lt;div class="phase-actions"&gt;</w:t>
      </w:r>
    </w:p>
    <w:p>
      <w:r>
        <w:rPr>
          <w:rFonts w:ascii="Courier New" w:hAnsi="Courier New"/>
          <w:sz w:val="18"/>
        </w:rPr>
        <w:t xml:space="preserve">                &lt;button class="confirm-phase-btn" data-phase="D8"&gt;Confirm D8&lt;/button&gt;</w:t>
      </w:r>
    </w:p>
    <w:p>
      <w:r>
        <w:rPr>
          <w:rFonts w:ascii="Courier New" w:hAnsi="Courier New"/>
          <w:sz w:val="18"/>
        </w:rPr>
        <w:t xml:space="preserve">            &lt;/div&gt;</w:t>
      </w:r>
    </w:p>
    <w:p>
      <w:r>
        <w:rPr>
          <w:rFonts w:ascii="Courier New" w:hAnsi="Courier New"/>
          <w:sz w:val="18"/>
        </w:rPr>
        <w:t xml:space="preserve">            &lt;div class="footer"&gt;Formal closure.&lt;/div&gt;</w:t>
      </w:r>
    </w:p>
    <w:p>
      <w:r>
        <w:rPr>
          <w:rFonts w:ascii="Courier New" w:hAnsi="Courier New"/>
          <w:sz w:val="18"/>
        </w:rPr>
        <w:t xml:space="preserve">        &lt;/div&gt;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    &lt;!-- AI --&gt;</w:t>
      </w:r>
    </w:p>
    <w:p>
      <w:r>
        <w:rPr>
          <w:rFonts w:ascii="Courier New" w:hAnsi="Courier New"/>
          <w:sz w:val="18"/>
        </w:rPr>
        <w:t xml:space="preserve">        &lt;div class="column col-ai"&gt;</w:t>
      </w:r>
    </w:p>
    <w:p>
      <w:r>
        <w:rPr>
          <w:rFonts w:ascii="Courier New" w:hAnsi="Courier New"/>
          <w:sz w:val="18"/>
        </w:rPr>
        <w:t xml:space="preserve">            &lt;div class="header"&gt;AI Analysis&lt;/div&gt;</w:t>
      </w:r>
    </w:p>
    <w:p>
      <w:r>
        <w:rPr>
          <w:rFonts w:ascii="Courier New" w:hAnsi="Courier New"/>
          <w:sz w:val="18"/>
        </w:rPr>
        <w:t xml:space="preserve">            &lt;div class="content"&gt;</w:t>
      </w:r>
    </w:p>
    <w:p>
      <w:r>
        <w:rPr>
          <w:rFonts w:ascii="Courier New" w:hAnsi="Courier New"/>
          <w:sz w:val="18"/>
        </w:rPr>
        <w:t xml:space="preserve">                &lt;button data-action="run-agent" disabled&gt;Run AI Analysis&lt;/button&gt;</w:t>
      </w:r>
    </w:p>
    <w:p>
      <w:r>
        <w:rPr>
          <w:rFonts w:ascii="Courier New" w:hAnsi="Courier New"/>
          <w:sz w:val="18"/>
        </w:rPr>
        <w:t xml:space="preserve">                &lt;div class="muted"&gt;Agent status: idle&lt;/div&gt;</w:t>
      </w:r>
    </w:p>
    <w:p>
      <w:r>
        <w:rPr>
          <w:rFonts w:ascii="Courier New" w:hAnsi="Courier New"/>
          <w:sz w:val="18"/>
        </w:rPr>
        <w:t xml:space="preserve">            &lt;/div&gt;</w:t>
      </w:r>
    </w:p>
    <w:p>
      <w:r>
        <w:rPr>
          <w:rFonts w:ascii="Courier New" w:hAnsi="Courier New"/>
          <w:sz w:val="18"/>
        </w:rPr>
        <w:t xml:space="preserve">        &lt;/div&gt;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&lt;/div&gt;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&lt;script src="ui.js"&gt;&lt;/script&gt;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&lt;/body&gt;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&lt;/html&gt;</w:t>
      </w:r>
    </w:p>
    <w:p>
      <w:pPr>
        <w:pStyle w:val="Heading3"/>
      </w:pPr>
      <w:r>
        <w:t>ui/staticwebapp.config.json</w:t>
      </w:r>
    </w:p>
    <w:p>
      <w:r>
        <w:rPr>
          <w:rFonts w:ascii="Courier New" w:hAnsi="Courier New"/>
          <w:sz w:val="18"/>
        </w:rPr>
        <w:t>{</w:t>
      </w:r>
    </w:p>
    <w:p>
      <w:r>
        <w:rPr>
          <w:rFonts w:ascii="Courier New" w:hAnsi="Courier New"/>
          <w:sz w:val="18"/>
        </w:rPr>
        <w:t xml:space="preserve">  "routes": [</w:t>
      </w:r>
    </w:p>
    <w:p>
      <w:r>
        <w:rPr>
          <w:rFonts w:ascii="Courier New" w:hAnsi="Courier New"/>
          <w:sz w:val="18"/>
        </w:rPr>
        <w:t xml:space="preserve">    {</w:t>
      </w:r>
    </w:p>
    <w:p>
      <w:r>
        <w:rPr>
          <w:rFonts w:ascii="Courier New" w:hAnsi="Courier New"/>
          <w:sz w:val="18"/>
        </w:rPr>
        <w:t xml:space="preserve">      "route": "/*",</w:t>
      </w:r>
    </w:p>
    <w:p>
      <w:r>
        <w:rPr>
          <w:rFonts w:ascii="Courier New" w:hAnsi="Courier New"/>
          <w:sz w:val="18"/>
        </w:rPr>
        <w:t xml:space="preserve">      "serve": "/index.html",</w:t>
      </w:r>
    </w:p>
    <w:p>
      <w:r>
        <w:rPr>
          <w:rFonts w:ascii="Courier New" w:hAnsi="Courier New"/>
          <w:sz w:val="18"/>
        </w:rPr>
        <w:t xml:space="preserve">      "statusCode": 200</w:t>
      </w:r>
    </w:p>
    <w:p>
      <w:r>
        <w:rPr>
          <w:rFonts w:ascii="Courier New" w:hAnsi="Courier New"/>
          <w:sz w:val="18"/>
        </w:rPr>
        <w:t xml:space="preserve">    }</w:t>
      </w:r>
    </w:p>
    <w:p>
      <w:r>
        <w:rPr>
          <w:rFonts w:ascii="Courier New" w:hAnsi="Courier New"/>
          <w:sz w:val="18"/>
        </w:rPr>
        <w:t xml:space="preserve">  ]</w:t>
      </w:r>
    </w:p>
    <w:p>
      <w:r>
        <w:rPr>
          <w:rFonts w:ascii="Courier New" w:hAnsi="Courier New"/>
          <w:sz w:val="18"/>
        </w:rPr>
        <w:t>}</w:t>
      </w:r>
    </w:p>
    <w:p>
      <w:pPr>
        <w:pStyle w:val="Heading3"/>
      </w:pPr>
      <w:r>
        <w:t>ui/styles.css</w:t>
      </w:r>
    </w:p>
    <w:p>
      <w:r>
        <w:rPr>
          <w:rFonts w:ascii="Courier New" w:hAnsi="Courier New"/>
          <w:sz w:val="18"/>
        </w:rPr>
        <w:t>* { box-sizing: border-box; }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body {</w:t>
      </w:r>
    </w:p>
    <w:p>
      <w:r>
        <w:rPr>
          <w:rFonts w:ascii="Courier New" w:hAnsi="Courier New"/>
          <w:sz w:val="18"/>
        </w:rPr>
        <w:t xml:space="preserve">  margin: 0;</w:t>
      </w:r>
    </w:p>
    <w:p>
      <w:r>
        <w:rPr>
          <w:rFonts w:ascii="Courier New" w:hAnsi="Courier New"/>
          <w:sz w:val="18"/>
        </w:rPr>
        <w:t xml:space="preserve">  font-family: Inter, system-ui, sans-serif;</w:t>
      </w:r>
    </w:p>
    <w:p>
      <w:r>
        <w:rPr>
          <w:rFonts w:ascii="Courier New" w:hAnsi="Courier New"/>
          <w:sz w:val="18"/>
        </w:rPr>
        <w:t xml:space="preserve">  background: #eef2f7;</w:t>
      </w:r>
    </w:p>
    <w:p>
      <w:r>
        <w:rPr>
          <w:rFonts w:ascii="Courier New" w:hAnsi="Courier New"/>
          <w:sz w:val="18"/>
        </w:rPr>
        <w:t xml:space="preserve">  overflow-y:auto;/* always show vertical scrollbar */</w:t>
      </w:r>
    </w:p>
    <w:p>
      <w:r>
        <w:rPr>
          <w:rFonts w:ascii="Courier New" w:hAnsi="Courier New"/>
          <w:sz w:val="18"/>
        </w:rPr>
        <w:t>}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.board {</w:t>
      </w:r>
    </w:p>
    <w:p>
      <w:r>
        <w:rPr>
          <w:rFonts w:ascii="Courier New" w:hAnsi="Courier New"/>
          <w:sz w:val="18"/>
        </w:rPr>
        <w:t xml:space="preserve">  display: flex;</w:t>
      </w:r>
    </w:p>
    <w:p>
      <w:r>
        <w:rPr>
          <w:rFonts w:ascii="Courier New" w:hAnsi="Courier New"/>
          <w:sz w:val="18"/>
        </w:rPr>
        <w:t xml:space="preserve">  gap: 24px;</w:t>
      </w:r>
    </w:p>
    <w:p>
      <w:r>
        <w:rPr>
          <w:rFonts w:ascii="Courier New" w:hAnsi="Courier New"/>
          <w:sz w:val="18"/>
        </w:rPr>
        <w:t xml:space="preserve">  padding: 24px;</w:t>
      </w:r>
    </w:p>
    <w:p>
      <w:r>
        <w:rPr>
          <w:rFonts w:ascii="Courier New" w:hAnsi="Courier New"/>
          <w:sz w:val="18"/>
        </w:rPr>
        <w:t xml:space="preserve">  min-width: 5600px;</w:t>
      </w:r>
    </w:p>
    <w:p>
      <w:r>
        <w:rPr>
          <w:rFonts w:ascii="Courier New" w:hAnsi="Courier New"/>
          <w:sz w:val="18"/>
        </w:rPr>
        <w:t xml:space="preserve">  overflow-x: auto;</w:t>
      </w:r>
    </w:p>
    <w:p>
      <w:r>
        <w:rPr>
          <w:rFonts w:ascii="Courier New" w:hAnsi="Courier New"/>
          <w:sz w:val="18"/>
        </w:rPr>
        <w:t xml:space="preserve">  overflow-y: hidden;</w:t>
      </w:r>
    </w:p>
    <w:p>
      <w:r>
        <w:rPr>
          <w:rFonts w:ascii="Courier New" w:hAnsi="Courier New"/>
          <w:sz w:val="18"/>
        </w:rPr>
        <w:t>}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.column {</w:t>
      </w:r>
    </w:p>
    <w:p>
      <w:r>
        <w:rPr>
          <w:rFonts w:ascii="Courier New" w:hAnsi="Courier New"/>
          <w:sz w:val="18"/>
        </w:rPr>
        <w:t xml:space="preserve">  background: #fff;</w:t>
      </w:r>
    </w:p>
    <w:p>
      <w:r>
        <w:rPr>
          <w:rFonts w:ascii="Courier New" w:hAnsi="Courier New"/>
          <w:sz w:val="18"/>
        </w:rPr>
        <w:t xml:space="preserve">  border-radius: 14px;</w:t>
      </w:r>
    </w:p>
    <w:p>
      <w:r>
        <w:rPr>
          <w:rFonts w:ascii="Courier New" w:hAnsi="Courier New"/>
          <w:sz w:val="18"/>
        </w:rPr>
        <w:t xml:space="preserve">  box-shadow: 0 8px 24px rgba(0,0,0,.08);</w:t>
      </w:r>
    </w:p>
    <w:p>
      <w:r>
        <w:rPr>
          <w:rFonts w:ascii="Courier New" w:hAnsi="Courier New"/>
          <w:sz w:val="18"/>
        </w:rPr>
        <w:t xml:space="preserve">  display: flex;</w:t>
      </w:r>
    </w:p>
    <w:p>
      <w:r>
        <w:rPr>
          <w:rFonts w:ascii="Courier New" w:hAnsi="Courier New"/>
          <w:sz w:val="18"/>
        </w:rPr>
        <w:t xml:space="preserve">  flex-direction: column;</w:t>
      </w:r>
    </w:p>
    <w:p>
      <w:r>
        <w:rPr>
          <w:rFonts w:ascii="Courier New" w:hAnsi="Courier New"/>
          <w:sz w:val="18"/>
        </w:rPr>
        <w:t>}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.header {</w:t>
      </w:r>
    </w:p>
    <w:p>
      <w:r>
        <w:rPr>
          <w:rFonts w:ascii="Courier New" w:hAnsi="Courier New"/>
          <w:sz w:val="18"/>
        </w:rPr>
        <w:t xml:space="preserve">  padding: 14px 18px;</w:t>
      </w:r>
    </w:p>
    <w:p>
      <w:r>
        <w:rPr>
          <w:rFonts w:ascii="Courier New" w:hAnsi="Courier New"/>
          <w:sz w:val="18"/>
        </w:rPr>
        <w:t xml:space="preserve">  font-weight: 600;</w:t>
      </w:r>
    </w:p>
    <w:p>
      <w:r>
        <w:rPr>
          <w:rFonts w:ascii="Courier New" w:hAnsi="Courier New"/>
          <w:sz w:val="18"/>
        </w:rPr>
        <w:t xml:space="preserve">  background: #e7f0ff;</w:t>
      </w:r>
    </w:p>
    <w:p>
      <w:r>
        <w:rPr>
          <w:rFonts w:ascii="Courier New" w:hAnsi="Courier New"/>
          <w:sz w:val="18"/>
        </w:rPr>
        <w:t xml:space="preserve">  border-bottom: 1px solid #c7d2fe;</w:t>
      </w:r>
    </w:p>
    <w:p>
      <w:r>
        <w:rPr>
          <w:rFonts w:ascii="Courier New" w:hAnsi="Courier New"/>
          <w:sz w:val="18"/>
        </w:rPr>
        <w:t xml:space="preserve">  display: flex;</w:t>
      </w:r>
    </w:p>
    <w:p>
      <w:r>
        <w:rPr>
          <w:rFonts w:ascii="Courier New" w:hAnsi="Courier New"/>
          <w:sz w:val="18"/>
        </w:rPr>
        <w:t xml:space="preserve">  align-items: center;</w:t>
      </w:r>
    </w:p>
    <w:p>
      <w:r>
        <w:rPr>
          <w:rFonts w:ascii="Courier New" w:hAnsi="Courier New"/>
          <w:sz w:val="18"/>
        </w:rPr>
        <w:t xml:space="preserve">  justify-content: space-between;</w:t>
      </w:r>
    </w:p>
    <w:p>
      <w:r>
        <w:rPr>
          <w:rFonts w:ascii="Courier New" w:hAnsi="Courier New"/>
          <w:sz w:val="18"/>
        </w:rPr>
        <w:t xml:space="preserve">  gap: 12px;</w:t>
      </w:r>
    </w:p>
    <w:p>
      <w:r>
        <w:rPr>
          <w:rFonts w:ascii="Courier New" w:hAnsi="Courier New"/>
          <w:sz w:val="18"/>
        </w:rPr>
        <w:t>}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.content {</w:t>
      </w:r>
    </w:p>
    <w:p>
      <w:r>
        <w:rPr>
          <w:rFonts w:ascii="Courier New" w:hAnsi="Courier New"/>
          <w:sz w:val="18"/>
        </w:rPr>
        <w:t xml:space="preserve">  padding: 18px;</w:t>
      </w:r>
    </w:p>
    <w:p>
      <w:r>
        <w:rPr>
          <w:rFonts w:ascii="Courier New" w:hAnsi="Courier New"/>
          <w:sz w:val="18"/>
        </w:rPr>
        <w:t xml:space="preserve">  display: flex;</w:t>
      </w:r>
    </w:p>
    <w:p>
      <w:r>
        <w:rPr>
          <w:rFonts w:ascii="Courier New" w:hAnsi="Courier New"/>
          <w:sz w:val="18"/>
        </w:rPr>
        <w:t xml:space="preserve">  flex-direction: column;</w:t>
      </w:r>
    </w:p>
    <w:p>
      <w:r>
        <w:rPr>
          <w:rFonts w:ascii="Courier New" w:hAnsi="Courier New"/>
          <w:sz w:val="18"/>
        </w:rPr>
        <w:t xml:space="preserve">  gap: 14px;</w:t>
      </w:r>
    </w:p>
    <w:p>
      <w:r>
        <w:rPr>
          <w:rFonts w:ascii="Courier New" w:hAnsi="Courier New"/>
          <w:sz w:val="18"/>
        </w:rPr>
        <w:t xml:space="preserve">  flex:1;/* take available space */</w:t>
      </w:r>
    </w:p>
    <w:p>
      <w:r>
        <w:rPr>
          <w:rFonts w:ascii="Courier New" w:hAnsi="Courier New"/>
          <w:sz w:val="18"/>
        </w:rPr>
        <w:t>}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.scroll-y {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overflow-y: visible;</w:t>
      </w:r>
    </w:p>
    <w:p>
      <w:r>
        <w:rPr>
          <w:rFonts w:ascii="Courier New" w:hAnsi="Courier New"/>
          <w:sz w:val="18"/>
        </w:rPr>
        <w:t>}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.footer {</w:t>
      </w:r>
    </w:p>
    <w:p>
      <w:r>
        <w:rPr>
          <w:rFonts w:ascii="Courier New" w:hAnsi="Courier New"/>
          <w:sz w:val="18"/>
        </w:rPr>
        <w:t xml:space="preserve">  padding: 8px 14px;</w:t>
      </w:r>
    </w:p>
    <w:p>
      <w:r>
        <w:rPr>
          <w:rFonts w:ascii="Courier New" w:hAnsi="Courier New"/>
          <w:sz w:val="18"/>
        </w:rPr>
        <w:t xml:space="preserve">  font-size: 12px;</w:t>
      </w:r>
    </w:p>
    <w:p>
      <w:r>
        <w:rPr>
          <w:rFonts w:ascii="Courier New" w:hAnsi="Courier New"/>
          <w:sz w:val="18"/>
        </w:rPr>
        <w:t xml:space="preserve">  background: #eef2ff;</w:t>
      </w:r>
    </w:p>
    <w:p>
      <w:r>
        <w:rPr>
          <w:rFonts w:ascii="Courier New" w:hAnsi="Courier New"/>
          <w:sz w:val="18"/>
        </w:rPr>
        <w:t xml:space="preserve">  border-top: 1px solid #c7d2fe;</w:t>
      </w:r>
    </w:p>
    <w:p>
      <w:r>
        <w:rPr>
          <w:rFonts w:ascii="Courier New" w:hAnsi="Courier New"/>
          <w:sz w:val="18"/>
        </w:rPr>
        <w:t>}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input:disabled {</w:t>
      </w:r>
    </w:p>
    <w:p>
      <w:r>
        <w:rPr>
          <w:rFonts w:ascii="Courier New" w:hAnsi="Courier New"/>
          <w:sz w:val="18"/>
        </w:rPr>
        <w:t xml:space="preserve">  background: #f3f4f6;</w:t>
      </w:r>
    </w:p>
    <w:p>
      <w:r>
        <w:rPr>
          <w:rFonts w:ascii="Courier New" w:hAnsi="Courier New"/>
          <w:sz w:val="18"/>
        </w:rPr>
        <w:t xml:space="preserve">  color: #6b7280;</w:t>
      </w:r>
    </w:p>
    <w:p>
      <w:r>
        <w:rPr>
          <w:rFonts w:ascii="Courier New" w:hAnsi="Courier New"/>
          <w:sz w:val="18"/>
        </w:rPr>
        <w:t>}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input, textarea {</w:t>
      </w:r>
    </w:p>
    <w:p>
      <w:r>
        <w:rPr>
          <w:rFonts w:ascii="Courier New" w:hAnsi="Courier New"/>
          <w:sz w:val="18"/>
        </w:rPr>
        <w:t xml:space="preserve">  width: 100%;</w:t>
      </w:r>
    </w:p>
    <w:p>
      <w:r>
        <w:rPr>
          <w:rFonts w:ascii="Courier New" w:hAnsi="Courier New"/>
          <w:sz w:val="18"/>
        </w:rPr>
        <w:t xml:space="preserve">  padding: 8px 10px;</w:t>
      </w:r>
    </w:p>
    <w:p>
      <w:r>
        <w:rPr>
          <w:rFonts w:ascii="Courier New" w:hAnsi="Courier New"/>
          <w:sz w:val="18"/>
        </w:rPr>
        <w:t xml:space="preserve">  border-radius: 8px;</w:t>
      </w:r>
    </w:p>
    <w:p>
      <w:r>
        <w:rPr>
          <w:rFonts w:ascii="Courier New" w:hAnsi="Courier New"/>
          <w:sz w:val="18"/>
        </w:rPr>
        <w:t xml:space="preserve">  border: 1px solid #d1d5db;</w:t>
      </w:r>
    </w:p>
    <w:p>
      <w:r>
        <w:rPr>
          <w:rFonts w:ascii="Courier New" w:hAnsi="Courier New"/>
          <w:sz w:val="18"/>
        </w:rPr>
        <w:t>}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input[type="checkbox"] {</w:t>
      </w:r>
    </w:p>
    <w:p>
      <w:r>
        <w:rPr>
          <w:rFonts w:ascii="Courier New" w:hAnsi="Courier New"/>
          <w:sz w:val="18"/>
        </w:rPr>
        <w:t xml:space="preserve">  width: auto;</w:t>
      </w:r>
    </w:p>
    <w:p>
      <w:r>
        <w:rPr>
          <w:rFonts w:ascii="Courier New" w:hAnsi="Courier New"/>
          <w:sz w:val="18"/>
        </w:rPr>
        <w:t xml:space="preserve">  padding: 0;</w:t>
      </w:r>
    </w:p>
    <w:p>
      <w:r>
        <w:rPr>
          <w:rFonts w:ascii="Courier New" w:hAnsi="Courier New"/>
          <w:sz w:val="18"/>
        </w:rPr>
        <w:t>}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textarea { min-height: 80px; }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button {</w:t>
      </w:r>
    </w:p>
    <w:p>
      <w:r>
        <w:rPr>
          <w:rFonts w:ascii="Courier New" w:hAnsi="Courier New"/>
          <w:sz w:val="18"/>
        </w:rPr>
        <w:t xml:space="preserve">  padding: 12px;</w:t>
      </w:r>
    </w:p>
    <w:p>
      <w:r>
        <w:rPr>
          <w:rFonts w:ascii="Courier New" w:hAnsi="Courier New"/>
          <w:sz w:val="18"/>
        </w:rPr>
        <w:t xml:space="preserve">  border-radius: 10px;</w:t>
      </w:r>
    </w:p>
    <w:p>
      <w:r>
        <w:rPr>
          <w:rFonts w:ascii="Courier New" w:hAnsi="Courier New"/>
          <w:sz w:val="18"/>
        </w:rPr>
        <w:t xml:space="preserve">  border: none;</w:t>
      </w:r>
    </w:p>
    <w:p>
      <w:r>
        <w:rPr>
          <w:rFonts w:ascii="Courier New" w:hAnsi="Courier New"/>
          <w:sz w:val="18"/>
        </w:rPr>
        <w:t xml:space="preserve">  background: #2563eb;</w:t>
      </w:r>
    </w:p>
    <w:p>
      <w:r>
        <w:rPr>
          <w:rFonts w:ascii="Courier New" w:hAnsi="Courier New"/>
          <w:sz w:val="18"/>
        </w:rPr>
        <w:t xml:space="preserve">  color: #fff;</w:t>
      </w:r>
    </w:p>
    <w:p>
      <w:r>
        <w:rPr>
          <w:rFonts w:ascii="Courier New" w:hAnsi="Courier New"/>
          <w:sz w:val="18"/>
        </w:rPr>
        <w:t xml:space="preserve">  font-weight: 600;</w:t>
      </w:r>
    </w:p>
    <w:p>
      <w:r>
        <w:rPr>
          <w:rFonts w:ascii="Courier New" w:hAnsi="Courier New"/>
          <w:sz w:val="18"/>
        </w:rPr>
        <w:t>}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.add-row-btn {</w:t>
      </w:r>
    </w:p>
    <w:p>
      <w:r>
        <w:rPr>
          <w:rFonts w:ascii="Courier New" w:hAnsi="Courier New"/>
          <w:sz w:val="18"/>
        </w:rPr>
        <w:t xml:space="preserve">  margin-top: 10px;</w:t>
      </w:r>
    </w:p>
    <w:p>
      <w:r>
        <w:rPr>
          <w:rFonts w:ascii="Courier New" w:hAnsi="Courier New"/>
          <w:sz w:val="18"/>
        </w:rPr>
        <w:t xml:space="preserve">  background: #1f2937;</w:t>
      </w:r>
    </w:p>
    <w:p>
      <w:r>
        <w:rPr>
          <w:rFonts w:ascii="Courier New" w:hAnsi="Courier New"/>
          <w:sz w:val="18"/>
        </w:rPr>
        <w:t xml:space="preserve">  color: #fff;</w:t>
      </w:r>
    </w:p>
    <w:p>
      <w:r>
        <w:rPr>
          <w:rFonts w:ascii="Courier New" w:hAnsi="Courier New"/>
          <w:sz w:val="18"/>
        </w:rPr>
        <w:t xml:space="preserve">  font-weight: 600;</w:t>
      </w:r>
    </w:p>
    <w:p>
      <w:r>
        <w:rPr>
          <w:rFonts w:ascii="Courier New" w:hAnsi="Courier New"/>
          <w:sz w:val="18"/>
        </w:rPr>
        <w:t>}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.add-row-btn:hover {</w:t>
      </w:r>
    </w:p>
    <w:p>
      <w:r>
        <w:rPr>
          <w:rFonts w:ascii="Courier New" w:hAnsi="Courier New"/>
          <w:sz w:val="18"/>
        </w:rPr>
        <w:t xml:space="preserve">  background: #111827;</w:t>
      </w:r>
    </w:p>
    <w:p>
      <w:r>
        <w:rPr>
          <w:rFonts w:ascii="Courier New" w:hAnsi="Courier New"/>
          <w:sz w:val="18"/>
        </w:rPr>
        <w:t>}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.action-input {</w:t>
      </w:r>
    </w:p>
    <w:p>
      <w:r>
        <w:rPr>
          <w:rFonts w:ascii="Courier New" w:hAnsi="Courier New"/>
          <w:sz w:val="18"/>
        </w:rPr>
        <w:t xml:space="preserve">  min-width: 280px;</w:t>
      </w:r>
    </w:p>
    <w:p>
      <w:r>
        <w:rPr>
          <w:rFonts w:ascii="Courier New" w:hAnsi="Courier New"/>
          <w:sz w:val="18"/>
        </w:rPr>
        <w:t>}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.two-col {</w:t>
      </w:r>
    </w:p>
    <w:p>
      <w:r>
        <w:rPr>
          <w:rFonts w:ascii="Courier New" w:hAnsi="Courier New"/>
          <w:sz w:val="18"/>
        </w:rPr>
        <w:t xml:space="preserve">  display: grid;</w:t>
      </w:r>
    </w:p>
    <w:p>
      <w:r>
        <w:rPr>
          <w:rFonts w:ascii="Courier New" w:hAnsi="Courier New"/>
          <w:sz w:val="18"/>
        </w:rPr>
        <w:t xml:space="preserve">  grid-template-columns: 1fr 1fr;</w:t>
      </w:r>
    </w:p>
    <w:p>
      <w:r>
        <w:rPr>
          <w:rFonts w:ascii="Courier New" w:hAnsi="Courier New"/>
          <w:sz w:val="18"/>
        </w:rPr>
        <w:t xml:space="preserve">  gap: 16px;</w:t>
      </w:r>
    </w:p>
    <w:p>
      <w:r>
        <w:rPr>
          <w:rFonts w:ascii="Courier New" w:hAnsi="Courier New"/>
          <w:sz w:val="18"/>
        </w:rPr>
        <w:t>}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table {</w:t>
      </w:r>
    </w:p>
    <w:p>
      <w:r>
        <w:rPr>
          <w:rFonts w:ascii="Courier New" w:hAnsi="Courier New"/>
          <w:sz w:val="18"/>
        </w:rPr>
        <w:t xml:space="preserve">  width: 100%;</w:t>
      </w:r>
    </w:p>
    <w:p>
      <w:r>
        <w:rPr>
          <w:rFonts w:ascii="Courier New" w:hAnsi="Courier New"/>
          <w:sz w:val="18"/>
        </w:rPr>
        <w:t xml:space="preserve">  border-collapse: collapse;</w:t>
      </w:r>
    </w:p>
    <w:p>
      <w:r>
        <w:rPr>
          <w:rFonts w:ascii="Courier New" w:hAnsi="Courier New"/>
          <w:sz w:val="18"/>
        </w:rPr>
        <w:t>}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th, td { padding: 6px; }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.w-action { width: 65%; }</w:t>
      </w:r>
    </w:p>
    <w:p>
      <w:r>
        <w:rPr>
          <w:rFonts w:ascii="Courier New" w:hAnsi="Courier New"/>
          <w:sz w:val="18"/>
        </w:rPr>
        <w:t>.w-owner { width: 20%; }</w:t>
      </w:r>
    </w:p>
    <w:p>
      <w:r>
        <w:rPr>
          <w:rFonts w:ascii="Courier New" w:hAnsi="Courier New"/>
          <w:sz w:val="18"/>
        </w:rPr>
        <w:t>.w-date { width: 7.5%; }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.fishbone {</w:t>
      </w:r>
    </w:p>
    <w:p>
      <w:r>
        <w:rPr>
          <w:rFonts w:ascii="Courier New" w:hAnsi="Courier New"/>
          <w:sz w:val="18"/>
        </w:rPr>
        <w:t xml:space="preserve">  display: grid;</w:t>
      </w:r>
    </w:p>
    <w:p>
      <w:r>
        <w:rPr>
          <w:rFonts w:ascii="Courier New" w:hAnsi="Courier New"/>
          <w:sz w:val="18"/>
        </w:rPr>
        <w:t xml:space="preserve">  grid-template-columns: repeat(3, 1fr);</w:t>
      </w:r>
    </w:p>
    <w:p>
      <w:r>
        <w:rPr>
          <w:rFonts w:ascii="Courier New" w:hAnsi="Courier New"/>
          <w:sz w:val="18"/>
        </w:rPr>
        <w:t xml:space="preserve">  gap: 14px;</w:t>
      </w:r>
    </w:p>
    <w:p>
      <w:r>
        <w:rPr>
          <w:rFonts w:ascii="Courier New" w:hAnsi="Courier New"/>
          <w:sz w:val="18"/>
        </w:rPr>
        <w:t>}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.fish {</w:t>
      </w:r>
    </w:p>
    <w:p>
      <w:r>
        <w:rPr>
          <w:rFonts w:ascii="Courier New" w:hAnsi="Courier New"/>
          <w:sz w:val="18"/>
        </w:rPr>
        <w:t xml:space="preserve">  background: #f1f5f9; /* darker neutral gray */</w:t>
      </w:r>
    </w:p>
    <w:p>
      <w:r>
        <w:rPr>
          <w:rFonts w:ascii="Courier New" w:hAnsi="Courier New"/>
          <w:sz w:val="18"/>
        </w:rPr>
        <w:t xml:space="preserve">  padding: 10px;</w:t>
      </w:r>
    </w:p>
    <w:p>
      <w:r>
        <w:rPr>
          <w:rFonts w:ascii="Courier New" w:hAnsi="Courier New"/>
          <w:sz w:val="18"/>
        </w:rPr>
        <w:t xml:space="preserve">  border-radius: 10px;</w:t>
      </w:r>
    </w:p>
    <w:p>
      <w:r>
        <w:rPr>
          <w:rFonts w:ascii="Courier New" w:hAnsi="Courier New"/>
          <w:sz w:val="18"/>
        </w:rPr>
        <w:t xml:space="preserve">  border: 1px solid #cbd5e1;</w:t>
      </w:r>
    </w:p>
    <w:p>
      <w:r>
        <w:rPr>
          <w:rFonts w:ascii="Courier New" w:hAnsi="Courier New"/>
          <w:sz w:val="18"/>
        </w:rPr>
        <w:t xml:space="preserve">  display: flex;</w:t>
      </w:r>
    </w:p>
    <w:p>
      <w:r>
        <w:rPr>
          <w:rFonts w:ascii="Courier New" w:hAnsi="Courier New"/>
          <w:sz w:val="18"/>
        </w:rPr>
        <w:t xml:space="preserve">  flex-direction: column;</w:t>
      </w:r>
    </w:p>
    <w:p>
      <w:r>
        <w:rPr>
          <w:rFonts w:ascii="Courier New" w:hAnsi="Courier New"/>
          <w:sz w:val="18"/>
        </w:rPr>
        <w:t xml:space="preserve">  gap: 6px;</w:t>
      </w:r>
    </w:p>
    <w:p>
      <w:r>
        <w:rPr>
          <w:rFonts w:ascii="Courier New" w:hAnsi="Courier New"/>
          <w:sz w:val="18"/>
        </w:rPr>
        <w:t>}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/* Fishbone rows */</w:t>
      </w:r>
    </w:p>
    <w:p>
      <w:r>
        <w:rPr>
          <w:rFonts w:ascii="Courier New" w:hAnsi="Courier New"/>
          <w:sz w:val="18"/>
        </w:rPr>
        <w:t>/* Fishbone rows – improved layout */</w:t>
      </w:r>
    </w:p>
    <w:p>
      <w:r>
        <w:rPr>
          <w:rFonts w:ascii="Courier New" w:hAnsi="Courier New"/>
          <w:sz w:val="18"/>
        </w:rPr>
        <w:t>.fish-row {</w:t>
      </w:r>
    </w:p>
    <w:p>
      <w:r>
        <w:rPr>
          <w:rFonts w:ascii="Courier New" w:hAnsi="Courier New"/>
          <w:sz w:val="18"/>
        </w:rPr>
        <w:t xml:space="preserve">  display: grid;</w:t>
      </w:r>
    </w:p>
    <w:p>
      <w:r>
        <w:rPr>
          <w:rFonts w:ascii="Courier New" w:hAnsi="Courier New"/>
          <w:sz w:val="18"/>
        </w:rPr>
        <w:t xml:space="preserve">  grid-template-columns: 1fr;</w:t>
      </w:r>
    </w:p>
    <w:p>
      <w:r>
        <w:rPr>
          <w:rFonts w:ascii="Courier New" w:hAnsi="Courier New"/>
          <w:sz w:val="18"/>
        </w:rPr>
        <w:t xml:space="preserve">  align-items: start;</w:t>
      </w:r>
    </w:p>
    <w:p>
      <w:r>
        <w:rPr>
          <w:rFonts w:ascii="Courier New" w:hAnsi="Courier New"/>
          <w:sz w:val="18"/>
        </w:rPr>
        <w:t xml:space="preserve">  gap: 10px;</w:t>
      </w:r>
    </w:p>
    <w:p>
      <w:r>
        <w:rPr>
          <w:rFonts w:ascii="Courier New" w:hAnsi="Courier New"/>
          <w:sz w:val="18"/>
        </w:rPr>
        <w:t>}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.fish-row input {</w:t>
      </w:r>
    </w:p>
    <w:p>
      <w:r>
        <w:rPr>
          <w:rFonts w:ascii="Courier New" w:hAnsi="Courier New"/>
          <w:sz w:val="18"/>
        </w:rPr>
        <w:t xml:space="preserve">  min-height: 36px;</w:t>
      </w:r>
    </w:p>
    <w:p>
      <w:r>
        <w:rPr>
          <w:rFonts w:ascii="Courier New" w:hAnsi="Courier New"/>
          <w:sz w:val="18"/>
        </w:rPr>
        <w:t xml:space="preserve">  font-size: 14px;</w:t>
      </w:r>
    </w:p>
    <w:p>
      <w:r>
        <w:rPr>
          <w:rFonts w:ascii="Courier New" w:hAnsi="Courier New"/>
          <w:sz w:val="18"/>
        </w:rPr>
        <w:t>}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/* widths */</w:t>
      </w:r>
    </w:p>
    <w:p>
      <w:r>
        <w:rPr>
          <w:rFonts w:ascii="Courier New" w:hAnsi="Courier New"/>
          <w:sz w:val="18"/>
        </w:rPr>
        <w:t>.col-d0 { width: 380px; }</w:t>
      </w:r>
    </w:p>
    <w:p>
      <w:r>
        <w:rPr>
          <w:rFonts w:ascii="Courier New" w:hAnsi="Courier New"/>
          <w:sz w:val="18"/>
        </w:rPr>
        <w:t>.col-d12 { width: 480px; }</w:t>
      </w:r>
    </w:p>
    <w:p>
      <w:r>
        <w:rPr>
          <w:rFonts w:ascii="Courier New" w:hAnsi="Courier New"/>
          <w:sz w:val="18"/>
        </w:rPr>
        <w:t>.col-d3 { width: 520px; }</w:t>
      </w:r>
    </w:p>
    <w:p>
      <w:r>
        <w:rPr>
          <w:rFonts w:ascii="Courier New" w:hAnsi="Courier New"/>
          <w:sz w:val="18"/>
        </w:rPr>
        <w:t>.col-d4, .col-d6 { width: 900px; }</w:t>
      </w:r>
    </w:p>
    <w:p>
      <w:r>
        <w:rPr>
          <w:rFonts w:ascii="Courier New" w:hAnsi="Courier New"/>
          <w:sz w:val="18"/>
        </w:rPr>
        <w:t>.col-d5 { width: 1600px; }</w:t>
      </w:r>
    </w:p>
    <w:p>
      <w:r>
        <w:rPr>
          <w:rFonts w:ascii="Courier New" w:hAnsi="Courier New"/>
          <w:sz w:val="18"/>
        </w:rPr>
        <w:t>.col-d7 { width: 420px; }</w:t>
      </w:r>
    </w:p>
    <w:p>
      <w:r>
        <w:rPr>
          <w:rFonts w:ascii="Courier New" w:hAnsi="Courier New"/>
          <w:sz w:val="18"/>
        </w:rPr>
        <w:t>.col-d8 { width: 420px; }</w:t>
      </w:r>
    </w:p>
    <w:p>
      <w:r>
        <w:rPr>
          <w:rFonts w:ascii="Courier New" w:hAnsi="Courier New"/>
          <w:sz w:val="18"/>
        </w:rPr>
        <w:t>.col-ai { width: 1400px; }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.muted { color: #6b7280; }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.phase-status {</w:t>
      </w:r>
    </w:p>
    <w:p>
      <w:r>
        <w:rPr>
          <w:rFonts w:ascii="Courier New" w:hAnsi="Courier New"/>
          <w:sz w:val="18"/>
        </w:rPr>
        <w:t xml:space="preserve">  font-size: 12px;</w:t>
      </w:r>
    </w:p>
    <w:p>
      <w:r>
        <w:rPr>
          <w:rFonts w:ascii="Courier New" w:hAnsi="Courier New"/>
          <w:sz w:val="18"/>
        </w:rPr>
        <w:t xml:space="preserve">  font-weight: 600;</w:t>
      </w:r>
    </w:p>
    <w:p>
      <w:r>
        <w:rPr>
          <w:rFonts w:ascii="Courier New" w:hAnsi="Courier New"/>
          <w:sz w:val="18"/>
        </w:rPr>
        <w:t xml:space="preserve">  padding: 4px 8px;</w:t>
      </w:r>
    </w:p>
    <w:p>
      <w:r>
        <w:rPr>
          <w:rFonts w:ascii="Courier New" w:hAnsi="Courier New"/>
          <w:sz w:val="18"/>
        </w:rPr>
        <w:t xml:space="preserve">  border-radius: 999px;</w:t>
      </w:r>
    </w:p>
    <w:p>
      <w:r>
        <w:rPr>
          <w:rFonts w:ascii="Courier New" w:hAnsi="Courier New"/>
          <w:sz w:val="18"/>
        </w:rPr>
        <w:t xml:space="preserve">  background: #e5e7eb;</w:t>
      </w:r>
    </w:p>
    <w:p>
      <w:r>
        <w:rPr>
          <w:rFonts w:ascii="Courier New" w:hAnsi="Courier New"/>
          <w:sz w:val="18"/>
        </w:rPr>
        <w:t xml:space="preserve">  color: #374151;</w:t>
      </w:r>
    </w:p>
    <w:p>
      <w:r>
        <w:rPr>
          <w:rFonts w:ascii="Courier New" w:hAnsi="Courier New"/>
          <w:sz w:val="18"/>
        </w:rPr>
        <w:t xml:space="preserve">  text-transform: capitalize;</w:t>
      </w:r>
    </w:p>
    <w:p>
      <w:r>
        <w:rPr>
          <w:rFonts w:ascii="Courier New" w:hAnsi="Courier New"/>
          <w:sz w:val="18"/>
        </w:rPr>
        <w:t>}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.column[data-status="not_started"] .phase-status {</w:t>
      </w:r>
    </w:p>
    <w:p>
      <w:r>
        <w:rPr>
          <w:rFonts w:ascii="Courier New" w:hAnsi="Courier New"/>
          <w:sz w:val="18"/>
        </w:rPr>
        <w:t xml:space="preserve">  background: #e5e7eb;</w:t>
      </w:r>
    </w:p>
    <w:p>
      <w:r>
        <w:rPr>
          <w:rFonts w:ascii="Courier New" w:hAnsi="Courier New"/>
          <w:sz w:val="18"/>
        </w:rPr>
        <w:t xml:space="preserve">  color: #374151;</w:t>
      </w:r>
    </w:p>
    <w:p>
      <w:r>
        <w:rPr>
          <w:rFonts w:ascii="Courier New" w:hAnsi="Courier New"/>
          <w:sz w:val="18"/>
        </w:rPr>
        <w:t>}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.column[data-status="in_progress"] .phase-status {</w:t>
      </w:r>
    </w:p>
    <w:p>
      <w:r>
        <w:rPr>
          <w:rFonts w:ascii="Courier New" w:hAnsi="Courier New"/>
          <w:sz w:val="18"/>
        </w:rPr>
        <w:t xml:space="preserve">  background: #dbeafe;</w:t>
      </w:r>
    </w:p>
    <w:p>
      <w:r>
        <w:rPr>
          <w:rFonts w:ascii="Courier New" w:hAnsi="Courier New"/>
          <w:sz w:val="18"/>
        </w:rPr>
        <w:t xml:space="preserve">  color: #1d4ed8;</w:t>
      </w:r>
    </w:p>
    <w:p>
      <w:r>
        <w:rPr>
          <w:rFonts w:ascii="Courier New" w:hAnsi="Courier New"/>
          <w:sz w:val="18"/>
        </w:rPr>
        <w:t>}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.column[data-status="confirmed"] .phase-status {</w:t>
      </w:r>
    </w:p>
    <w:p>
      <w:r>
        <w:rPr>
          <w:rFonts w:ascii="Courier New" w:hAnsi="Courier New"/>
          <w:sz w:val="18"/>
        </w:rPr>
        <w:t xml:space="preserve">  background: #dcfce7;</w:t>
      </w:r>
    </w:p>
    <w:p>
      <w:r>
        <w:rPr>
          <w:rFonts w:ascii="Courier New" w:hAnsi="Courier New"/>
          <w:sz w:val="18"/>
        </w:rPr>
        <w:t xml:space="preserve">  color: #166534;</w:t>
      </w:r>
    </w:p>
    <w:p>
      <w:r>
        <w:rPr>
          <w:rFonts w:ascii="Courier New" w:hAnsi="Courier New"/>
          <w:sz w:val="18"/>
        </w:rPr>
        <w:t>}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.column[data-status="reopened"] .phase-status {</w:t>
      </w:r>
    </w:p>
    <w:p>
      <w:r>
        <w:rPr>
          <w:rFonts w:ascii="Courier New" w:hAnsi="Courier New"/>
          <w:sz w:val="18"/>
        </w:rPr>
        <w:t xml:space="preserve">  background: #ffedd5;</w:t>
      </w:r>
    </w:p>
    <w:p>
      <w:r>
        <w:rPr>
          <w:rFonts w:ascii="Courier New" w:hAnsi="Courier New"/>
          <w:sz w:val="18"/>
        </w:rPr>
        <w:t xml:space="preserve">  color: #9a3412;</w:t>
      </w:r>
    </w:p>
    <w:p>
      <w:r>
        <w:rPr>
          <w:rFonts w:ascii="Courier New" w:hAnsi="Courier New"/>
          <w:sz w:val="18"/>
        </w:rPr>
        <w:t>}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.phase-actions {</w:t>
      </w:r>
    </w:p>
    <w:p>
      <w:r>
        <w:rPr>
          <w:rFonts w:ascii="Courier New" w:hAnsi="Courier New"/>
          <w:sz w:val="18"/>
        </w:rPr>
        <w:t xml:space="preserve">  padding: 0 18px 12px 18px;</w:t>
      </w:r>
    </w:p>
    <w:p>
      <w:r>
        <w:rPr>
          <w:rFonts w:ascii="Courier New" w:hAnsi="Courier New"/>
          <w:sz w:val="18"/>
        </w:rPr>
        <w:t>}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.confirm-phase-btn {</w:t>
      </w:r>
    </w:p>
    <w:p>
      <w:r>
        <w:rPr>
          <w:rFonts w:ascii="Courier New" w:hAnsi="Courier New"/>
          <w:sz w:val="18"/>
        </w:rPr>
        <w:t xml:space="preserve">  width: 100%;</w:t>
      </w:r>
    </w:p>
    <w:p>
      <w:r>
        <w:rPr>
          <w:rFonts w:ascii="Courier New" w:hAnsi="Courier New"/>
          <w:sz w:val="18"/>
        </w:rPr>
        <w:t xml:space="preserve">  background: #0f766e;</w:t>
      </w:r>
    </w:p>
    <w:p>
      <w:r>
        <w:rPr>
          <w:rFonts w:ascii="Courier New" w:hAnsi="Courier New"/>
          <w:sz w:val="18"/>
        </w:rPr>
        <w:t>}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.confirm-phase-btn:hover {</w:t>
      </w:r>
    </w:p>
    <w:p>
      <w:r>
        <w:rPr>
          <w:rFonts w:ascii="Courier New" w:hAnsi="Courier New"/>
          <w:sz w:val="18"/>
        </w:rPr>
        <w:t xml:space="preserve">  background: #115e59;</w:t>
      </w:r>
    </w:p>
    <w:p>
      <w:r>
        <w:rPr>
          <w:rFonts w:ascii="Courier New" w:hAnsi="Courier New"/>
          <w:sz w:val="18"/>
        </w:rPr>
        <w:t>}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#load-incident-btn {</w:t>
      </w:r>
    </w:p>
    <w:p>
      <w:r>
        <w:rPr>
          <w:rFonts w:ascii="Courier New" w:hAnsi="Courier New"/>
          <w:sz w:val="18"/>
        </w:rPr>
        <w:t xml:space="preserve">  background: #0f172a;</w:t>
      </w:r>
    </w:p>
    <w:p>
      <w:r>
        <w:rPr>
          <w:rFonts w:ascii="Courier New" w:hAnsi="Courier New"/>
          <w:sz w:val="18"/>
        </w:rPr>
        <w:t>}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#load-incident-btn:hover {</w:t>
      </w:r>
    </w:p>
    <w:p>
      <w:r>
        <w:rPr>
          <w:rFonts w:ascii="Courier New" w:hAnsi="Courier New"/>
          <w:sz w:val="18"/>
        </w:rPr>
        <w:t xml:space="preserve">  background: #111827;</w:t>
      </w:r>
    </w:p>
    <w:p>
      <w:r>
        <w:rPr>
          <w:rFonts w:ascii="Courier New" w:hAnsi="Courier New"/>
          <w:sz w:val="18"/>
        </w:rPr>
        <w:t>}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.evidence-link {</w:t>
      </w:r>
    </w:p>
    <w:p>
      <w:r>
        <w:rPr>
          <w:rFonts w:ascii="Courier New" w:hAnsi="Courier New"/>
          <w:sz w:val="18"/>
        </w:rPr>
        <w:t xml:space="preserve">  color: #2563eb;</w:t>
      </w:r>
    </w:p>
    <w:p>
      <w:r>
        <w:rPr>
          <w:rFonts w:ascii="Courier New" w:hAnsi="Courier New"/>
          <w:sz w:val="18"/>
        </w:rPr>
        <w:t xml:space="preserve">  text-decoration: underline;</w:t>
      </w:r>
    </w:p>
    <w:p>
      <w:r>
        <w:rPr>
          <w:rFonts w:ascii="Courier New" w:hAnsi="Courier New"/>
          <w:sz w:val="18"/>
        </w:rPr>
        <w:t xml:space="preserve">  cursor: pointer;</w:t>
      </w:r>
    </w:p>
    <w:p>
      <w:r>
        <w:rPr>
          <w:rFonts w:ascii="Courier New" w:hAnsi="Courier New"/>
          <w:sz w:val="18"/>
        </w:rPr>
        <w:t>}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.evidence-link:hover {</w:t>
      </w:r>
    </w:p>
    <w:p>
      <w:r>
        <w:rPr>
          <w:rFonts w:ascii="Courier New" w:hAnsi="Courier New"/>
          <w:sz w:val="18"/>
        </w:rPr>
        <w:t xml:space="preserve">  text-decoration: none;</w:t>
      </w:r>
    </w:p>
    <w:p>
      <w:r>
        <w:rPr>
          <w:rFonts w:ascii="Courier New" w:hAnsi="Courier New"/>
          <w:sz w:val="18"/>
        </w:rPr>
        <w:t>}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.evidence-row {</w:t>
      </w:r>
    </w:p>
    <w:p>
      <w:r>
        <w:rPr>
          <w:rFonts w:ascii="Courier New" w:hAnsi="Courier New"/>
          <w:sz w:val="18"/>
        </w:rPr>
        <w:t xml:space="preserve">  display: grid;</w:t>
      </w:r>
    </w:p>
    <w:p>
      <w:r>
        <w:rPr>
          <w:rFonts w:ascii="Courier New" w:hAnsi="Courier New"/>
          <w:sz w:val="18"/>
        </w:rPr>
        <w:t xml:space="preserve">  grid-template-columns: 1fr auto auto;</w:t>
      </w:r>
    </w:p>
    <w:p>
      <w:r>
        <w:rPr>
          <w:rFonts w:ascii="Courier New" w:hAnsi="Courier New"/>
          <w:sz w:val="18"/>
        </w:rPr>
        <w:t xml:space="preserve">  gap: 10px;</w:t>
      </w:r>
    </w:p>
    <w:p>
      <w:r>
        <w:rPr>
          <w:rFonts w:ascii="Courier New" w:hAnsi="Courier New"/>
          <w:sz w:val="18"/>
        </w:rPr>
        <w:t xml:space="preserve">  align-items: center;</w:t>
      </w:r>
    </w:p>
    <w:p>
      <w:r>
        <w:rPr>
          <w:rFonts w:ascii="Courier New" w:hAnsi="Courier New"/>
          <w:sz w:val="18"/>
        </w:rPr>
        <w:t xml:space="preserve">  padding: 6px 0;</w:t>
      </w:r>
    </w:p>
    <w:p>
      <w:r>
        <w:rPr>
          <w:rFonts w:ascii="Courier New" w:hAnsi="Courier New"/>
          <w:sz w:val="18"/>
        </w:rPr>
        <w:t xml:space="preserve">  border-bottom: 1px solid #e5e7eb;</w:t>
      </w:r>
    </w:p>
    <w:p>
      <w:r>
        <w:rPr>
          <w:rFonts w:ascii="Courier New" w:hAnsi="Courier New"/>
          <w:sz w:val="18"/>
        </w:rPr>
        <w:t>}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.evidence-row:last-child {</w:t>
      </w:r>
    </w:p>
    <w:p>
      <w:r>
        <w:rPr>
          <w:rFonts w:ascii="Courier New" w:hAnsi="Courier New"/>
          <w:sz w:val="18"/>
        </w:rPr>
        <w:t xml:space="preserve">  border-bottom: none;</w:t>
      </w:r>
    </w:p>
    <w:p>
      <w:r>
        <w:rPr>
          <w:rFonts w:ascii="Courier New" w:hAnsi="Courier New"/>
          <w:sz w:val="18"/>
        </w:rPr>
        <w:t>}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.evidence-download {</w:t>
      </w:r>
    </w:p>
    <w:p>
      <w:r>
        <w:rPr>
          <w:rFonts w:ascii="Courier New" w:hAnsi="Courier New"/>
          <w:sz w:val="18"/>
        </w:rPr>
        <w:t xml:space="preserve">  background: #2563eb;</w:t>
      </w:r>
    </w:p>
    <w:p>
      <w:r>
        <w:rPr>
          <w:rFonts w:ascii="Courier New" w:hAnsi="Courier New"/>
          <w:sz w:val="18"/>
        </w:rPr>
        <w:t xml:space="preserve">  color: white;</w:t>
      </w:r>
    </w:p>
    <w:p>
      <w:r>
        <w:rPr>
          <w:rFonts w:ascii="Courier New" w:hAnsi="Courier New"/>
          <w:sz w:val="18"/>
        </w:rPr>
        <w:t xml:space="preserve">  padding: 4px 8px;</w:t>
      </w:r>
    </w:p>
    <w:p>
      <w:r>
        <w:rPr>
          <w:rFonts w:ascii="Courier New" w:hAnsi="Courier New"/>
          <w:sz w:val="18"/>
        </w:rPr>
        <w:t xml:space="preserve">  border-radius: 6px;</w:t>
      </w:r>
    </w:p>
    <w:p>
      <w:r>
        <w:rPr>
          <w:rFonts w:ascii="Courier New" w:hAnsi="Courier New"/>
          <w:sz w:val="18"/>
        </w:rPr>
        <w:t xml:space="preserve">  text-decoration: none;</w:t>
      </w:r>
    </w:p>
    <w:p>
      <w:r>
        <w:rPr>
          <w:rFonts w:ascii="Courier New" w:hAnsi="Courier New"/>
          <w:sz w:val="18"/>
        </w:rPr>
        <w:t xml:space="preserve">  font-size: 14px;</w:t>
      </w:r>
    </w:p>
    <w:p>
      <w:r>
        <w:rPr>
          <w:rFonts w:ascii="Courier New" w:hAnsi="Courier New"/>
          <w:sz w:val="18"/>
        </w:rPr>
        <w:t>}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.evidence-download:hover {</w:t>
      </w:r>
    </w:p>
    <w:p>
      <w:r>
        <w:rPr>
          <w:rFonts w:ascii="Courier New" w:hAnsi="Courier New"/>
          <w:sz w:val="18"/>
        </w:rPr>
        <w:t xml:space="preserve">  background: #1e40af;</w:t>
      </w:r>
    </w:p>
    <w:p>
      <w:r>
        <w:rPr>
          <w:rFonts w:ascii="Courier New" w:hAnsi="Courier New"/>
          <w:sz w:val="18"/>
        </w:rPr>
        <w:t>}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.error {</w:t>
      </w:r>
    </w:p>
    <w:p>
      <w:r>
        <w:rPr>
          <w:rFonts w:ascii="Courier New" w:hAnsi="Courier New"/>
          <w:sz w:val="18"/>
        </w:rPr>
        <w:t xml:space="preserve">  color: #b91c1c;</w:t>
      </w:r>
    </w:p>
    <w:p>
      <w:r>
        <w:rPr>
          <w:rFonts w:ascii="Courier New" w:hAnsi="Courier New"/>
          <w:sz w:val="18"/>
        </w:rPr>
        <w:t>}</w:t>
      </w:r>
    </w:p>
    <w:p>
      <w:pPr>
        <w:pStyle w:val="Heading3"/>
      </w:pPr>
      <w:r>
        <w:t>ui/ui.js</w:t>
      </w:r>
    </w:p>
    <w:p>
      <w:r>
        <w:rPr>
          <w:rFonts w:ascii="Courier New" w:hAnsi="Courier New"/>
          <w:sz w:val="18"/>
        </w:rPr>
        <w:t>// ===== API CONFIG (single source of truth) =====</w:t>
      </w:r>
    </w:p>
    <w:p>
      <w:r>
        <w:rPr>
          <w:rFonts w:ascii="Courier New" w:hAnsi="Courier New"/>
          <w:sz w:val="18"/>
        </w:rPr>
        <w:t>const API_BASE = "http://127.0.0.1:8000";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let caseState = {};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const PHASE_META = {</w:t>
      </w:r>
    </w:p>
    <w:p>
      <w:r>
        <w:rPr>
          <w:rFonts w:ascii="Courier New" w:hAnsi="Courier New"/>
          <w:sz w:val="18"/>
        </w:rPr>
        <w:t xml:space="preserve">  D1_D2: { name: "Problem Initiation", discipline: ["D1", "D2"] },</w:t>
      </w:r>
    </w:p>
    <w:p>
      <w:r>
        <w:rPr>
          <w:rFonts w:ascii="Courier New" w:hAnsi="Courier New"/>
          <w:sz w:val="18"/>
        </w:rPr>
        <w:t xml:space="preserve">  D3: { name: "Problem Definition", discipline: "D3" },</w:t>
      </w:r>
    </w:p>
    <w:p>
      <w:r>
        <w:rPr>
          <w:rFonts w:ascii="Courier New" w:hAnsi="Courier New"/>
          <w:sz w:val="18"/>
        </w:rPr>
        <w:t xml:space="preserve">  D4: { name: "Immediate Actions", discipline: "D4" },</w:t>
      </w:r>
    </w:p>
    <w:p>
      <w:r>
        <w:rPr>
          <w:rFonts w:ascii="Courier New" w:hAnsi="Courier New"/>
          <w:sz w:val="18"/>
        </w:rPr>
        <w:t xml:space="preserve">  D5: { name: "Root Cause Analysis", discipline: "D5" },</w:t>
      </w:r>
    </w:p>
    <w:p>
      <w:r>
        <w:rPr>
          <w:rFonts w:ascii="Courier New" w:hAnsi="Courier New"/>
          <w:sz w:val="18"/>
        </w:rPr>
        <w:t xml:space="preserve">  D6: { name: "Permanent Actions", discipline: "D6" },</w:t>
      </w:r>
    </w:p>
    <w:p>
      <w:r>
        <w:rPr>
          <w:rFonts w:ascii="Courier New" w:hAnsi="Courier New"/>
          <w:sz w:val="18"/>
        </w:rPr>
        <w:t xml:space="preserve">  D7: { name: "Prevention / Standardization", discipline: "D7" },</w:t>
      </w:r>
    </w:p>
    <w:p>
      <w:r>
        <w:rPr>
          <w:rFonts w:ascii="Courier New" w:hAnsi="Courier New"/>
          <w:sz w:val="18"/>
        </w:rPr>
        <w:t xml:space="preserve">  D8: { name: "Closure", discipline: "D8" }</w:t>
      </w:r>
    </w:p>
    <w:p>
      <w:r>
        <w:rPr>
          <w:rFonts w:ascii="Courier New" w:hAnsi="Courier New"/>
          <w:sz w:val="18"/>
        </w:rPr>
        <w:t>};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const DEBOUNCE_MS = 900;</w:t>
      </w:r>
    </w:p>
    <w:p>
      <w:r>
        <w:rPr>
          <w:rFonts w:ascii="Courier New" w:hAnsi="Courier New"/>
          <w:sz w:val="18"/>
        </w:rPr>
        <w:t>let pendingPatch = {};</w:t>
      </w:r>
    </w:p>
    <w:p>
      <w:r>
        <w:rPr>
          <w:rFonts w:ascii="Courier New" w:hAnsi="Courier New"/>
          <w:sz w:val="18"/>
        </w:rPr>
        <w:t>let saveTimer = null;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document.addEventListener("DOMContentLoaded", () =&gt; {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const caseIdInput = document.getElementById("case-id-input");</w:t>
      </w:r>
    </w:p>
    <w:p>
      <w:r>
        <w:rPr>
          <w:rFonts w:ascii="Courier New" w:hAnsi="Courier New"/>
          <w:sz w:val="18"/>
        </w:rPr>
        <w:t xml:space="preserve">  const createBtn = document.getElementById("create-incident-btn");</w:t>
      </w:r>
    </w:p>
    <w:p>
      <w:r>
        <w:rPr>
          <w:rFonts w:ascii="Courier New" w:hAnsi="Courier New"/>
          <w:sz w:val="18"/>
        </w:rPr>
        <w:t xml:space="preserve">  const loadBtn = document.getElementById("load-incident-btn");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const actionButtons = document.querySelectorAll(</w:t>
      </w:r>
    </w:p>
    <w:p>
      <w:r>
        <w:rPr>
          <w:rFonts w:ascii="Courier New" w:hAnsi="Courier New"/>
          <w:sz w:val="18"/>
        </w:rPr>
        <w:t xml:space="preserve">    "[data-action='upload-evidence'], [data-action='run-agent'], .add-row-btn"</w:t>
      </w:r>
    </w:p>
    <w:p>
      <w:r>
        <w:rPr>
          <w:rFonts w:ascii="Courier New" w:hAnsi="Courier New"/>
          <w:sz w:val="18"/>
        </w:rPr>
        <w:t xml:space="preserve">  );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const editFields = document.querySelectorAll(</w:t>
      </w:r>
    </w:p>
    <w:p>
      <w:r>
        <w:rPr>
          <w:rFonts w:ascii="Courier New" w:hAnsi="Courier New"/>
          <w:sz w:val="18"/>
        </w:rPr>
        <w:t xml:space="preserve">    ".column:not(.col-d0) input, .column:not(.col-d0) textarea"</w:t>
      </w:r>
    </w:p>
    <w:p>
      <w:r>
        <w:rPr>
          <w:rFonts w:ascii="Courier New" w:hAnsi="Courier New"/>
          <w:sz w:val="18"/>
        </w:rPr>
        <w:t xml:space="preserve">  );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const incidentIdRegex = /^INC-\d{8}-\d{4}$/;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const uploadBtn = document.getElementById("upload-evidence-btn");</w:t>
      </w:r>
    </w:p>
    <w:p>
      <w:r>
        <w:rPr>
          <w:rFonts w:ascii="Courier New" w:hAnsi="Courier New"/>
          <w:sz w:val="18"/>
        </w:rPr>
        <w:t xml:space="preserve">  const fileInput = document.getElementById("evidence-file-input");</w:t>
      </w:r>
    </w:p>
    <w:p>
      <w:r>
        <w:rPr>
          <w:rFonts w:ascii="Courier New" w:hAnsi="Courier New"/>
          <w:sz w:val="18"/>
        </w:rPr>
        <w:t xml:space="preserve">  const uploadStatus = document.getElementById("upload-status");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// --- Safety check</w:t>
      </w:r>
    </w:p>
    <w:p>
      <w:r>
        <w:rPr>
          <w:rFonts w:ascii="Courier New" w:hAnsi="Courier New"/>
          <w:sz w:val="18"/>
        </w:rPr>
        <w:t xml:space="preserve">  if (!caseIdInput || !createBtn) {</w:t>
      </w:r>
    </w:p>
    <w:p>
      <w:r>
        <w:rPr>
          <w:rFonts w:ascii="Courier New" w:hAnsi="Courier New"/>
          <w:sz w:val="18"/>
        </w:rPr>
        <w:t xml:space="preserve">    console.warn("Incident ID input or Create button not found");</w:t>
      </w:r>
    </w:p>
    <w:p>
      <w:r>
        <w:rPr>
          <w:rFonts w:ascii="Courier New" w:hAnsi="Courier New"/>
          <w:sz w:val="18"/>
        </w:rPr>
        <w:t xml:space="preserve">    return;</w:t>
      </w:r>
    </w:p>
    <w:p>
      <w:r>
        <w:rPr>
          <w:rFonts w:ascii="Courier New" w:hAnsi="Courier New"/>
          <w:sz w:val="18"/>
        </w:rPr>
        <w:t xml:space="preserve">  }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// --- Initial state (page load)</w:t>
      </w:r>
    </w:p>
    <w:p>
      <w:r>
        <w:rPr>
          <w:rFonts w:ascii="Courier New" w:hAnsi="Courier New"/>
          <w:sz w:val="18"/>
        </w:rPr>
        <w:t xml:space="preserve">  createBtn.disabled = true;</w:t>
      </w:r>
    </w:p>
    <w:p>
      <w:r>
        <w:rPr>
          <w:rFonts w:ascii="Courier New" w:hAnsi="Courier New"/>
          <w:sz w:val="18"/>
        </w:rPr>
        <w:t xml:space="preserve">  if (loadBtn) loadBtn.disabled = true;</w:t>
      </w:r>
    </w:p>
    <w:p>
      <w:r>
        <w:rPr>
          <w:rFonts w:ascii="Courier New" w:hAnsi="Courier New"/>
          <w:sz w:val="18"/>
        </w:rPr>
        <w:t xml:space="preserve">  actionButtons.forEach(btn =&gt; btn.disabled = true);</w:t>
      </w:r>
    </w:p>
    <w:p>
      <w:r>
        <w:rPr>
          <w:rFonts w:ascii="Courier New" w:hAnsi="Courier New"/>
          <w:sz w:val="18"/>
        </w:rPr>
        <w:t xml:space="preserve">  editFields.forEach(el =&gt; el.disabled = true);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Object.keys(PHASE_META).forEach((phase) =&gt; {</w:t>
      </w:r>
    </w:p>
    <w:p>
      <w:r>
        <w:rPr>
          <w:rFonts w:ascii="Courier New" w:hAnsi="Courier New"/>
          <w:sz w:val="18"/>
        </w:rPr>
        <w:t xml:space="preserve">    setPhaseStatus(phase, "not_started");</w:t>
      </w:r>
    </w:p>
    <w:p>
      <w:r>
        <w:rPr>
          <w:rFonts w:ascii="Courier New" w:hAnsi="Courier New"/>
          <w:sz w:val="18"/>
        </w:rPr>
        <w:t xml:space="preserve">  });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// --- Case ID typing</w:t>
      </w:r>
    </w:p>
    <w:p>
      <w:r>
        <w:rPr>
          <w:rFonts w:ascii="Courier New" w:hAnsi="Courier New"/>
          <w:sz w:val="18"/>
        </w:rPr>
        <w:t xml:space="preserve">  caseIdInput.addEventListener("input", () =&gt; {</w:t>
      </w:r>
    </w:p>
    <w:p>
      <w:r>
        <w:rPr>
          <w:rFonts w:ascii="Courier New" w:hAnsi="Courier New"/>
          <w:sz w:val="18"/>
        </w:rPr>
        <w:t xml:space="preserve">    const value = caseIdInput.value.trim();</w:t>
      </w:r>
    </w:p>
    <w:p>
      <w:r>
        <w:rPr>
          <w:rFonts w:ascii="Courier New" w:hAnsi="Courier New"/>
          <w:sz w:val="18"/>
        </w:rPr>
        <w:t xml:space="preserve">    const isValid = incidentIdRegex.test(value);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// Enable Create Incident when ID is valid</w:t>
      </w:r>
    </w:p>
    <w:p>
      <w:r>
        <w:rPr>
          <w:rFonts w:ascii="Courier New" w:hAnsi="Courier New"/>
          <w:sz w:val="18"/>
        </w:rPr>
        <w:t xml:space="preserve">    createBtn.disabled = !isValid;</w:t>
      </w:r>
    </w:p>
    <w:p>
      <w:r>
        <w:rPr>
          <w:rFonts w:ascii="Courier New" w:hAnsi="Courier New"/>
          <w:sz w:val="18"/>
        </w:rPr>
        <w:t xml:space="preserve">    if (loadBtn) loadBtn.disabled = !isValid;</w:t>
      </w:r>
    </w:p>
    <w:p>
      <w:r>
        <w:rPr>
          <w:rFonts w:ascii="Courier New" w:hAnsi="Courier New"/>
          <w:sz w:val="18"/>
        </w:rPr>
        <w:t xml:space="preserve">  });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const evidenceListEl = document.getElementById("evidence-list");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window.downloadEvidence = async (caseId, filename) =&gt; {</w:t>
      </w:r>
    </w:p>
    <w:p>
      <w:r>
        <w:rPr>
          <w:rFonts w:ascii="Courier New" w:hAnsi="Courier New"/>
          <w:sz w:val="18"/>
        </w:rPr>
        <w:t xml:space="preserve">    const safeCaseId = encodeURIComponent(caseId);</w:t>
      </w:r>
    </w:p>
    <w:p>
      <w:r>
        <w:rPr>
          <w:rFonts w:ascii="Courier New" w:hAnsi="Courier New"/>
          <w:sz w:val="18"/>
        </w:rPr>
        <w:t xml:space="preserve">    const safeFilename = encodeURIComponent(filename);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const url = `${API_BASE}/cases/${safeCaseId}/evidence/${safeFilename}`;</w:t>
      </w:r>
    </w:p>
    <w:p>
      <w:r>
        <w:rPr>
          <w:rFonts w:ascii="Courier New" w:hAnsi="Courier New"/>
          <w:sz w:val="18"/>
        </w:rPr>
        <w:t xml:space="preserve">    window.open(url, "_blank");</w:t>
      </w:r>
    </w:p>
    <w:p>
      <w:r>
        <w:rPr>
          <w:rFonts w:ascii="Courier New" w:hAnsi="Courier New"/>
          <w:sz w:val="18"/>
        </w:rPr>
        <w:t xml:space="preserve">  };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async function loadEvidence(caseId) {</w:t>
      </w:r>
    </w:p>
    <w:p>
      <w:r>
        <w:rPr>
          <w:rFonts w:ascii="Courier New" w:hAnsi="Courier New"/>
          <w:sz w:val="18"/>
        </w:rPr>
        <w:t xml:space="preserve">    if (!evidenceListEl) return;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evidenceListEl.textContent = "Loading evidence...";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try {</w:t>
      </w:r>
    </w:p>
    <w:p>
      <w:r>
        <w:rPr>
          <w:rFonts w:ascii="Courier New" w:hAnsi="Courier New"/>
          <w:sz w:val="18"/>
        </w:rPr>
        <w:t xml:space="preserve">      const safeCaseId = encodeURIComponent(caseId);</w:t>
      </w:r>
    </w:p>
    <w:p>
      <w:r>
        <w:rPr>
          <w:rFonts w:ascii="Courier New" w:hAnsi="Courier New"/>
          <w:sz w:val="18"/>
        </w:rPr>
        <w:t xml:space="preserve">      const res = await fetch(`${API_BASE}/cases/${safeCaseId}/evidence`);</w:t>
      </w:r>
    </w:p>
    <w:p>
      <w:r>
        <w:rPr>
          <w:rFonts w:ascii="Courier New" w:hAnsi="Courier New"/>
          <w:sz w:val="18"/>
        </w:rPr>
        <w:t xml:space="preserve">      if (!res.ok) throw new Error("Failed to load evidence");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  const data = await res.json();</w:t>
      </w:r>
    </w:p>
    <w:p>
      <w:r>
        <w:rPr>
          <w:rFonts w:ascii="Courier New" w:hAnsi="Courier New"/>
          <w:sz w:val="18"/>
        </w:rPr>
        <w:t xml:space="preserve">      const files = Array.isArray(data?.evidence) ? data.evidence : [];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  if (!files.length) {</w:t>
      </w:r>
    </w:p>
    <w:p>
      <w:r>
        <w:rPr>
          <w:rFonts w:ascii="Courier New" w:hAnsi="Courier New"/>
          <w:sz w:val="18"/>
        </w:rPr>
        <w:t xml:space="preserve">        evidenceListEl.innerHTML = "&lt;em&gt;No evidence uploaded&lt;/em&gt;";</w:t>
      </w:r>
    </w:p>
    <w:p>
      <w:r>
        <w:rPr>
          <w:rFonts w:ascii="Courier New" w:hAnsi="Courier New"/>
          <w:sz w:val="18"/>
        </w:rPr>
        <w:t xml:space="preserve">        return;</w:t>
      </w:r>
    </w:p>
    <w:p>
      <w:r>
        <w:rPr>
          <w:rFonts w:ascii="Courier New" w:hAnsi="Courier New"/>
          <w:sz w:val="18"/>
        </w:rPr>
        <w:t xml:space="preserve">      }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  evidenceListEl.innerHTML = "";</w:t>
      </w:r>
    </w:p>
    <w:p>
      <w:r>
        <w:rPr>
          <w:rFonts w:ascii="Courier New" w:hAnsi="Courier New"/>
          <w:sz w:val="18"/>
        </w:rPr>
        <w:t xml:space="preserve">      files.forEach((f) =&gt; {</w:t>
      </w:r>
    </w:p>
    <w:p>
      <w:r>
        <w:rPr>
          <w:rFonts w:ascii="Courier New" w:hAnsi="Courier New"/>
          <w:sz w:val="18"/>
        </w:rPr>
        <w:t xml:space="preserve">        const row = document.createElement("div");</w:t>
      </w:r>
    </w:p>
    <w:p>
      <w:r>
        <w:rPr>
          <w:rFonts w:ascii="Courier New" w:hAnsi="Courier New"/>
          <w:sz w:val="18"/>
        </w:rPr>
        <w:t xml:space="preserve">        row.className = "evidence-row";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    const fileNameEl = document.createElement("a");</w:t>
      </w:r>
    </w:p>
    <w:p>
      <w:r>
        <w:rPr>
          <w:rFonts w:ascii="Courier New" w:hAnsi="Courier New"/>
          <w:sz w:val="18"/>
        </w:rPr>
        <w:t xml:space="preserve">        fileNameEl.textContent = f.filename || "(unnamed)";</w:t>
      </w:r>
    </w:p>
    <w:p>
      <w:r>
        <w:rPr>
          <w:rFonts w:ascii="Courier New" w:hAnsi="Courier New"/>
          <w:sz w:val="18"/>
        </w:rPr>
        <w:t xml:space="preserve">        fileNameEl.href = `${API_BASE}/cases/${encodeURIComponent(caseId)}/evidence/${encodeURIComponent(f.filename)}`;</w:t>
      </w:r>
    </w:p>
    <w:p>
      <w:r>
        <w:rPr>
          <w:rFonts w:ascii="Courier New" w:hAnsi="Courier New"/>
          <w:sz w:val="18"/>
        </w:rPr>
        <w:t xml:space="preserve">        fileNameEl.target = "_blank";</w:t>
      </w:r>
    </w:p>
    <w:p>
      <w:r>
        <w:rPr>
          <w:rFonts w:ascii="Courier New" w:hAnsi="Courier New"/>
          <w:sz w:val="18"/>
        </w:rPr>
        <w:t xml:space="preserve">        fileNameEl.rel = "noopener noreferrer";</w:t>
      </w:r>
    </w:p>
    <w:p>
      <w:r>
        <w:rPr>
          <w:rFonts w:ascii="Courier New" w:hAnsi="Courier New"/>
          <w:sz w:val="18"/>
        </w:rPr>
        <w:t xml:space="preserve">        fileNameEl.className = "evidence-link";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    const sizeEl = document.createElement("span");</w:t>
      </w:r>
    </w:p>
    <w:p>
      <w:r>
        <w:rPr>
          <w:rFonts w:ascii="Courier New" w:hAnsi="Courier New"/>
          <w:sz w:val="18"/>
        </w:rPr>
        <w:t xml:space="preserve">        const kb = Math.round((f.size_bytes || 0) / 1024);</w:t>
      </w:r>
    </w:p>
    <w:p>
      <w:r>
        <w:rPr>
          <w:rFonts w:ascii="Courier New" w:hAnsi="Courier New"/>
          <w:sz w:val="18"/>
        </w:rPr>
        <w:t xml:space="preserve">        sizeEl.textContent = `${kb} KB`;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    const downloadEl = document.createElement("a");</w:t>
      </w:r>
    </w:p>
    <w:p>
      <w:r>
        <w:rPr>
          <w:rFonts w:ascii="Courier New" w:hAnsi="Courier New"/>
          <w:sz w:val="18"/>
        </w:rPr>
        <w:t xml:space="preserve">        downloadEl.textContent = "⬇";</w:t>
      </w:r>
    </w:p>
    <w:p>
      <w:r>
        <w:rPr>
          <w:rFonts w:ascii="Courier New" w:hAnsi="Courier New"/>
          <w:sz w:val="18"/>
        </w:rPr>
        <w:t xml:space="preserve">        downloadEl.href = fileNameEl.href;</w:t>
      </w:r>
    </w:p>
    <w:p>
      <w:r>
        <w:rPr>
          <w:rFonts w:ascii="Courier New" w:hAnsi="Courier New"/>
          <w:sz w:val="18"/>
        </w:rPr>
        <w:t xml:space="preserve">        downloadEl.target = "_blank";</w:t>
      </w:r>
    </w:p>
    <w:p>
      <w:r>
        <w:rPr>
          <w:rFonts w:ascii="Courier New" w:hAnsi="Courier New"/>
          <w:sz w:val="18"/>
        </w:rPr>
        <w:t xml:space="preserve">        downloadEl.title = "Open / Download evidence";</w:t>
      </w:r>
    </w:p>
    <w:p>
      <w:r>
        <w:rPr>
          <w:rFonts w:ascii="Courier New" w:hAnsi="Courier New"/>
          <w:sz w:val="18"/>
        </w:rPr>
        <w:t xml:space="preserve">        downloadEl.className = "evidence-download";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    row.appendChild(fileNameEl);</w:t>
      </w:r>
    </w:p>
    <w:p>
      <w:r>
        <w:rPr>
          <w:rFonts w:ascii="Courier New" w:hAnsi="Courier New"/>
          <w:sz w:val="18"/>
        </w:rPr>
        <w:t xml:space="preserve">        row.appendChild(sizeEl);</w:t>
      </w:r>
    </w:p>
    <w:p>
      <w:r>
        <w:rPr>
          <w:rFonts w:ascii="Courier New" w:hAnsi="Courier New"/>
          <w:sz w:val="18"/>
        </w:rPr>
        <w:t xml:space="preserve">        row.appendChild(downloadEl);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    evidenceListEl.appendChild(row);</w:t>
      </w:r>
    </w:p>
    <w:p>
      <w:r>
        <w:rPr>
          <w:rFonts w:ascii="Courier New" w:hAnsi="Courier New"/>
          <w:sz w:val="18"/>
        </w:rPr>
        <w:t xml:space="preserve">      });</w:t>
      </w:r>
    </w:p>
    <w:p>
      <w:r>
        <w:rPr>
          <w:rFonts w:ascii="Courier New" w:hAnsi="Courier New"/>
          <w:sz w:val="18"/>
        </w:rPr>
        <w:t xml:space="preserve">    } catch (err) {</w:t>
      </w:r>
    </w:p>
    <w:p>
      <w:r>
        <w:rPr>
          <w:rFonts w:ascii="Courier New" w:hAnsi="Courier New"/>
          <w:sz w:val="18"/>
        </w:rPr>
        <w:t xml:space="preserve">      evidenceListEl.innerHTML = "&lt;span class='error'&gt;Failed to load evidence&lt;/span&gt;";</w:t>
      </w:r>
    </w:p>
    <w:p>
      <w:r>
        <w:rPr>
          <w:rFonts w:ascii="Courier New" w:hAnsi="Courier New"/>
          <w:sz w:val="18"/>
        </w:rPr>
        <w:t xml:space="preserve">    }</w:t>
      </w:r>
    </w:p>
    <w:p>
      <w:r>
        <w:rPr>
          <w:rFonts w:ascii="Courier New" w:hAnsi="Courier New"/>
          <w:sz w:val="18"/>
        </w:rPr>
        <w:t xml:space="preserve">  }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// --- Create Incident = formal lock only</w:t>
      </w:r>
    </w:p>
    <w:p>
      <w:r>
        <w:rPr>
          <w:rFonts w:ascii="Courier New" w:hAnsi="Courier New"/>
          <w:sz w:val="18"/>
        </w:rPr>
        <w:t xml:space="preserve">  createBtn.addEventListener("click", async () =&gt; {</w:t>
      </w:r>
    </w:p>
    <w:p>
      <w:r>
        <w:rPr>
          <w:rFonts w:ascii="Courier New" w:hAnsi="Courier New"/>
          <w:sz w:val="18"/>
        </w:rPr>
        <w:t xml:space="preserve">    const incidentId = caseIdInput.value.trim();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if (!incidentIdRegex.test(incidentId)) {</w:t>
      </w:r>
    </w:p>
    <w:p>
      <w:r>
        <w:rPr>
          <w:rFonts w:ascii="Courier New" w:hAnsi="Courier New"/>
          <w:sz w:val="18"/>
        </w:rPr>
        <w:t xml:space="preserve">      alert("Invalid Incident ID format.");</w:t>
      </w:r>
    </w:p>
    <w:p>
      <w:r>
        <w:rPr>
          <w:rFonts w:ascii="Courier New" w:hAnsi="Courier New"/>
          <w:sz w:val="18"/>
        </w:rPr>
        <w:t xml:space="preserve">      return;</w:t>
      </w:r>
    </w:p>
    <w:p>
      <w:r>
        <w:rPr>
          <w:rFonts w:ascii="Courier New" w:hAnsi="Courier New"/>
          <w:sz w:val="18"/>
        </w:rPr>
        <w:t xml:space="preserve">    }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createBtn.disabled = true;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try {</w:t>
      </w:r>
    </w:p>
    <w:p>
      <w:r>
        <w:rPr>
          <w:rFonts w:ascii="Courier New" w:hAnsi="Courier New"/>
          <w:sz w:val="18"/>
        </w:rPr>
        <w:t xml:space="preserve">      const response = await fetch(`${API_BASE}/cases/`, {</w:t>
      </w:r>
    </w:p>
    <w:p>
      <w:r>
        <w:rPr>
          <w:rFonts w:ascii="Courier New" w:hAnsi="Courier New"/>
          <w:sz w:val="18"/>
        </w:rPr>
        <w:t xml:space="preserve">        method: "POST",</w:t>
      </w:r>
    </w:p>
    <w:p>
      <w:r>
        <w:rPr>
          <w:rFonts w:ascii="Courier New" w:hAnsi="Courier New"/>
          <w:sz w:val="18"/>
        </w:rPr>
        <w:t xml:space="preserve">        headers: { "Content-Type": "application/json" },</w:t>
      </w:r>
    </w:p>
    <w:p>
      <w:r>
        <w:rPr>
          <w:rFonts w:ascii="Courier New" w:hAnsi="Courier New"/>
          <w:sz w:val="18"/>
        </w:rPr>
        <w:t xml:space="preserve">        body: JSON.stringify({ case_number: incidentId })</w:t>
      </w:r>
    </w:p>
    <w:p>
      <w:r>
        <w:rPr>
          <w:rFonts w:ascii="Courier New" w:hAnsi="Courier New"/>
          <w:sz w:val="18"/>
        </w:rPr>
        <w:t xml:space="preserve">      });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  if (!response.ok) {</w:t>
      </w:r>
    </w:p>
    <w:p>
      <w:r>
        <w:rPr>
          <w:rFonts w:ascii="Courier New" w:hAnsi="Courier New"/>
          <w:sz w:val="18"/>
        </w:rPr>
        <w:t xml:space="preserve">        const err = await response.json();</w:t>
      </w:r>
    </w:p>
    <w:p>
      <w:r>
        <w:rPr>
          <w:rFonts w:ascii="Courier New" w:hAnsi="Courier New"/>
          <w:sz w:val="18"/>
        </w:rPr>
        <w:t xml:space="preserve">        alert(err.detail || "Failed to create case");</w:t>
      </w:r>
    </w:p>
    <w:p>
      <w:r>
        <w:rPr>
          <w:rFonts w:ascii="Courier New" w:hAnsi="Courier New"/>
          <w:sz w:val="18"/>
        </w:rPr>
        <w:t xml:space="preserve">        createBtn.disabled = false;</w:t>
      </w:r>
    </w:p>
    <w:p>
      <w:r>
        <w:rPr>
          <w:rFonts w:ascii="Courier New" w:hAnsi="Courier New"/>
          <w:sz w:val="18"/>
        </w:rPr>
        <w:t xml:space="preserve">        return;</w:t>
      </w:r>
    </w:p>
    <w:p>
      <w:r>
        <w:rPr>
          <w:rFonts w:ascii="Courier New" w:hAnsi="Courier New"/>
          <w:sz w:val="18"/>
        </w:rPr>
        <w:t xml:space="preserve">      }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  // ✅ Backend confirmed → unlock UI</w:t>
      </w:r>
    </w:p>
    <w:p>
      <w:r>
        <w:rPr>
          <w:rFonts w:ascii="Courier New" w:hAnsi="Courier New"/>
          <w:sz w:val="18"/>
        </w:rPr>
        <w:t xml:space="preserve">      caseIdInput.disabled = true;</w:t>
      </w:r>
    </w:p>
    <w:p>
      <w:r>
        <w:rPr>
          <w:rFonts w:ascii="Courier New" w:hAnsi="Courier New"/>
          <w:sz w:val="18"/>
        </w:rPr>
        <w:t xml:space="preserve">      editFields.forEach(el =&gt; el.disabled = false);</w:t>
      </w:r>
    </w:p>
    <w:p>
      <w:r>
        <w:rPr>
          <w:rFonts w:ascii="Courier New" w:hAnsi="Courier New"/>
          <w:sz w:val="18"/>
        </w:rPr>
        <w:t xml:space="preserve">      actionButtons.forEach(btn =&gt; btn.disabled = false);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  setByPath(caseState, "case.case_number", incidentId);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  loadEvidence(incidentId);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  alert(`Incident ${incidentId} created successfully`);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} catch (err) {</w:t>
      </w:r>
    </w:p>
    <w:p>
      <w:r>
        <w:rPr>
          <w:rFonts w:ascii="Courier New" w:hAnsi="Courier New"/>
          <w:sz w:val="18"/>
        </w:rPr>
        <w:t xml:space="preserve">      alert("Backend not reachable");</w:t>
      </w:r>
    </w:p>
    <w:p>
      <w:r>
        <w:rPr>
          <w:rFonts w:ascii="Courier New" w:hAnsi="Courier New"/>
          <w:sz w:val="18"/>
        </w:rPr>
        <w:t xml:space="preserve">      createBtn.disabled = false;</w:t>
      </w:r>
    </w:p>
    <w:p>
      <w:r>
        <w:rPr>
          <w:rFonts w:ascii="Courier New" w:hAnsi="Courier New"/>
          <w:sz w:val="18"/>
        </w:rPr>
        <w:t xml:space="preserve">    }</w:t>
      </w:r>
    </w:p>
    <w:p>
      <w:r>
        <w:rPr>
          <w:rFonts w:ascii="Courier New" w:hAnsi="Courier New"/>
          <w:sz w:val="18"/>
        </w:rPr>
        <w:t xml:space="preserve">  });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loadBtn?.addEventListener("click", async () =&gt; {</w:t>
      </w:r>
    </w:p>
    <w:p>
      <w:r>
        <w:rPr>
          <w:rFonts w:ascii="Courier New" w:hAnsi="Courier New"/>
          <w:sz w:val="18"/>
        </w:rPr>
        <w:t xml:space="preserve">    const incidentId = caseIdInput.value.trim();</w:t>
      </w:r>
    </w:p>
    <w:p>
      <w:r>
        <w:rPr>
          <w:rFonts w:ascii="Courier New" w:hAnsi="Courier New"/>
          <w:sz w:val="18"/>
        </w:rPr>
        <w:t xml:space="preserve">    if (!incidentIdRegex.test(incidentId)) {</w:t>
      </w:r>
    </w:p>
    <w:p>
      <w:r>
        <w:rPr>
          <w:rFonts w:ascii="Courier New" w:hAnsi="Courier New"/>
          <w:sz w:val="18"/>
        </w:rPr>
        <w:t xml:space="preserve">      alert("Invalid Incident ID format.");</w:t>
      </w:r>
    </w:p>
    <w:p>
      <w:r>
        <w:rPr>
          <w:rFonts w:ascii="Courier New" w:hAnsi="Courier New"/>
          <w:sz w:val="18"/>
        </w:rPr>
        <w:t xml:space="preserve">      return;</w:t>
      </w:r>
    </w:p>
    <w:p>
      <w:r>
        <w:rPr>
          <w:rFonts w:ascii="Courier New" w:hAnsi="Courier New"/>
          <w:sz w:val="18"/>
        </w:rPr>
        <w:t xml:space="preserve">    }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loadBtn.disabled = true;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try {</w:t>
      </w:r>
    </w:p>
    <w:p>
      <w:r>
        <w:rPr>
          <w:rFonts w:ascii="Courier New" w:hAnsi="Courier New"/>
          <w:sz w:val="18"/>
        </w:rPr>
        <w:t xml:space="preserve">      const response = await fetch(`${API_BASE}/cases/${encodeURIComponent(incidentId)}`);</w:t>
      </w:r>
    </w:p>
    <w:p>
      <w:r>
        <w:rPr>
          <w:rFonts w:ascii="Courier New" w:hAnsi="Courier New"/>
          <w:sz w:val="18"/>
        </w:rPr>
        <w:t xml:space="preserve">      if (!response.ok) {</w:t>
      </w:r>
    </w:p>
    <w:p>
      <w:r>
        <w:rPr>
          <w:rFonts w:ascii="Courier New" w:hAnsi="Courier New"/>
          <w:sz w:val="18"/>
        </w:rPr>
        <w:t xml:space="preserve">        alert("Case not found");</w:t>
      </w:r>
    </w:p>
    <w:p>
      <w:r>
        <w:rPr>
          <w:rFonts w:ascii="Courier New" w:hAnsi="Courier New"/>
          <w:sz w:val="18"/>
        </w:rPr>
        <w:t xml:space="preserve">        loadBtn.disabled = false;</w:t>
      </w:r>
    </w:p>
    <w:p>
      <w:r>
        <w:rPr>
          <w:rFonts w:ascii="Courier New" w:hAnsi="Courier New"/>
          <w:sz w:val="18"/>
        </w:rPr>
        <w:t xml:space="preserve">        return;</w:t>
      </w:r>
    </w:p>
    <w:p>
      <w:r>
        <w:rPr>
          <w:rFonts w:ascii="Courier New" w:hAnsi="Courier New"/>
          <w:sz w:val="18"/>
        </w:rPr>
        <w:t xml:space="preserve">      }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  const caseDoc = await response.json();</w:t>
      </w:r>
    </w:p>
    <w:p>
      <w:r>
        <w:rPr>
          <w:rFonts w:ascii="Courier New" w:hAnsi="Courier New"/>
          <w:sz w:val="18"/>
        </w:rPr>
        <w:t xml:space="preserve">      hydrateCase(caseDoc);</w:t>
      </w:r>
    </w:p>
    <w:p>
      <w:r>
        <w:rPr>
          <w:rFonts w:ascii="Courier New" w:hAnsi="Courier New"/>
          <w:sz w:val="18"/>
        </w:rPr>
        <w:t xml:space="preserve">      caseIdInput.disabled = true;</w:t>
      </w:r>
    </w:p>
    <w:p>
      <w:r>
        <w:rPr>
          <w:rFonts w:ascii="Courier New" w:hAnsi="Courier New"/>
          <w:sz w:val="18"/>
        </w:rPr>
        <w:t xml:space="preserve">      editFields.forEach(el =&gt; el.disabled = false);</w:t>
      </w:r>
    </w:p>
    <w:p>
      <w:r>
        <w:rPr>
          <w:rFonts w:ascii="Courier New" w:hAnsi="Courier New"/>
          <w:sz w:val="18"/>
        </w:rPr>
        <w:t xml:space="preserve">      actionButtons.forEach(btn =&gt; btn.disabled = false);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  loadEvidence(incidentId);</w:t>
      </w:r>
    </w:p>
    <w:p>
      <w:r>
        <w:rPr>
          <w:rFonts w:ascii="Courier New" w:hAnsi="Courier New"/>
          <w:sz w:val="18"/>
        </w:rPr>
        <w:t xml:space="preserve">    } catch (err) {</w:t>
      </w:r>
    </w:p>
    <w:p>
      <w:r>
        <w:rPr>
          <w:rFonts w:ascii="Courier New" w:hAnsi="Courier New"/>
          <w:sz w:val="18"/>
        </w:rPr>
        <w:t xml:space="preserve">      alert("Backend not reachable");</w:t>
      </w:r>
    </w:p>
    <w:p>
      <w:r>
        <w:rPr>
          <w:rFonts w:ascii="Courier New" w:hAnsi="Courier New"/>
          <w:sz w:val="18"/>
        </w:rPr>
        <w:t xml:space="preserve">      loadBtn.disabled = false;</w:t>
      </w:r>
    </w:p>
    <w:p>
      <w:r>
        <w:rPr>
          <w:rFonts w:ascii="Courier New" w:hAnsi="Courier New"/>
          <w:sz w:val="18"/>
        </w:rPr>
        <w:t xml:space="preserve">    }</w:t>
      </w:r>
    </w:p>
    <w:p>
      <w:r>
        <w:rPr>
          <w:rFonts w:ascii="Courier New" w:hAnsi="Courier New"/>
          <w:sz w:val="18"/>
        </w:rPr>
        <w:t xml:space="preserve">  });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// --- Track edits + autosave</w:t>
      </w:r>
    </w:p>
    <w:p>
      <w:r>
        <w:rPr>
          <w:rFonts w:ascii="Courier New" w:hAnsi="Courier New"/>
          <w:sz w:val="18"/>
        </w:rPr>
        <w:t xml:space="preserve">  const jsonFields = document.querySelectorAll("[data-json-path]");</w:t>
      </w:r>
    </w:p>
    <w:p>
      <w:r>
        <w:rPr>
          <w:rFonts w:ascii="Courier New" w:hAnsi="Courier New"/>
          <w:sz w:val="18"/>
        </w:rPr>
        <w:t xml:space="preserve">  jsonFields.forEach((el) =&gt; bindJsonField(el));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uploadBtn?.addEventListener("click", () =&gt; {</w:t>
      </w:r>
    </w:p>
    <w:p>
      <w:r>
        <w:rPr>
          <w:rFonts w:ascii="Courier New" w:hAnsi="Courier New"/>
          <w:sz w:val="18"/>
        </w:rPr>
        <w:t xml:space="preserve">    fileInput?.click();</w:t>
      </w:r>
    </w:p>
    <w:p>
      <w:r>
        <w:rPr>
          <w:rFonts w:ascii="Courier New" w:hAnsi="Courier New"/>
          <w:sz w:val="18"/>
        </w:rPr>
        <w:t xml:space="preserve">  });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fileInput?.addEventListener("change", async () =&gt; {</w:t>
      </w:r>
    </w:p>
    <w:p>
      <w:r>
        <w:rPr>
          <w:rFonts w:ascii="Courier New" w:hAnsi="Courier New"/>
          <w:sz w:val="18"/>
        </w:rPr>
        <w:t xml:space="preserve">    const files = Array.from(fileInput.files || []);</w:t>
      </w:r>
    </w:p>
    <w:p>
      <w:r>
        <w:rPr>
          <w:rFonts w:ascii="Courier New" w:hAnsi="Courier New"/>
          <w:sz w:val="18"/>
        </w:rPr>
        <w:t xml:space="preserve">    if (!files.length) return;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const caseId = caseIdInput.value.trim();</w:t>
      </w:r>
    </w:p>
    <w:p>
      <w:r>
        <w:rPr>
          <w:rFonts w:ascii="Courier New" w:hAnsi="Courier New"/>
          <w:sz w:val="18"/>
        </w:rPr>
        <w:t xml:space="preserve">    if (!caseId) {</w:t>
      </w:r>
    </w:p>
    <w:p>
      <w:r>
        <w:rPr>
          <w:rFonts w:ascii="Courier New" w:hAnsi="Courier New"/>
          <w:sz w:val="18"/>
        </w:rPr>
        <w:t xml:space="preserve">      alert("Case ID missing");</w:t>
      </w:r>
    </w:p>
    <w:p>
      <w:r>
        <w:rPr>
          <w:rFonts w:ascii="Courier New" w:hAnsi="Courier New"/>
          <w:sz w:val="18"/>
        </w:rPr>
        <w:t xml:space="preserve">      return;</w:t>
      </w:r>
    </w:p>
    <w:p>
      <w:r>
        <w:rPr>
          <w:rFonts w:ascii="Courier New" w:hAnsi="Courier New"/>
          <w:sz w:val="18"/>
        </w:rPr>
        <w:t xml:space="preserve">    }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if (uploadBtn) uploadBtn.disabled = true;</w:t>
      </w:r>
    </w:p>
    <w:p>
      <w:r>
        <w:rPr>
          <w:rFonts w:ascii="Courier New" w:hAnsi="Courier New"/>
          <w:sz w:val="18"/>
        </w:rPr>
        <w:t xml:space="preserve">    if (uploadStatus) uploadStatus.textContent = "Uploading files...";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const formData = new FormData();</w:t>
      </w:r>
    </w:p>
    <w:p>
      <w:r>
        <w:rPr>
          <w:rFonts w:ascii="Courier New" w:hAnsi="Courier New"/>
          <w:sz w:val="18"/>
        </w:rPr>
        <w:t xml:space="preserve">    files.forEach((f) =&gt; formData.append("files", f));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try {</w:t>
      </w:r>
    </w:p>
    <w:p>
      <w:r>
        <w:rPr>
          <w:rFonts w:ascii="Courier New" w:hAnsi="Courier New"/>
          <w:sz w:val="18"/>
        </w:rPr>
        <w:t xml:space="preserve">      const xhr = new XMLHttpRequest();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  xhr.open(</w:t>
      </w:r>
    </w:p>
    <w:p>
      <w:r>
        <w:rPr>
          <w:rFonts w:ascii="Courier New" w:hAnsi="Courier New"/>
          <w:sz w:val="18"/>
        </w:rPr>
        <w:t xml:space="preserve">        "POST",</w:t>
      </w:r>
    </w:p>
    <w:p>
      <w:r>
        <w:rPr>
          <w:rFonts w:ascii="Courier New" w:hAnsi="Courier New"/>
          <w:sz w:val="18"/>
        </w:rPr>
        <w:t xml:space="preserve">        `${API_BASE}/cases/${encodeURIComponent(caseId)}/evidence`</w:t>
      </w:r>
    </w:p>
    <w:p>
      <w:r>
        <w:rPr>
          <w:rFonts w:ascii="Courier New" w:hAnsi="Courier New"/>
          <w:sz w:val="18"/>
        </w:rPr>
        <w:t xml:space="preserve">      );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  xhr.upload.onprogress = (e) =&gt; {</w:t>
      </w:r>
    </w:p>
    <w:p>
      <w:r>
        <w:rPr>
          <w:rFonts w:ascii="Courier New" w:hAnsi="Courier New"/>
          <w:sz w:val="18"/>
        </w:rPr>
        <w:t xml:space="preserve">        if (e.lengthComputable &amp;&amp; uploadStatus) {</w:t>
      </w:r>
    </w:p>
    <w:p>
      <w:r>
        <w:rPr>
          <w:rFonts w:ascii="Courier New" w:hAnsi="Courier New"/>
          <w:sz w:val="18"/>
        </w:rPr>
        <w:t xml:space="preserve">          const percent = Math.round((e.loaded / e.total) * 100);</w:t>
      </w:r>
    </w:p>
    <w:p>
      <w:r>
        <w:rPr>
          <w:rFonts w:ascii="Courier New" w:hAnsi="Courier New"/>
          <w:sz w:val="18"/>
        </w:rPr>
        <w:t xml:space="preserve">          uploadStatus.textContent = `Uploading… ${percent}%`;</w:t>
      </w:r>
    </w:p>
    <w:p>
      <w:r>
        <w:rPr>
          <w:rFonts w:ascii="Courier New" w:hAnsi="Courier New"/>
          <w:sz w:val="18"/>
        </w:rPr>
        <w:t xml:space="preserve">        }</w:t>
      </w:r>
    </w:p>
    <w:p>
      <w:r>
        <w:rPr>
          <w:rFonts w:ascii="Courier New" w:hAnsi="Courier New"/>
          <w:sz w:val="18"/>
        </w:rPr>
        <w:t xml:space="preserve">      };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  xhr.onload = async () =&gt; {</w:t>
      </w:r>
    </w:p>
    <w:p>
      <w:r>
        <w:rPr>
          <w:rFonts w:ascii="Courier New" w:hAnsi="Courier New"/>
          <w:sz w:val="18"/>
        </w:rPr>
        <w:t xml:space="preserve">        if (xhr.status &gt;= 200 &amp;&amp; xhr.status &lt; 300) {</w:t>
      </w:r>
    </w:p>
    <w:p>
      <w:r>
        <w:rPr>
          <w:rFonts w:ascii="Courier New" w:hAnsi="Courier New"/>
          <w:sz w:val="18"/>
        </w:rPr>
        <w:t xml:space="preserve">          if (uploadStatus) uploadStatus.textContent = "Upload completed ✅";</w:t>
      </w:r>
    </w:p>
    <w:p>
      <w:r>
        <w:rPr>
          <w:rFonts w:ascii="Courier New" w:hAnsi="Courier New"/>
          <w:sz w:val="18"/>
        </w:rPr>
        <w:t xml:space="preserve">          fileInput.value = "";</w:t>
      </w:r>
    </w:p>
    <w:p>
      <w:r>
        <w:rPr>
          <w:rFonts w:ascii="Courier New" w:hAnsi="Courier New"/>
          <w:sz w:val="18"/>
        </w:rPr>
        <w:t xml:space="preserve">          await loadEvidence(caseId);</w:t>
      </w:r>
    </w:p>
    <w:p>
      <w:r>
        <w:rPr>
          <w:rFonts w:ascii="Courier New" w:hAnsi="Courier New"/>
          <w:sz w:val="18"/>
        </w:rPr>
        <w:t xml:space="preserve">        } else {</w:t>
      </w:r>
    </w:p>
    <w:p>
      <w:r>
        <w:rPr>
          <w:rFonts w:ascii="Courier New" w:hAnsi="Courier New"/>
          <w:sz w:val="18"/>
        </w:rPr>
        <w:t xml:space="preserve">          if (uploadStatus) uploadStatus.textContent = "Upload failed ❌";</w:t>
      </w:r>
    </w:p>
    <w:p>
      <w:r>
        <w:rPr>
          <w:rFonts w:ascii="Courier New" w:hAnsi="Courier New"/>
          <w:sz w:val="18"/>
        </w:rPr>
        <w:t xml:space="preserve">          alert("Upload failed");</w:t>
      </w:r>
    </w:p>
    <w:p>
      <w:r>
        <w:rPr>
          <w:rFonts w:ascii="Courier New" w:hAnsi="Courier New"/>
          <w:sz w:val="18"/>
        </w:rPr>
        <w:t xml:space="preserve">        }</w:t>
      </w:r>
    </w:p>
    <w:p>
      <w:r>
        <w:rPr>
          <w:rFonts w:ascii="Courier New" w:hAnsi="Courier New"/>
          <w:sz w:val="18"/>
        </w:rPr>
        <w:t xml:space="preserve">        if (uploadBtn) uploadBtn.disabled = false;</w:t>
      </w:r>
    </w:p>
    <w:p>
      <w:r>
        <w:rPr>
          <w:rFonts w:ascii="Courier New" w:hAnsi="Courier New"/>
          <w:sz w:val="18"/>
        </w:rPr>
        <w:t xml:space="preserve">      };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  xhr.onerror = () =&gt; {</w:t>
      </w:r>
    </w:p>
    <w:p>
      <w:r>
        <w:rPr>
          <w:rFonts w:ascii="Courier New" w:hAnsi="Courier New"/>
          <w:sz w:val="18"/>
        </w:rPr>
        <w:t xml:space="preserve">        if (uploadStatus) uploadStatus.textContent = "Upload error ❌";</w:t>
      </w:r>
    </w:p>
    <w:p>
      <w:r>
        <w:rPr>
          <w:rFonts w:ascii="Courier New" w:hAnsi="Courier New"/>
          <w:sz w:val="18"/>
        </w:rPr>
        <w:t xml:space="preserve">        if (uploadBtn) uploadBtn.disabled = false;</w:t>
      </w:r>
    </w:p>
    <w:p>
      <w:r>
        <w:rPr>
          <w:rFonts w:ascii="Courier New" w:hAnsi="Courier New"/>
          <w:sz w:val="18"/>
        </w:rPr>
        <w:t xml:space="preserve">      };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  xhr.send(formData);</w:t>
      </w:r>
    </w:p>
    <w:p>
      <w:r>
        <w:rPr>
          <w:rFonts w:ascii="Courier New" w:hAnsi="Courier New"/>
          <w:sz w:val="18"/>
        </w:rPr>
        <w:t xml:space="preserve">    } catch (err) {</w:t>
      </w:r>
    </w:p>
    <w:p>
      <w:r>
        <w:rPr>
          <w:rFonts w:ascii="Courier New" w:hAnsi="Courier New"/>
          <w:sz w:val="18"/>
        </w:rPr>
        <w:t xml:space="preserve">      if (uploadStatus) uploadStatus.textContent = "Unexpected upload error";</w:t>
      </w:r>
    </w:p>
    <w:p>
      <w:r>
        <w:rPr>
          <w:rFonts w:ascii="Courier New" w:hAnsi="Courier New"/>
          <w:sz w:val="18"/>
        </w:rPr>
        <w:t xml:space="preserve">      if (uploadBtn) uploadBtn.disabled = false;</w:t>
      </w:r>
    </w:p>
    <w:p>
      <w:r>
        <w:rPr>
          <w:rFonts w:ascii="Courier New" w:hAnsi="Courier New"/>
          <w:sz w:val="18"/>
        </w:rPr>
        <w:t xml:space="preserve">    }</w:t>
      </w:r>
    </w:p>
    <w:p>
      <w:r>
        <w:rPr>
          <w:rFonts w:ascii="Courier New" w:hAnsi="Courier New"/>
          <w:sz w:val="18"/>
        </w:rPr>
        <w:t xml:space="preserve">  });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// --- Confirm Phase buttons</w:t>
      </w:r>
    </w:p>
    <w:p>
      <w:r>
        <w:rPr>
          <w:rFonts w:ascii="Courier New" w:hAnsi="Courier New"/>
          <w:sz w:val="18"/>
        </w:rPr>
        <w:t xml:space="preserve">  const confirmButtons = document.querySelectorAll(".confirm-phase-btn");</w:t>
      </w:r>
    </w:p>
    <w:p>
      <w:r>
        <w:rPr>
          <w:rFonts w:ascii="Courier New" w:hAnsi="Courier New"/>
          <w:sz w:val="18"/>
        </w:rPr>
        <w:t xml:space="preserve">  confirmButtons.forEach((btn) =&gt; {</w:t>
      </w:r>
    </w:p>
    <w:p>
      <w:r>
        <w:rPr>
          <w:rFonts w:ascii="Courier New" w:hAnsi="Courier New"/>
          <w:sz w:val="18"/>
        </w:rPr>
        <w:t xml:space="preserve">    btn.addEventListener("click", async () =&gt; {</w:t>
      </w:r>
    </w:p>
    <w:p>
      <w:r>
        <w:rPr>
          <w:rFonts w:ascii="Courier New" w:hAnsi="Courier New"/>
          <w:sz w:val="18"/>
        </w:rPr>
        <w:t xml:space="preserve">      const phase = btn.dataset.phase;</w:t>
      </w:r>
    </w:p>
    <w:p>
      <w:r>
        <w:rPr>
          <w:rFonts w:ascii="Courier New" w:hAnsi="Courier New"/>
          <w:sz w:val="18"/>
        </w:rPr>
        <w:t xml:space="preserve">      if (!phase) return;</w:t>
      </w:r>
    </w:p>
    <w:p>
      <w:r>
        <w:rPr>
          <w:rFonts w:ascii="Courier New" w:hAnsi="Courier New"/>
          <w:sz w:val="18"/>
        </w:rPr>
        <w:t xml:space="preserve">      await flushSave();</w:t>
      </w:r>
    </w:p>
    <w:p>
      <w:r>
        <w:rPr>
          <w:rFonts w:ascii="Courier New" w:hAnsi="Courier New"/>
          <w:sz w:val="18"/>
        </w:rPr>
        <w:t xml:space="preserve">      const header = ensurePhaseHeader(phase);</w:t>
      </w:r>
    </w:p>
    <w:p>
      <w:r>
        <w:rPr>
          <w:rFonts w:ascii="Courier New" w:hAnsi="Courier New"/>
          <w:sz w:val="18"/>
        </w:rPr>
        <w:t xml:space="preserve">      header.completed = true;</w:t>
      </w:r>
    </w:p>
    <w:p>
      <w:r>
        <w:rPr>
          <w:rFonts w:ascii="Courier New" w:hAnsi="Courier New"/>
          <w:sz w:val="18"/>
        </w:rPr>
        <w:t xml:space="preserve">      header.status = "confirmed";</w:t>
      </w:r>
    </w:p>
    <w:p>
      <w:r>
        <w:rPr>
          <w:rFonts w:ascii="Courier New" w:hAnsi="Courier New"/>
          <w:sz w:val="18"/>
        </w:rPr>
        <w:t xml:space="preserve">      header.confirmed_at = nowIso();</w:t>
      </w:r>
    </w:p>
    <w:p>
      <w:r>
        <w:rPr>
          <w:rFonts w:ascii="Courier New" w:hAnsi="Courier New"/>
          <w:sz w:val="18"/>
        </w:rPr>
        <w:t xml:space="preserve">      header.last_updated = nowIso();</w:t>
      </w:r>
    </w:p>
    <w:p>
      <w:r>
        <w:rPr>
          <w:rFonts w:ascii="Courier New" w:hAnsi="Courier New"/>
          <w:sz w:val="18"/>
        </w:rPr>
        <w:t xml:space="preserve">      setPhaseStatus(phase, header.status);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  const patch = buildHeaderPatch(phase, {</w:t>
      </w:r>
    </w:p>
    <w:p>
      <w:r>
        <w:rPr>
          <w:rFonts w:ascii="Courier New" w:hAnsi="Courier New"/>
          <w:sz w:val="18"/>
        </w:rPr>
        <w:t xml:space="preserve">        completed: header.completed,</w:t>
      </w:r>
    </w:p>
    <w:p>
      <w:r>
        <w:rPr>
          <w:rFonts w:ascii="Courier New" w:hAnsi="Courier New"/>
          <w:sz w:val="18"/>
        </w:rPr>
        <w:t xml:space="preserve">        status: header.status,</w:t>
      </w:r>
    </w:p>
    <w:p>
      <w:r>
        <w:rPr>
          <w:rFonts w:ascii="Courier New" w:hAnsi="Courier New"/>
          <w:sz w:val="18"/>
        </w:rPr>
        <w:t xml:space="preserve">        confirmed_at: header.confirmed_at,</w:t>
      </w:r>
    </w:p>
    <w:p>
      <w:r>
        <w:rPr>
          <w:rFonts w:ascii="Courier New" w:hAnsi="Courier New"/>
          <w:sz w:val="18"/>
        </w:rPr>
        <w:t xml:space="preserve">        last_updated: header.last_updated</w:t>
      </w:r>
    </w:p>
    <w:p>
      <w:r>
        <w:rPr>
          <w:rFonts w:ascii="Courier New" w:hAnsi="Courier New"/>
          <w:sz w:val="18"/>
        </w:rPr>
        <w:t xml:space="preserve">      });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  await savePatchImmediately(patch);</w:t>
      </w:r>
    </w:p>
    <w:p>
      <w:r>
        <w:rPr>
          <w:rFonts w:ascii="Courier New" w:hAnsi="Courier New"/>
          <w:sz w:val="18"/>
        </w:rPr>
        <w:t xml:space="preserve">    });</w:t>
      </w:r>
    </w:p>
    <w:p>
      <w:r>
        <w:rPr>
          <w:rFonts w:ascii="Courier New" w:hAnsi="Courier New"/>
          <w:sz w:val="18"/>
        </w:rPr>
        <w:t xml:space="preserve">  });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// --- Dynamic row buttons</w:t>
      </w:r>
    </w:p>
    <w:p>
      <w:r>
        <w:rPr>
          <w:rFonts w:ascii="Courier New" w:hAnsi="Courier New"/>
          <w:sz w:val="18"/>
        </w:rPr>
        <w:t xml:space="preserve">  const addRowButtons = document.querySelectorAll(".add-row-btn");</w:t>
      </w:r>
    </w:p>
    <w:p>
      <w:r>
        <w:rPr>
          <w:rFonts w:ascii="Courier New" w:hAnsi="Courier New"/>
          <w:sz w:val="18"/>
        </w:rPr>
        <w:t xml:space="preserve">  addRowButtons.forEach((btn) =&gt; {</w:t>
      </w:r>
    </w:p>
    <w:p>
      <w:r>
        <w:rPr>
          <w:rFonts w:ascii="Courier New" w:hAnsi="Courier New"/>
          <w:sz w:val="18"/>
        </w:rPr>
        <w:t xml:space="preserve">    btn.addEventListener("click", () =&gt; {</w:t>
      </w:r>
    </w:p>
    <w:p>
      <w:r>
        <w:rPr>
          <w:rFonts w:ascii="Courier New" w:hAnsi="Courier New"/>
          <w:sz w:val="18"/>
        </w:rPr>
        <w:t xml:space="preserve">      if (btn.disabled) return;</w:t>
      </w:r>
    </w:p>
    <w:p>
      <w:r>
        <w:rPr>
          <w:rFonts w:ascii="Courier New" w:hAnsi="Courier New"/>
          <w:sz w:val="18"/>
        </w:rPr>
        <w:t xml:space="preserve">      addRow(btn);</w:t>
      </w:r>
    </w:p>
    <w:p>
      <w:r>
        <w:rPr>
          <w:rFonts w:ascii="Courier New" w:hAnsi="Courier New"/>
          <w:sz w:val="18"/>
        </w:rPr>
        <w:t xml:space="preserve">    });</w:t>
      </w:r>
    </w:p>
    <w:p>
      <w:r>
        <w:rPr>
          <w:rFonts w:ascii="Courier New" w:hAnsi="Courier New"/>
          <w:sz w:val="18"/>
        </w:rPr>
        <w:t xml:space="preserve">  });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// -------- helpers --------</w:t>
      </w:r>
    </w:p>
    <w:p>
      <w:r>
        <w:rPr>
          <w:rFonts w:ascii="Courier New" w:hAnsi="Courier New"/>
          <w:sz w:val="18"/>
        </w:rPr>
        <w:t xml:space="preserve">  function nowIso() {</w:t>
      </w:r>
    </w:p>
    <w:p>
      <w:r>
        <w:rPr>
          <w:rFonts w:ascii="Courier New" w:hAnsi="Courier New"/>
          <w:sz w:val="18"/>
        </w:rPr>
        <w:t xml:space="preserve">    return new Date().toISOString();</w:t>
      </w:r>
    </w:p>
    <w:p>
      <w:r>
        <w:rPr>
          <w:rFonts w:ascii="Courier New" w:hAnsi="Courier New"/>
          <w:sz w:val="18"/>
        </w:rPr>
        <w:t xml:space="preserve">  }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function bindJsonField(el) {</w:t>
      </w:r>
    </w:p>
    <w:p>
      <w:r>
        <w:rPr>
          <w:rFonts w:ascii="Courier New" w:hAnsi="Courier New"/>
          <w:sz w:val="18"/>
        </w:rPr>
        <w:t xml:space="preserve">    const eventName = el.type === "checkbox" ? "change" : "input";</w:t>
      </w:r>
    </w:p>
    <w:p>
      <w:r>
        <w:rPr>
          <w:rFonts w:ascii="Courier New" w:hAnsi="Courier New"/>
          <w:sz w:val="18"/>
        </w:rPr>
        <w:t xml:space="preserve">    el.addEventListener(eventName, () =&gt; handleJsonFieldChange(el));</w:t>
      </w:r>
    </w:p>
    <w:p>
      <w:r>
        <w:rPr>
          <w:rFonts w:ascii="Courier New" w:hAnsi="Courier New"/>
          <w:sz w:val="18"/>
        </w:rPr>
        <w:t xml:space="preserve">  }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function hydrateCase(caseDoc) {</w:t>
      </w:r>
    </w:p>
    <w:p>
      <w:r>
        <w:rPr>
          <w:rFonts w:ascii="Courier New" w:hAnsi="Courier New"/>
          <w:sz w:val="18"/>
        </w:rPr>
        <w:t xml:space="preserve">    caseState = caseDoc || {};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const dynamicArrays = [</w:t>
      </w:r>
    </w:p>
    <w:p>
      <w:r>
        <w:rPr>
          <w:rFonts w:ascii="Courier New" w:hAnsi="Courier New"/>
          <w:sz w:val="18"/>
        </w:rPr>
        <w:t xml:space="preserve">      { arrayPath: "phases.D4.data.actions", templateId: "d4-action-row" },</w:t>
      </w:r>
    </w:p>
    <w:p>
      <w:r>
        <w:rPr>
          <w:rFonts w:ascii="Courier New" w:hAnsi="Courier New"/>
          <w:sz w:val="18"/>
        </w:rPr>
        <w:t xml:space="preserve">      { arrayPath: "phases.D5.data.investigation_tasks", templateId: "d5-task-row" },</w:t>
      </w:r>
    </w:p>
    <w:p>
      <w:r>
        <w:rPr>
          <w:rFonts w:ascii="Courier New" w:hAnsi="Courier New"/>
          <w:sz w:val="18"/>
        </w:rPr>
        <w:t xml:space="preserve">      { arrayPath: "phases.D5.data.factors", templateId: "d5-factor-row" },</w:t>
      </w:r>
    </w:p>
    <w:p>
      <w:r>
        <w:rPr>
          <w:rFonts w:ascii="Courier New" w:hAnsi="Courier New"/>
          <w:sz w:val="18"/>
        </w:rPr>
        <w:t xml:space="preserve">      { arrayPath: "phases.D6.data.actions", templateId: "d6-action-row" }</w:t>
      </w:r>
    </w:p>
    <w:p>
      <w:r>
        <w:rPr>
          <w:rFonts w:ascii="Courier New" w:hAnsi="Courier New"/>
          <w:sz w:val="18"/>
        </w:rPr>
        <w:t xml:space="preserve">    ];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dynamicArrays.forEach(({ arrayPath, templateId }) =&gt; {</w:t>
      </w:r>
    </w:p>
    <w:p>
      <w:r>
        <w:rPr>
          <w:rFonts w:ascii="Courier New" w:hAnsi="Courier New"/>
          <w:sz w:val="18"/>
        </w:rPr>
        <w:t xml:space="preserve">      const arr = getByPath(caseState, parsePath(arrayPath));</w:t>
      </w:r>
    </w:p>
    <w:p>
      <w:r>
        <w:rPr>
          <w:rFonts w:ascii="Courier New" w:hAnsi="Courier New"/>
          <w:sz w:val="18"/>
        </w:rPr>
        <w:t xml:space="preserve">      const desired = Array.isArray(arr) ? Math.max(arr.length, 1) : 1;</w:t>
      </w:r>
    </w:p>
    <w:p>
      <w:r>
        <w:rPr>
          <w:rFonts w:ascii="Courier New" w:hAnsi="Courier New"/>
          <w:sz w:val="18"/>
        </w:rPr>
        <w:t xml:space="preserve">      ensureRows(arrayPath, templateId, desired);</w:t>
      </w:r>
    </w:p>
    <w:p>
      <w:r>
        <w:rPr>
          <w:rFonts w:ascii="Courier New" w:hAnsi="Courier New"/>
          <w:sz w:val="18"/>
        </w:rPr>
        <w:t xml:space="preserve">    });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document.querySelectorAll("[data-json-path]").forEach((el) =&gt; {</w:t>
      </w:r>
    </w:p>
    <w:p>
      <w:r>
        <w:rPr>
          <w:rFonts w:ascii="Courier New" w:hAnsi="Courier New"/>
          <w:sz w:val="18"/>
        </w:rPr>
        <w:t xml:space="preserve">      const value = getByPath(caseState, parsePath(el.dataset.jsonPath));</w:t>
      </w:r>
    </w:p>
    <w:p>
      <w:r>
        <w:rPr>
          <w:rFonts w:ascii="Courier New" w:hAnsi="Courier New"/>
          <w:sz w:val="18"/>
        </w:rPr>
        <w:t xml:space="preserve">      if (value === undefined) return;</w:t>
      </w:r>
    </w:p>
    <w:p>
      <w:r>
        <w:rPr>
          <w:rFonts w:ascii="Courier New" w:hAnsi="Courier New"/>
          <w:sz w:val="18"/>
        </w:rPr>
        <w:t xml:space="preserve">      setElementValue(el, value);</w:t>
      </w:r>
    </w:p>
    <w:p>
      <w:r>
        <w:rPr>
          <w:rFonts w:ascii="Courier New" w:hAnsi="Courier New"/>
          <w:sz w:val="18"/>
        </w:rPr>
        <w:t xml:space="preserve">    });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Object.keys(PHASE_META).forEach((phase) =&gt; {</w:t>
      </w:r>
    </w:p>
    <w:p>
      <w:r>
        <w:rPr>
          <w:rFonts w:ascii="Courier New" w:hAnsi="Courier New"/>
          <w:sz w:val="18"/>
        </w:rPr>
        <w:t xml:space="preserve">      const status = caseState?.phases?.[phase]?.header?.status || "not_started";</w:t>
      </w:r>
    </w:p>
    <w:p>
      <w:r>
        <w:rPr>
          <w:rFonts w:ascii="Courier New" w:hAnsi="Courier New"/>
          <w:sz w:val="18"/>
        </w:rPr>
        <w:t xml:space="preserve">      setPhaseStatus(phase, status);</w:t>
      </w:r>
    </w:p>
    <w:p>
      <w:r>
        <w:rPr>
          <w:rFonts w:ascii="Courier New" w:hAnsi="Courier New"/>
          <w:sz w:val="18"/>
        </w:rPr>
        <w:t xml:space="preserve">    });</w:t>
      </w:r>
    </w:p>
    <w:p>
      <w:r>
        <w:rPr>
          <w:rFonts w:ascii="Courier New" w:hAnsi="Courier New"/>
          <w:sz w:val="18"/>
        </w:rPr>
        <w:t xml:space="preserve">  }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function setElementValue(el, value) {</w:t>
      </w:r>
    </w:p>
    <w:p>
      <w:r>
        <w:rPr>
          <w:rFonts w:ascii="Courier New" w:hAnsi="Courier New"/>
          <w:sz w:val="18"/>
        </w:rPr>
        <w:t xml:space="preserve">    if (el.type === "checkbox") {</w:t>
      </w:r>
    </w:p>
    <w:p>
      <w:r>
        <w:rPr>
          <w:rFonts w:ascii="Courier New" w:hAnsi="Courier New"/>
          <w:sz w:val="18"/>
        </w:rPr>
        <w:t xml:space="preserve">      el.checked = Boolean(value);</w:t>
      </w:r>
    </w:p>
    <w:p>
      <w:r>
        <w:rPr>
          <w:rFonts w:ascii="Courier New" w:hAnsi="Courier New"/>
          <w:sz w:val="18"/>
        </w:rPr>
        <w:t xml:space="preserve">      return;</w:t>
      </w:r>
    </w:p>
    <w:p>
      <w:r>
        <w:rPr>
          <w:rFonts w:ascii="Courier New" w:hAnsi="Courier New"/>
          <w:sz w:val="18"/>
        </w:rPr>
        <w:t xml:space="preserve">    }</w:t>
      </w:r>
    </w:p>
    <w:p>
      <w:r>
        <w:rPr>
          <w:rFonts w:ascii="Courier New" w:hAnsi="Courier New"/>
          <w:sz w:val="18"/>
        </w:rPr>
        <w:t xml:space="preserve">    if (Array.isArray(value) &amp;&amp; el.dataset.jsonArray === "true") {</w:t>
      </w:r>
    </w:p>
    <w:p>
      <w:r>
        <w:rPr>
          <w:rFonts w:ascii="Courier New" w:hAnsi="Courier New"/>
          <w:sz w:val="18"/>
        </w:rPr>
        <w:t xml:space="preserve">      el.value = value.join(", ");</w:t>
      </w:r>
    </w:p>
    <w:p>
      <w:r>
        <w:rPr>
          <w:rFonts w:ascii="Courier New" w:hAnsi="Courier New"/>
          <w:sz w:val="18"/>
        </w:rPr>
        <w:t xml:space="preserve">      return;</w:t>
      </w:r>
    </w:p>
    <w:p>
      <w:r>
        <w:rPr>
          <w:rFonts w:ascii="Courier New" w:hAnsi="Courier New"/>
          <w:sz w:val="18"/>
        </w:rPr>
        <w:t xml:space="preserve">    }</w:t>
      </w:r>
    </w:p>
    <w:p>
      <w:r>
        <w:rPr>
          <w:rFonts w:ascii="Courier New" w:hAnsi="Courier New"/>
          <w:sz w:val="18"/>
        </w:rPr>
        <w:t xml:space="preserve">    el.value = value ?? "";</w:t>
      </w:r>
    </w:p>
    <w:p>
      <w:r>
        <w:rPr>
          <w:rFonts w:ascii="Courier New" w:hAnsi="Courier New"/>
          <w:sz w:val="18"/>
        </w:rPr>
        <w:t xml:space="preserve">  }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function updateIncidentOverviewClosure(value) {</w:t>
      </w:r>
    </w:p>
    <w:p>
      <w:r>
        <w:rPr>
          <w:rFonts w:ascii="Courier New" w:hAnsi="Courier New"/>
          <w:sz w:val="18"/>
        </w:rPr>
        <w:t xml:space="preserve">    const closureInput = document.querySelector('[data-json-path="case.closure_date"]');</w:t>
      </w:r>
    </w:p>
    <w:p>
      <w:r>
        <w:rPr>
          <w:rFonts w:ascii="Courier New" w:hAnsi="Courier New"/>
          <w:sz w:val="18"/>
        </w:rPr>
        <w:t xml:space="preserve">    if (closureInput) closureInput.value = value || "";</w:t>
      </w:r>
    </w:p>
    <w:p>
      <w:r>
        <w:rPr>
          <w:rFonts w:ascii="Courier New" w:hAnsi="Courier New"/>
          <w:sz w:val="18"/>
        </w:rPr>
        <w:t xml:space="preserve">  }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function updateIncidentOverviewStatus(statusValue) {</w:t>
      </w:r>
    </w:p>
    <w:p>
      <w:r>
        <w:rPr>
          <w:rFonts w:ascii="Courier New" w:hAnsi="Courier New"/>
          <w:sz w:val="18"/>
        </w:rPr>
        <w:t xml:space="preserve">    const statusInput = document.querySelector('[data-json-path="case.status"]');</w:t>
      </w:r>
    </w:p>
    <w:p>
      <w:r>
        <w:rPr>
          <w:rFonts w:ascii="Courier New" w:hAnsi="Courier New"/>
          <w:sz w:val="18"/>
        </w:rPr>
        <w:t xml:space="preserve">    if (statusInput) statusInput.value = statusValue || "";</w:t>
      </w:r>
    </w:p>
    <w:p>
      <w:r>
        <w:rPr>
          <w:rFonts w:ascii="Courier New" w:hAnsi="Courier New"/>
          <w:sz w:val="18"/>
        </w:rPr>
        <w:t xml:space="preserve">  }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function formatStatus(status) {</w:t>
      </w:r>
    </w:p>
    <w:p>
      <w:r>
        <w:rPr>
          <w:rFonts w:ascii="Courier New" w:hAnsi="Courier New"/>
          <w:sz w:val="18"/>
        </w:rPr>
        <w:t xml:space="preserve">    return status.replace(/_/g, " ");</w:t>
      </w:r>
    </w:p>
    <w:p>
      <w:r>
        <w:rPr>
          <w:rFonts w:ascii="Courier New" w:hAnsi="Courier New"/>
          <w:sz w:val="18"/>
        </w:rPr>
        <w:t xml:space="preserve">  }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function setPhaseStatus(phase, status) {</w:t>
      </w:r>
    </w:p>
    <w:p>
      <w:r>
        <w:rPr>
          <w:rFonts w:ascii="Courier New" w:hAnsi="Courier New"/>
          <w:sz w:val="18"/>
        </w:rPr>
        <w:t xml:space="preserve">    const col = document.querySelector(`.column[data-phase="${phase}"]`);</w:t>
      </w:r>
    </w:p>
    <w:p>
      <w:r>
        <w:rPr>
          <w:rFonts w:ascii="Courier New" w:hAnsi="Courier New"/>
          <w:sz w:val="18"/>
        </w:rPr>
        <w:t xml:space="preserve">    if (!col) return;</w:t>
      </w:r>
    </w:p>
    <w:p>
      <w:r>
        <w:rPr>
          <w:rFonts w:ascii="Courier New" w:hAnsi="Courier New"/>
          <w:sz w:val="18"/>
        </w:rPr>
        <w:t xml:space="preserve">    col.dataset.status = status;</w:t>
      </w:r>
    </w:p>
    <w:p>
      <w:r>
        <w:rPr>
          <w:rFonts w:ascii="Courier New" w:hAnsi="Courier New"/>
          <w:sz w:val="18"/>
        </w:rPr>
        <w:t xml:space="preserve">    const statusEl = col.querySelector("[data-phase-status]");</w:t>
      </w:r>
    </w:p>
    <w:p>
      <w:r>
        <w:rPr>
          <w:rFonts w:ascii="Courier New" w:hAnsi="Courier New"/>
          <w:sz w:val="18"/>
        </w:rPr>
        <w:t xml:space="preserve">    if (statusEl) statusEl.textContent = formatStatus(status);</w:t>
      </w:r>
    </w:p>
    <w:p>
      <w:r>
        <w:rPr>
          <w:rFonts w:ascii="Courier New" w:hAnsi="Courier New"/>
          <w:sz w:val="18"/>
        </w:rPr>
        <w:t xml:space="preserve">  }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function ensurePhaseHeader(phase) {</w:t>
      </w:r>
    </w:p>
    <w:p>
      <w:r>
        <w:rPr>
          <w:rFonts w:ascii="Courier New" w:hAnsi="Courier New"/>
          <w:sz w:val="18"/>
        </w:rPr>
        <w:t xml:space="preserve">    if (!caseState.phases) caseState.phases = {};</w:t>
      </w:r>
    </w:p>
    <w:p>
      <w:r>
        <w:rPr>
          <w:rFonts w:ascii="Courier New" w:hAnsi="Courier New"/>
          <w:sz w:val="18"/>
        </w:rPr>
        <w:t xml:space="preserve">    if (!caseState.phases[phase]) caseState.phases[phase] = {};</w:t>
      </w:r>
    </w:p>
    <w:p>
      <w:r>
        <w:rPr>
          <w:rFonts w:ascii="Courier New" w:hAnsi="Courier New"/>
          <w:sz w:val="18"/>
        </w:rPr>
        <w:t xml:space="preserve">    if (!caseState.phases[phase].header) {</w:t>
      </w:r>
    </w:p>
    <w:p>
      <w:r>
        <w:rPr>
          <w:rFonts w:ascii="Courier New" w:hAnsi="Courier New"/>
          <w:sz w:val="18"/>
        </w:rPr>
        <w:t xml:space="preserve">      caseState.phases[phase].header = {</w:t>
      </w:r>
    </w:p>
    <w:p>
      <w:r>
        <w:rPr>
          <w:rFonts w:ascii="Courier New" w:hAnsi="Courier New"/>
          <w:sz w:val="18"/>
        </w:rPr>
        <w:t xml:space="preserve">        name: PHASE_META[phase]?.name || phase,</w:t>
      </w:r>
    </w:p>
    <w:p>
      <w:r>
        <w:rPr>
          <w:rFonts w:ascii="Courier New" w:hAnsi="Courier New"/>
          <w:sz w:val="18"/>
        </w:rPr>
        <w:t xml:space="preserve">        discipline: PHASE_META[phase]?.discipline || phase,</w:t>
      </w:r>
    </w:p>
    <w:p>
      <w:r>
        <w:rPr>
          <w:rFonts w:ascii="Courier New" w:hAnsi="Courier New"/>
          <w:sz w:val="18"/>
        </w:rPr>
        <w:t xml:space="preserve">        completed: false,</w:t>
      </w:r>
    </w:p>
    <w:p>
      <w:r>
        <w:rPr>
          <w:rFonts w:ascii="Courier New" w:hAnsi="Courier New"/>
          <w:sz w:val="18"/>
        </w:rPr>
        <w:t xml:space="preserve">        last_updated: "",</w:t>
      </w:r>
    </w:p>
    <w:p>
      <w:r>
        <w:rPr>
          <w:rFonts w:ascii="Courier New" w:hAnsi="Courier New"/>
          <w:sz w:val="18"/>
        </w:rPr>
        <w:t xml:space="preserve">        confirmed_at: null,</w:t>
      </w:r>
    </w:p>
    <w:p>
      <w:r>
        <w:rPr>
          <w:rFonts w:ascii="Courier New" w:hAnsi="Courier New"/>
          <w:sz w:val="18"/>
        </w:rPr>
        <w:t xml:space="preserve">        status: "not_started"</w:t>
      </w:r>
    </w:p>
    <w:p>
      <w:r>
        <w:rPr>
          <w:rFonts w:ascii="Courier New" w:hAnsi="Courier New"/>
          <w:sz w:val="18"/>
        </w:rPr>
        <w:t xml:space="preserve">      };</w:t>
      </w:r>
    </w:p>
    <w:p>
      <w:r>
        <w:rPr>
          <w:rFonts w:ascii="Courier New" w:hAnsi="Courier New"/>
          <w:sz w:val="18"/>
        </w:rPr>
        <w:t xml:space="preserve">    }</w:t>
      </w:r>
    </w:p>
    <w:p>
      <w:r>
        <w:rPr>
          <w:rFonts w:ascii="Courier New" w:hAnsi="Courier New"/>
          <w:sz w:val="18"/>
        </w:rPr>
        <w:t xml:space="preserve">    if (!caseState.phases[phase].header.status) {</w:t>
      </w:r>
    </w:p>
    <w:p>
      <w:r>
        <w:rPr>
          <w:rFonts w:ascii="Courier New" w:hAnsi="Courier New"/>
          <w:sz w:val="18"/>
        </w:rPr>
        <w:t xml:space="preserve">      caseState.phases[phase].header.status = "not_started";</w:t>
      </w:r>
    </w:p>
    <w:p>
      <w:r>
        <w:rPr>
          <w:rFonts w:ascii="Courier New" w:hAnsi="Courier New"/>
          <w:sz w:val="18"/>
        </w:rPr>
        <w:t xml:space="preserve">    }</w:t>
      </w:r>
    </w:p>
    <w:p>
      <w:r>
        <w:rPr>
          <w:rFonts w:ascii="Courier New" w:hAnsi="Courier New"/>
          <w:sz w:val="18"/>
        </w:rPr>
        <w:t xml:space="preserve">    if (caseState.phases[phase].header.completed === undefined) {</w:t>
      </w:r>
    </w:p>
    <w:p>
      <w:r>
        <w:rPr>
          <w:rFonts w:ascii="Courier New" w:hAnsi="Courier New"/>
          <w:sz w:val="18"/>
        </w:rPr>
        <w:t xml:space="preserve">      caseState.phases[phase].header.completed = false;</w:t>
      </w:r>
    </w:p>
    <w:p>
      <w:r>
        <w:rPr>
          <w:rFonts w:ascii="Courier New" w:hAnsi="Courier New"/>
          <w:sz w:val="18"/>
        </w:rPr>
        <w:t xml:space="preserve">    }</w:t>
      </w:r>
    </w:p>
    <w:p>
      <w:r>
        <w:rPr>
          <w:rFonts w:ascii="Courier New" w:hAnsi="Courier New"/>
          <w:sz w:val="18"/>
        </w:rPr>
        <w:t xml:space="preserve">    return caseState.phases[phase].header;</w:t>
      </w:r>
    </w:p>
    <w:p>
      <w:r>
        <w:rPr>
          <w:rFonts w:ascii="Courier New" w:hAnsi="Courier New"/>
          <w:sz w:val="18"/>
        </w:rPr>
        <w:t xml:space="preserve">  }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function getPhaseFromPath(path) {</w:t>
      </w:r>
    </w:p>
    <w:p>
      <w:r>
        <w:rPr>
          <w:rFonts w:ascii="Courier New" w:hAnsi="Courier New"/>
          <w:sz w:val="18"/>
        </w:rPr>
        <w:t xml:space="preserve">    if (!path.startsWith("phases.")) return null;</w:t>
      </w:r>
    </w:p>
    <w:p>
      <w:r>
        <w:rPr>
          <w:rFonts w:ascii="Courier New" w:hAnsi="Courier New"/>
          <w:sz w:val="18"/>
        </w:rPr>
        <w:t xml:space="preserve">    const parts = path.split(".");</w:t>
      </w:r>
    </w:p>
    <w:p>
      <w:r>
        <w:rPr>
          <w:rFonts w:ascii="Courier New" w:hAnsi="Courier New"/>
          <w:sz w:val="18"/>
        </w:rPr>
        <w:t xml:space="preserve">    return parts[1] || null;</w:t>
      </w:r>
    </w:p>
    <w:p>
      <w:r>
        <w:rPr>
          <w:rFonts w:ascii="Courier New" w:hAnsi="Courier New"/>
          <w:sz w:val="18"/>
        </w:rPr>
        <w:t xml:space="preserve">  }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function handleJsonFieldChange(el) {</w:t>
      </w:r>
    </w:p>
    <w:p>
      <w:r>
        <w:rPr>
          <w:rFonts w:ascii="Courier New" w:hAnsi="Courier New"/>
          <w:sz w:val="18"/>
        </w:rPr>
        <w:t xml:space="preserve">    const path = el.dataset.jsonPath;</w:t>
      </w:r>
    </w:p>
    <w:p>
      <w:r>
        <w:rPr>
          <w:rFonts w:ascii="Courier New" w:hAnsi="Courier New"/>
          <w:sz w:val="18"/>
        </w:rPr>
        <w:t xml:space="preserve">    if (!path) return;</w:t>
      </w:r>
    </w:p>
    <w:p>
      <w:r>
        <w:rPr>
          <w:rFonts w:ascii="Courier New" w:hAnsi="Courier New"/>
          <w:sz w:val="18"/>
        </w:rPr>
        <w:t xml:space="preserve">    if (el.type === "file") return;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const value = getElementValue(el);</w:t>
      </w:r>
    </w:p>
    <w:p>
      <w:r>
        <w:rPr>
          <w:rFonts w:ascii="Courier New" w:hAnsi="Courier New"/>
          <w:sz w:val="18"/>
        </w:rPr>
        <w:t xml:space="preserve">    setByPath(caseState, path, value);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const phase = getPhaseFromPath(path);</w:t>
      </w:r>
    </w:p>
    <w:p>
      <w:r>
        <w:rPr>
          <w:rFonts w:ascii="Courier New" w:hAnsi="Courier New"/>
          <w:sz w:val="18"/>
        </w:rPr>
        <w:t xml:space="preserve">    let immediate = false;</w:t>
      </w:r>
    </w:p>
    <w:p>
      <w:r>
        <w:rPr>
          <w:rFonts w:ascii="Courier New" w:hAnsi="Courier New"/>
          <w:sz w:val="18"/>
        </w:rPr>
        <w:t xml:space="preserve">    let headerPatch = null;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if (phase) {</w:t>
      </w:r>
    </w:p>
    <w:p>
      <w:r>
        <w:rPr>
          <w:rFonts w:ascii="Courier New" w:hAnsi="Courier New"/>
          <w:sz w:val="18"/>
        </w:rPr>
        <w:t xml:space="preserve">      const header = ensurePhaseHeader(phase);</w:t>
      </w:r>
    </w:p>
    <w:p>
      <w:r>
        <w:rPr>
          <w:rFonts w:ascii="Courier New" w:hAnsi="Courier New"/>
          <w:sz w:val="18"/>
        </w:rPr>
        <w:t xml:space="preserve">      const prevStatus = header.status || "not_started";</w:t>
      </w:r>
    </w:p>
    <w:p>
      <w:r>
        <w:rPr>
          <w:rFonts w:ascii="Courier New" w:hAnsi="Courier New"/>
          <w:sz w:val="18"/>
        </w:rPr>
        <w:t xml:space="preserve">      header.last_updated = nowIso();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  if (prevStatus === "not_started") {</w:t>
      </w:r>
    </w:p>
    <w:p>
      <w:r>
        <w:rPr>
          <w:rFonts w:ascii="Courier New" w:hAnsi="Courier New"/>
          <w:sz w:val="18"/>
        </w:rPr>
        <w:t xml:space="preserve">        header.status = "in_progress";</w:t>
      </w:r>
    </w:p>
    <w:p>
      <w:r>
        <w:rPr>
          <w:rFonts w:ascii="Courier New" w:hAnsi="Courier New"/>
          <w:sz w:val="18"/>
        </w:rPr>
        <w:t xml:space="preserve">      } else if (prevStatus === "confirmed") {</w:t>
      </w:r>
    </w:p>
    <w:p>
      <w:r>
        <w:rPr>
          <w:rFonts w:ascii="Courier New" w:hAnsi="Courier New"/>
          <w:sz w:val="18"/>
        </w:rPr>
        <w:t xml:space="preserve">        header.status = "reopened";</w:t>
      </w:r>
    </w:p>
    <w:p>
      <w:r>
        <w:rPr>
          <w:rFonts w:ascii="Courier New" w:hAnsi="Courier New"/>
          <w:sz w:val="18"/>
        </w:rPr>
        <w:t xml:space="preserve">        header.completed = false;</w:t>
      </w:r>
    </w:p>
    <w:p>
      <w:r>
        <w:rPr>
          <w:rFonts w:ascii="Courier New" w:hAnsi="Courier New"/>
          <w:sz w:val="18"/>
        </w:rPr>
        <w:t xml:space="preserve">        header.confirmed_at = null;</w:t>
      </w:r>
    </w:p>
    <w:p>
      <w:r>
        <w:rPr>
          <w:rFonts w:ascii="Courier New" w:hAnsi="Courier New"/>
          <w:sz w:val="18"/>
        </w:rPr>
        <w:t xml:space="preserve">        immediate = true;</w:t>
      </w:r>
    </w:p>
    <w:p>
      <w:r>
        <w:rPr>
          <w:rFonts w:ascii="Courier New" w:hAnsi="Courier New"/>
          <w:sz w:val="18"/>
        </w:rPr>
        <w:t xml:space="preserve">      }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  setPhaseStatus(phase, header.status);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  headerPatch = buildHeaderPatch(phase, {</w:t>
      </w:r>
    </w:p>
    <w:p>
      <w:r>
        <w:rPr>
          <w:rFonts w:ascii="Courier New" w:hAnsi="Courier New"/>
          <w:sz w:val="18"/>
        </w:rPr>
        <w:t xml:space="preserve">        status: header.status,</w:t>
      </w:r>
    </w:p>
    <w:p>
      <w:r>
        <w:rPr>
          <w:rFonts w:ascii="Courier New" w:hAnsi="Courier New"/>
          <w:sz w:val="18"/>
        </w:rPr>
        <w:t xml:space="preserve">        completed: header.completed,</w:t>
      </w:r>
    </w:p>
    <w:p>
      <w:r>
        <w:rPr>
          <w:rFonts w:ascii="Courier New" w:hAnsi="Courier New"/>
          <w:sz w:val="18"/>
        </w:rPr>
        <w:t xml:space="preserve">        confirmed_at: header.confirmed_at,</w:t>
      </w:r>
    </w:p>
    <w:p>
      <w:r>
        <w:rPr>
          <w:rFonts w:ascii="Courier New" w:hAnsi="Courier New"/>
          <w:sz w:val="18"/>
        </w:rPr>
        <w:t xml:space="preserve">        last_updated: header.last_updated</w:t>
      </w:r>
    </w:p>
    <w:p>
      <w:r>
        <w:rPr>
          <w:rFonts w:ascii="Courier New" w:hAnsi="Courier New"/>
          <w:sz w:val="18"/>
        </w:rPr>
        <w:t xml:space="preserve">      });</w:t>
      </w:r>
    </w:p>
    <w:p>
      <w:r>
        <w:rPr>
          <w:rFonts w:ascii="Courier New" w:hAnsi="Courier New"/>
          <w:sz w:val="18"/>
        </w:rPr>
        <w:t xml:space="preserve">    }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let patch;</w:t>
      </w:r>
    </w:p>
    <w:p>
      <w:r>
        <w:rPr>
          <w:rFonts w:ascii="Courier New" w:hAnsi="Courier New"/>
          <w:sz w:val="18"/>
        </w:rPr>
        <w:t xml:space="preserve">    let casePatch = null;</w:t>
      </w:r>
    </w:p>
    <w:p>
      <w:r>
        <w:rPr>
          <w:rFonts w:ascii="Courier New" w:hAnsi="Courier New"/>
          <w:sz w:val="18"/>
        </w:rPr>
        <w:t xml:space="preserve">    if (path === "phases.D8.data.closure_date") {</w:t>
      </w:r>
    </w:p>
    <w:p>
      <w:r>
        <w:rPr>
          <w:rFonts w:ascii="Courier New" w:hAnsi="Courier New"/>
          <w:sz w:val="18"/>
        </w:rPr>
        <w:t xml:space="preserve">      const statusValue = value ? "closed" : "open";</w:t>
      </w:r>
    </w:p>
    <w:p>
      <w:r>
        <w:rPr>
          <w:rFonts w:ascii="Courier New" w:hAnsi="Courier New"/>
          <w:sz w:val="18"/>
        </w:rPr>
        <w:t xml:space="preserve">      setByPath(caseState, "case.closure_date", value || null);</w:t>
      </w:r>
    </w:p>
    <w:p>
      <w:r>
        <w:rPr>
          <w:rFonts w:ascii="Courier New" w:hAnsi="Courier New"/>
          <w:sz w:val="18"/>
        </w:rPr>
        <w:t xml:space="preserve">      setByPath(caseState, "case.status", statusValue);</w:t>
      </w:r>
    </w:p>
    <w:p>
      <w:r>
        <w:rPr>
          <w:rFonts w:ascii="Courier New" w:hAnsi="Courier New"/>
          <w:sz w:val="18"/>
        </w:rPr>
        <w:t xml:space="preserve">      updateIncidentOverviewClosure(value || "");</w:t>
      </w:r>
    </w:p>
    <w:p>
      <w:r>
        <w:rPr>
          <w:rFonts w:ascii="Courier New" w:hAnsi="Courier New"/>
          <w:sz w:val="18"/>
        </w:rPr>
        <w:t xml:space="preserve">      updateIncidentOverviewStatus(statusValue);</w:t>
      </w:r>
    </w:p>
    <w:p>
      <w:r>
        <w:rPr>
          <w:rFonts w:ascii="Courier New" w:hAnsi="Courier New"/>
          <w:sz w:val="18"/>
        </w:rPr>
        <w:t xml:space="preserve">      casePatch = buildPatch("case", {</w:t>
      </w:r>
    </w:p>
    <w:p>
      <w:r>
        <w:rPr>
          <w:rFonts w:ascii="Courier New" w:hAnsi="Courier New"/>
          <w:sz w:val="18"/>
        </w:rPr>
        <w:t xml:space="preserve">        closure_date: value || null,</w:t>
      </w:r>
    </w:p>
    <w:p>
      <w:r>
        <w:rPr>
          <w:rFonts w:ascii="Courier New" w:hAnsi="Courier New"/>
          <w:sz w:val="18"/>
        </w:rPr>
        <w:t xml:space="preserve">        status: statusValue</w:t>
      </w:r>
    </w:p>
    <w:p>
      <w:r>
        <w:rPr>
          <w:rFonts w:ascii="Courier New" w:hAnsi="Courier New"/>
          <w:sz w:val="18"/>
        </w:rPr>
        <w:t xml:space="preserve">      });</w:t>
      </w:r>
    </w:p>
    <w:p>
      <w:r>
        <w:rPr>
          <w:rFonts w:ascii="Courier New" w:hAnsi="Courier New"/>
          <w:sz w:val="18"/>
        </w:rPr>
        <w:t xml:space="preserve">    }</w:t>
      </w:r>
    </w:p>
    <w:p>
      <w:r>
        <w:rPr>
          <w:rFonts w:ascii="Courier New" w:hAnsi="Courier New"/>
          <w:sz w:val="18"/>
        </w:rPr>
        <w:t xml:space="preserve">    const tokens = parsePath(path);</w:t>
      </w:r>
    </w:p>
    <w:p>
      <w:r>
        <w:rPr>
          <w:rFonts w:ascii="Courier New" w:hAnsi="Courier New"/>
          <w:sz w:val="18"/>
        </w:rPr>
        <w:t xml:space="preserve">    const lastIndexPos = tokens.reduce((pos, token, idx) =&gt; (typeof token === "number" ? idx : pos), -1);</w:t>
      </w:r>
    </w:p>
    <w:p>
      <w:r>
        <w:rPr>
          <w:rFonts w:ascii="Courier New" w:hAnsi="Courier New"/>
          <w:sz w:val="18"/>
        </w:rPr>
        <w:t xml:space="preserve">    if (lastIndexPos &gt;= 0) {</w:t>
      </w:r>
    </w:p>
    <w:p>
      <w:r>
        <w:rPr>
          <w:rFonts w:ascii="Courier New" w:hAnsi="Courier New"/>
          <w:sz w:val="18"/>
        </w:rPr>
        <w:t xml:space="preserve">      const arrayTokens = tokens.slice(0, lastIndexPos);</w:t>
      </w:r>
    </w:p>
    <w:p>
      <w:r>
        <w:rPr>
          <w:rFonts w:ascii="Courier New" w:hAnsi="Courier New"/>
          <w:sz w:val="18"/>
        </w:rPr>
        <w:t xml:space="preserve">      const arrayPath = tokensToPath(arrayTokens);</w:t>
      </w:r>
    </w:p>
    <w:p>
      <w:r>
        <w:rPr>
          <w:rFonts w:ascii="Courier New" w:hAnsi="Courier New"/>
          <w:sz w:val="18"/>
        </w:rPr>
        <w:t xml:space="preserve">      const domArray = buildObjectArrayFromDom(arrayPath);</w:t>
      </w:r>
    </w:p>
    <w:p>
      <w:r>
        <w:rPr>
          <w:rFonts w:ascii="Courier New" w:hAnsi="Courier New"/>
          <w:sz w:val="18"/>
        </w:rPr>
        <w:t xml:space="preserve">      if (domArray) {</w:t>
      </w:r>
    </w:p>
    <w:p>
      <w:r>
        <w:rPr>
          <w:rFonts w:ascii="Courier New" w:hAnsi="Courier New"/>
          <w:sz w:val="18"/>
        </w:rPr>
        <w:t xml:space="preserve">        patch = buildPatch(arrayPath, domArray);</w:t>
      </w:r>
    </w:p>
    <w:p>
      <w:r>
        <w:rPr>
          <w:rFonts w:ascii="Courier New" w:hAnsi="Courier New"/>
          <w:sz w:val="18"/>
        </w:rPr>
        <w:t xml:space="preserve">      } else {</w:t>
      </w:r>
    </w:p>
    <w:p>
      <w:r>
        <w:rPr>
          <w:rFonts w:ascii="Courier New" w:hAnsi="Courier New"/>
          <w:sz w:val="18"/>
        </w:rPr>
        <w:t xml:space="preserve">        const arrValue = getByPath(caseState, arrayTokens);</w:t>
      </w:r>
    </w:p>
    <w:p>
      <w:r>
        <w:rPr>
          <w:rFonts w:ascii="Courier New" w:hAnsi="Courier New"/>
          <w:sz w:val="18"/>
        </w:rPr>
        <w:t xml:space="preserve">        const filled = fillArrayForPatch(arrValue);</w:t>
      </w:r>
    </w:p>
    <w:p>
      <w:r>
        <w:rPr>
          <w:rFonts w:ascii="Courier New" w:hAnsi="Courier New"/>
          <w:sz w:val="18"/>
        </w:rPr>
        <w:t xml:space="preserve">        patch = buildPatch(arrayPath, filled);</w:t>
      </w:r>
    </w:p>
    <w:p>
      <w:r>
        <w:rPr>
          <w:rFonts w:ascii="Courier New" w:hAnsi="Courier New"/>
          <w:sz w:val="18"/>
        </w:rPr>
        <w:t xml:space="preserve">      }</w:t>
      </w:r>
    </w:p>
    <w:p>
      <w:r>
        <w:rPr>
          <w:rFonts w:ascii="Courier New" w:hAnsi="Courier New"/>
          <w:sz w:val="18"/>
        </w:rPr>
        <w:t xml:space="preserve">    } else {</w:t>
      </w:r>
    </w:p>
    <w:p>
      <w:r>
        <w:rPr>
          <w:rFonts w:ascii="Courier New" w:hAnsi="Courier New"/>
          <w:sz w:val="18"/>
        </w:rPr>
        <w:t xml:space="preserve">      patch = buildPatch(path, value);</w:t>
      </w:r>
    </w:p>
    <w:p>
      <w:r>
        <w:rPr>
          <w:rFonts w:ascii="Courier New" w:hAnsi="Courier New"/>
          <w:sz w:val="18"/>
        </w:rPr>
        <w:t xml:space="preserve">    }</w:t>
      </w:r>
    </w:p>
    <w:p>
      <w:r>
        <w:rPr>
          <w:rFonts w:ascii="Courier New" w:hAnsi="Courier New"/>
          <w:sz w:val="18"/>
        </w:rPr>
        <w:t xml:space="preserve">    if (casePatch) {</w:t>
      </w:r>
    </w:p>
    <w:p>
      <w:r>
        <w:rPr>
          <w:rFonts w:ascii="Courier New" w:hAnsi="Courier New"/>
          <w:sz w:val="18"/>
        </w:rPr>
        <w:t xml:space="preserve">      patch = deepMerge(patch, casePatch);</w:t>
      </w:r>
    </w:p>
    <w:p>
      <w:r>
        <w:rPr>
          <w:rFonts w:ascii="Courier New" w:hAnsi="Courier New"/>
          <w:sz w:val="18"/>
        </w:rPr>
        <w:t xml:space="preserve">    }</w:t>
      </w:r>
    </w:p>
    <w:p>
      <w:r>
        <w:rPr>
          <w:rFonts w:ascii="Courier New" w:hAnsi="Courier New"/>
          <w:sz w:val="18"/>
        </w:rPr>
        <w:t xml:space="preserve">    if (headerPatch) {</w:t>
      </w:r>
    </w:p>
    <w:p>
      <w:r>
        <w:rPr>
          <w:rFonts w:ascii="Courier New" w:hAnsi="Courier New"/>
          <w:sz w:val="18"/>
        </w:rPr>
        <w:t xml:space="preserve">      patch = deepMerge(patch, headerPatch);</w:t>
      </w:r>
    </w:p>
    <w:p>
      <w:r>
        <w:rPr>
          <w:rFonts w:ascii="Courier New" w:hAnsi="Courier New"/>
          <w:sz w:val="18"/>
        </w:rPr>
        <w:t xml:space="preserve">    }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scheduleSave(patch, immediate);</w:t>
      </w:r>
    </w:p>
    <w:p>
      <w:r>
        <w:rPr>
          <w:rFonts w:ascii="Courier New" w:hAnsi="Courier New"/>
          <w:sz w:val="18"/>
        </w:rPr>
        <w:t xml:space="preserve">  }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function getElementValue(el) {</w:t>
      </w:r>
    </w:p>
    <w:p>
      <w:r>
        <w:rPr>
          <w:rFonts w:ascii="Courier New" w:hAnsi="Courier New"/>
          <w:sz w:val="18"/>
        </w:rPr>
        <w:t xml:space="preserve">    if (el.type === "file") return null;</w:t>
      </w:r>
    </w:p>
    <w:p>
      <w:r>
        <w:rPr>
          <w:rFonts w:ascii="Courier New" w:hAnsi="Courier New"/>
          <w:sz w:val="18"/>
        </w:rPr>
        <w:t xml:space="preserve">    if (el.type === "checkbox") return el.checked;</w:t>
      </w:r>
    </w:p>
    <w:p>
      <w:r>
        <w:rPr>
          <w:rFonts w:ascii="Courier New" w:hAnsi="Courier New"/>
          <w:sz w:val="18"/>
        </w:rPr>
        <w:t xml:space="preserve">    const raw = el.value;</w:t>
      </w:r>
    </w:p>
    <w:p>
      <w:r>
        <w:rPr>
          <w:rFonts w:ascii="Courier New" w:hAnsi="Courier New"/>
          <w:sz w:val="18"/>
        </w:rPr>
        <w:t xml:space="preserve">    if (el.dataset.jsonArray === "true") {</w:t>
      </w:r>
    </w:p>
    <w:p>
      <w:r>
        <w:rPr>
          <w:rFonts w:ascii="Courier New" w:hAnsi="Courier New"/>
          <w:sz w:val="18"/>
        </w:rPr>
        <w:t xml:space="preserve">      return raw.split(",").map(v =&gt; v.trim()).filter(Boolean);</w:t>
      </w:r>
    </w:p>
    <w:p>
      <w:r>
        <w:rPr>
          <w:rFonts w:ascii="Courier New" w:hAnsi="Courier New"/>
          <w:sz w:val="18"/>
        </w:rPr>
        <w:t xml:space="preserve">    }</w:t>
      </w:r>
    </w:p>
    <w:p>
      <w:r>
        <w:rPr>
          <w:rFonts w:ascii="Courier New" w:hAnsi="Courier New"/>
          <w:sz w:val="18"/>
        </w:rPr>
        <w:t xml:space="preserve">    return raw;</w:t>
      </w:r>
    </w:p>
    <w:p>
      <w:r>
        <w:rPr>
          <w:rFonts w:ascii="Courier New" w:hAnsi="Courier New"/>
          <w:sz w:val="18"/>
        </w:rPr>
        <w:t xml:space="preserve">  }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function parsePath(path) {</w:t>
      </w:r>
    </w:p>
    <w:p>
      <w:r>
        <w:rPr>
          <w:rFonts w:ascii="Courier New" w:hAnsi="Courier New"/>
          <w:sz w:val="18"/>
        </w:rPr>
        <w:t xml:space="preserve">    const tokens = [];</w:t>
      </w:r>
    </w:p>
    <w:p>
      <w:r>
        <w:rPr>
          <w:rFonts w:ascii="Courier New" w:hAnsi="Courier New"/>
          <w:sz w:val="18"/>
        </w:rPr>
        <w:t xml:space="preserve">    path.split(".").forEach((part) =&gt; {</w:t>
      </w:r>
    </w:p>
    <w:p>
      <w:r>
        <w:rPr>
          <w:rFonts w:ascii="Courier New" w:hAnsi="Courier New"/>
          <w:sz w:val="18"/>
        </w:rPr>
        <w:t xml:space="preserve">      const match = part.match(/(\w+)|\[(\d+)\]/g);</w:t>
      </w:r>
    </w:p>
    <w:p>
      <w:r>
        <w:rPr>
          <w:rFonts w:ascii="Courier New" w:hAnsi="Courier New"/>
          <w:sz w:val="18"/>
        </w:rPr>
        <w:t xml:space="preserve">      if (match) {</w:t>
      </w:r>
    </w:p>
    <w:p>
      <w:r>
        <w:rPr>
          <w:rFonts w:ascii="Courier New" w:hAnsi="Courier New"/>
          <w:sz w:val="18"/>
        </w:rPr>
        <w:t xml:space="preserve">        match.forEach((m) =&gt; {</w:t>
      </w:r>
    </w:p>
    <w:p>
      <w:r>
        <w:rPr>
          <w:rFonts w:ascii="Courier New" w:hAnsi="Courier New"/>
          <w:sz w:val="18"/>
        </w:rPr>
        <w:t xml:space="preserve">          if (m.startsWith("[")) tokens.push(Number(m.replace(/[\[\]]/g, "")));</w:t>
      </w:r>
    </w:p>
    <w:p>
      <w:r>
        <w:rPr>
          <w:rFonts w:ascii="Courier New" w:hAnsi="Courier New"/>
          <w:sz w:val="18"/>
        </w:rPr>
        <w:t xml:space="preserve">          else tokens.push(m);</w:t>
      </w:r>
    </w:p>
    <w:p>
      <w:r>
        <w:rPr>
          <w:rFonts w:ascii="Courier New" w:hAnsi="Courier New"/>
          <w:sz w:val="18"/>
        </w:rPr>
        <w:t xml:space="preserve">        });</w:t>
      </w:r>
    </w:p>
    <w:p>
      <w:r>
        <w:rPr>
          <w:rFonts w:ascii="Courier New" w:hAnsi="Courier New"/>
          <w:sz w:val="18"/>
        </w:rPr>
        <w:t xml:space="preserve">      }</w:t>
      </w:r>
    </w:p>
    <w:p>
      <w:r>
        <w:rPr>
          <w:rFonts w:ascii="Courier New" w:hAnsi="Courier New"/>
          <w:sz w:val="18"/>
        </w:rPr>
        <w:t xml:space="preserve">    });</w:t>
      </w:r>
    </w:p>
    <w:p>
      <w:r>
        <w:rPr>
          <w:rFonts w:ascii="Courier New" w:hAnsi="Courier New"/>
          <w:sz w:val="18"/>
        </w:rPr>
        <w:t xml:space="preserve">    return tokens;</w:t>
      </w:r>
    </w:p>
    <w:p>
      <w:r>
        <w:rPr>
          <w:rFonts w:ascii="Courier New" w:hAnsi="Courier New"/>
          <w:sz w:val="18"/>
        </w:rPr>
        <w:t xml:space="preserve">  }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function tokensToPath(tokens) {</w:t>
      </w:r>
    </w:p>
    <w:p>
      <w:r>
        <w:rPr>
          <w:rFonts w:ascii="Courier New" w:hAnsi="Courier New"/>
          <w:sz w:val="18"/>
        </w:rPr>
        <w:t xml:space="preserve">    let out = "";</w:t>
      </w:r>
    </w:p>
    <w:p>
      <w:r>
        <w:rPr>
          <w:rFonts w:ascii="Courier New" w:hAnsi="Courier New"/>
          <w:sz w:val="18"/>
        </w:rPr>
        <w:t xml:space="preserve">    tokens.forEach((t) =&gt; {</w:t>
      </w:r>
    </w:p>
    <w:p>
      <w:r>
        <w:rPr>
          <w:rFonts w:ascii="Courier New" w:hAnsi="Courier New"/>
          <w:sz w:val="18"/>
        </w:rPr>
        <w:t xml:space="preserve">      if (typeof t === "number") {</w:t>
      </w:r>
    </w:p>
    <w:p>
      <w:r>
        <w:rPr>
          <w:rFonts w:ascii="Courier New" w:hAnsi="Courier New"/>
          <w:sz w:val="18"/>
        </w:rPr>
        <w:t xml:space="preserve">        out += `[${t}]`;</w:t>
      </w:r>
    </w:p>
    <w:p>
      <w:r>
        <w:rPr>
          <w:rFonts w:ascii="Courier New" w:hAnsi="Courier New"/>
          <w:sz w:val="18"/>
        </w:rPr>
        <w:t xml:space="preserve">      } else {</w:t>
      </w:r>
    </w:p>
    <w:p>
      <w:r>
        <w:rPr>
          <w:rFonts w:ascii="Courier New" w:hAnsi="Courier New"/>
          <w:sz w:val="18"/>
        </w:rPr>
        <w:t xml:space="preserve">        out += out ? `.${t}` : t;</w:t>
      </w:r>
    </w:p>
    <w:p>
      <w:r>
        <w:rPr>
          <w:rFonts w:ascii="Courier New" w:hAnsi="Courier New"/>
          <w:sz w:val="18"/>
        </w:rPr>
        <w:t xml:space="preserve">      }</w:t>
      </w:r>
    </w:p>
    <w:p>
      <w:r>
        <w:rPr>
          <w:rFonts w:ascii="Courier New" w:hAnsi="Courier New"/>
          <w:sz w:val="18"/>
        </w:rPr>
        <w:t xml:space="preserve">    });</w:t>
      </w:r>
    </w:p>
    <w:p>
      <w:r>
        <w:rPr>
          <w:rFonts w:ascii="Courier New" w:hAnsi="Courier New"/>
          <w:sz w:val="18"/>
        </w:rPr>
        <w:t xml:space="preserve">    return out;</w:t>
      </w:r>
    </w:p>
    <w:p>
      <w:r>
        <w:rPr>
          <w:rFonts w:ascii="Courier New" w:hAnsi="Courier New"/>
          <w:sz w:val="18"/>
        </w:rPr>
        <w:t xml:space="preserve">  }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function getByPath(obj, tokens) {</w:t>
      </w:r>
    </w:p>
    <w:p>
      <w:r>
        <w:rPr>
          <w:rFonts w:ascii="Courier New" w:hAnsi="Courier New"/>
          <w:sz w:val="18"/>
        </w:rPr>
        <w:t xml:space="preserve">    let current = obj;</w:t>
      </w:r>
    </w:p>
    <w:p>
      <w:r>
        <w:rPr>
          <w:rFonts w:ascii="Courier New" w:hAnsi="Courier New"/>
          <w:sz w:val="18"/>
        </w:rPr>
        <w:t xml:space="preserve">    for (const t of tokens) {</w:t>
      </w:r>
    </w:p>
    <w:p>
      <w:r>
        <w:rPr>
          <w:rFonts w:ascii="Courier New" w:hAnsi="Courier New"/>
          <w:sz w:val="18"/>
        </w:rPr>
        <w:t xml:space="preserve">      if (current == null) return undefined;</w:t>
      </w:r>
    </w:p>
    <w:p>
      <w:r>
        <w:rPr>
          <w:rFonts w:ascii="Courier New" w:hAnsi="Courier New"/>
          <w:sz w:val="18"/>
        </w:rPr>
        <w:t xml:space="preserve">      current = current[t];</w:t>
      </w:r>
    </w:p>
    <w:p>
      <w:r>
        <w:rPr>
          <w:rFonts w:ascii="Courier New" w:hAnsi="Courier New"/>
          <w:sz w:val="18"/>
        </w:rPr>
        <w:t xml:space="preserve">    }</w:t>
      </w:r>
    </w:p>
    <w:p>
      <w:r>
        <w:rPr>
          <w:rFonts w:ascii="Courier New" w:hAnsi="Courier New"/>
          <w:sz w:val="18"/>
        </w:rPr>
        <w:t xml:space="preserve">    return current;</w:t>
      </w:r>
    </w:p>
    <w:p>
      <w:r>
        <w:rPr>
          <w:rFonts w:ascii="Courier New" w:hAnsi="Courier New"/>
          <w:sz w:val="18"/>
        </w:rPr>
        <w:t xml:space="preserve">  }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function fillArrayForPatch(arr) {</w:t>
      </w:r>
    </w:p>
    <w:p>
      <w:r>
        <w:rPr>
          <w:rFonts w:ascii="Courier New" w:hAnsi="Courier New"/>
          <w:sz w:val="18"/>
        </w:rPr>
        <w:t xml:space="preserve">    if (!Array.isArray(arr)) return [];</w:t>
      </w:r>
    </w:p>
    <w:p>
      <w:r>
        <w:rPr>
          <w:rFonts w:ascii="Courier New" w:hAnsi="Courier New"/>
          <w:sz w:val="18"/>
        </w:rPr>
        <w:t xml:space="preserve">    const normalized = Array.from({ length: arr.length }, (_, i) =&gt; arr[i]);</w:t>
      </w:r>
    </w:p>
    <w:p>
      <w:r>
        <w:rPr>
          <w:rFonts w:ascii="Courier New" w:hAnsi="Courier New"/>
          <w:sz w:val="18"/>
        </w:rPr>
        <w:t xml:space="preserve">    const sample = normalized.find((v) =&gt; v !== undefined &amp;&amp; v !== null);</w:t>
      </w:r>
    </w:p>
    <w:p>
      <w:r>
        <w:rPr>
          <w:rFonts w:ascii="Courier New" w:hAnsi="Courier New"/>
          <w:sz w:val="18"/>
        </w:rPr>
        <w:t xml:space="preserve">    const isObjectArray = sample &amp;&amp; typeof sample === "object" &amp;&amp; !Array.isArray(sample);</w:t>
      </w:r>
    </w:p>
    <w:p>
      <w:r>
        <w:rPr>
          <w:rFonts w:ascii="Courier New" w:hAnsi="Courier New"/>
          <w:sz w:val="18"/>
        </w:rPr>
        <w:t xml:space="preserve">    return normalized.map((v) =&gt; {</w:t>
      </w:r>
    </w:p>
    <w:p>
      <w:r>
        <w:rPr>
          <w:rFonts w:ascii="Courier New" w:hAnsi="Courier New"/>
          <w:sz w:val="18"/>
        </w:rPr>
        <w:t xml:space="preserve">      if (v === undefined) return isObjectArray ? {} : "";</w:t>
      </w:r>
    </w:p>
    <w:p>
      <w:r>
        <w:rPr>
          <w:rFonts w:ascii="Courier New" w:hAnsi="Courier New"/>
          <w:sz w:val="18"/>
        </w:rPr>
        <w:t xml:space="preserve">      return v;</w:t>
      </w:r>
    </w:p>
    <w:p>
      <w:r>
        <w:rPr>
          <w:rFonts w:ascii="Courier New" w:hAnsi="Courier New"/>
          <w:sz w:val="18"/>
        </w:rPr>
        <w:t xml:space="preserve">    });</w:t>
      </w:r>
    </w:p>
    <w:p>
      <w:r>
        <w:rPr>
          <w:rFonts w:ascii="Courier New" w:hAnsi="Courier New"/>
          <w:sz w:val="18"/>
        </w:rPr>
        <w:t xml:space="preserve">  }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function escapeRegex(value) {</w:t>
      </w:r>
    </w:p>
    <w:p>
      <w:r>
        <w:rPr>
          <w:rFonts w:ascii="Courier New" w:hAnsi="Courier New"/>
          <w:sz w:val="18"/>
        </w:rPr>
        <w:t xml:space="preserve">    return value.replace(/[.*+?^${}()|[\]\\]/g, "\\$&amp;");</w:t>
      </w:r>
    </w:p>
    <w:p>
      <w:r>
        <w:rPr>
          <w:rFonts w:ascii="Courier New" w:hAnsi="Courier New"/>
          <w:sz w:val="18"/>
        </w:rPr>
        <w:t xml:space="preserve">  }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function buildObjectArrayFromDom(arrayPath) {</w:t>
      </w:r>
    </w:p>
    <w:p>
      <w:r>
        <w:rPr>
          <w:rFonts w:ascii="Courier New" w:hAnsi="Courier New"/>
          <w:sz w:val="18"/>
        </w:rPr>
        <w:t xml:space="preserve">    const tbody = document.querySelector(`tbody[data-array-path="${arrayPath}"]`);</w:t>
      </w:r>
    </w:p>
    <w:p>
      <w:r>
        <w:rPr>
          <w:rFonts w:ascii="Courier New" w:hAnsi="Courier New"/>
          <w:sz w:val="18"/>
        </w:rPr>
        <w:t xml:space="preserve">    if (!tbody) return null;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const rows = tbody.querySelectorAll("tr");</w:t>
      </w:r>
    </w:p>
    <w:p>
      <w:r>
        <w:rPr>
          <w:rFonts w:ascii="Courier New" w:hAnsi="Courier New"/>
          <w:sz w:val="18"/>
        </w:rPr>
        <w:t xml:space="preserve">    const escaped = escapeRegex(arrayPath);</w:t>
      </w:r>
    </w:p>
    <w:p>
      <w:r>
        <w:rPr>
          <w:rFonts w:ascii="Courier New" w:hAnsi="Courier New"/>
          <w:sz w:val="18"/>
        </w:rPr>
        <w:t xml:space="preserve">    const result = [];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rows.forEach((row, index) =&gt; {</w:t>
      </w:r>
    </w:p>
    <w:p>
      <w:r>
        <w:rPr>
          <w:rFonts w:ascii="Courier New" w:hAnsi="Courier New"/>
          <w:sz w:val="18"/>
        </w:rPr>
        <w:t xml:space="preserve">      const obj = {};</w:t>
      </w:r>
    </w:p>
    <w:p>
      <w:r>
        <w:rPr>
          <w:rFonts w:ascii="Courier New" w:hAnsi="Courier New"/>
          <w:sz w:val="18"/>
        </w:rPr>
        <w:t xml:space="preserve">      const inputs = row.querySelectorAll("[data-json-path]");</w:t>
      </w:r>
    </w:p>
    <w:p>
      <w:r>
        <w:rPr>
          <w:rFonts w:ascii="Courier New" w:hAnsi="Courier New"/>
          <w:sz w:val="18"/>
        </w:rPr>
        <w:t xml:space="preserve">      inputs.forEach((input) =&gt; {</w:t>
      </w:r>
    </w:p>
    <w:p>
      <w:r>
        <w:rPr>
          <w:rFonts w:ascii="Courier New" w:hAnsi="Courier New"/>
          <w:sz w:val="18"/>
        </w:rPr>
        <w:t xml:space="preserve">        const path = input.dataset.jsonPath;</w:t>
      </w:r>
    </w:p>
    <w:p>
      <w:r>
        <w:rPr>
          <w:rFonts w:ascii="Courier New" w:hAnsi="Courier New"/>
          <w:sz w:val="18"/>
        </w:rPr>
        <w:t xml:space="preserve">        if (!path) return;</w:t>
      </w:r>
    </w:p>
    <w:p>
      <w:r>
        <w:rPr>
          <w:rFonts w:ascii="Courier New" w:hAnsi="Courier New"/>
          <w:sz w:val="18"/>
        </w:rPr>
        <w:t xml:space="preserve">        const match = path.match(new RegExp(`^${escaped}\\[${index}\\]\\.(.+)$`));</w:t>
      </w:r>
    </w:p>
    <w:p>
      <w:r>
        <w:rPr>
          <w:rFonts w:ascii="Courier New" w:hAnsi="Courier New"/>
          <w:sz w:val="18"/>
        </w:rPr>
        <w:t xml:space="preserve">        if (!match) return;</w:t>
      </w:r>
    </w:p>
    <w:p>
      <w:r>
        <w:rPr>
          <w:rFonts w:ascii="Courier New" w:hAnsi="Courier New"/>
          <w:sz w:val="18"/>
        </w:rPr>
        <w:t xml:space="preserve">        const key = match[1];</w:t>
      </w:r>
    </w:p>
    <w:p>
      <w:r>
        <w:rPr>
          <w:rFonts w:ascii="Courier New" w:hAnsi="Courier New"/>
          <w:sz w:val="18"/>
        </w:rPr>
        <w:t xml:space="preserve">        obj[key] = getElementValue(input);</w:t>
      </w:r>
    </w:p>
    <w:p>
      <w:r>
        <w:rPr>
          <w:rFonts w:ascii="Courier New" w:hAnsi="Courier New"/>
          <w:sz w:val="18"/>
        </w:rPr>
        <w:t xml:space="preserve">      });</w:t>
      </w:r>
    </w:p>
    <w:p>
      <w:r>
        <w:rPr>
          <w:rFonts w:ascii="Courier New" w:hAnsi="Courier New"/>
          <w:sz w:val="18"/>
        </w:rPr>
        <w:t xml:space="preserve">      result.push(obj);</w:t>
      </w:r>
    </w:p>
    <w:p>
      <w:r>
        <w:rPr>
          <w:rFonts w:ascii="Courier New" w:hAnsi="Courier New"/>
          <w:sz w:val="18"/>
        </w:rPr>
        <w:t xml:space="preserve">    });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return result;</w:t>
      </w:r>
    </w:p>
    <w:p>
      <w:r>
        <w:rPr>
          <w:rFonts w:ascii="Courier New" w:hAnsi="Courier New"/>
          <w:sz w:val="18"/>
        </w:rPr>
        <w:t xml:space="preserve">  }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function addRow(btn) {</w:t>
      </w:r>
    </w:p>
    <w:p>
      <w:r>
        <w:rPr>
          <w:rFonts w:ascii="Courier New" w:hAnsi="Courier New"/>
          <w:sz w:val="18"/>
        </w:rPr>
        <w:t xml:space="preserve">    const templateId = btn.dataset.templateId;</w:t>
      </w:r>
    </w:p>
    <w:p>
      <w:r>
        <w:rPr>
          <w:rFonts w:ascii="Courier New" w:hAnsi="Courier New"/>
          <w:sz w:val="18"/>
        </w:rPr>
        <w:t xml:space="preserve">    const arrayPath = btn.dataset.arrayPath;</w:t>
      </w:r>
    </w:p>
    <w:p>
      <w:r>
        <w:rPr>
          <w:rFonts w:ascii="Courier New" w:hAnsi="Courier New"/>
          <w:sz w:val="18"/>
        </w:rPr>
        <w:t xml:space="preserve">    addRowByConfig(templateId, arrayPath, btn.disabled);</w:t>
      </w:r>
    </w:p>
    <w:p>
      <w:r>
        <w:rPr>
          <w:rFonts w:ascii="Courier New" w:hAnsi="Courier New"/>
          <w:sz w:val="18"/>
        </w:rPr>
        <w:t xml:space="preserve">  }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function ensureRows(arrayPath, templateId, desiredCount) {</w:t>
      </w:r>
    </w:p>
    <w:p>
      <w:r>
        <w:rPr>
          <w:rFonts w:ascii="Courier New" w:hAnsi="Courier New"/>
          <w:sz w:val="18"/>
        </w:rPr>
        <w:t xml:space="preserve">    const tbody = document.querySelector(`tbody[data-array-path="${arrayPath}"]`);</w:t>
      </w:r>
    </w:p>
    <w:p>
      <w:r>
        <w:rPr>
          <w:rFonts w:ascii="Courier New" w:hAnsi="Courier New"/>
          <w:sz w:val="18"/>
        </w:rPr>
        <w:t xml:space="preserve">    if (!tbody) return;</w:t>
      </w:r>
    </w:p>
    <w:p>
      <w:r>
        <w:rPr>
          <w:rFonts w:ascii="Courier New" w:hAnsi="Courier New"/>
          <w:sz w:val="18"/>
        </w:rPr>
        <w:t xml:space="preserve">    const current = tbody.querySelectorAll("tr").length;</w:t>
      </w:r>
    </w:p>
    <w:p>
      <w:r>
        <w:rPr>
          <w:rFonts w:ascii="Courier New" w:hAnsi="Courier New"/>
          <w:sz w:val="18"/>
        </w:rPr>
        <w:t xml:space="preserve">    for (let i = current; i &lt; desiredCount; i += 1) {</w:t>
      </w:r>
    </w:p>
    <w:p>
      <w:r>
        <w:rPr>
          <w:rFonts w:ascii="Courier New" w:hAnsi="Courier New"/>
          <w:sz w:val="18"/>
        </w:rPr>
        <w:t xml:space="preserve">      addRowByConfig(templateId, arrayPath, false);</w:t>
      </w:r>
    </w:p>
    <w:p>
      <w:r>
        <w:rPr>
          <w:rFonts w:ascii="Courier New" w:hAnsi="Courier New"/>
          <w:sz w:val="18"/>
        </w:rPr>
        <w:t xml:space="preserve">    }</w:t>
      </w:r>
    </w:p>
    <w:p>
      <w:r>
        <w:rPr>
          <w:rFonts w:ascii="Courier New" w:hAnsi="Courier New"/>
          <w:sz w:val="18"/>
        </w:rPr>
        <w:t xml:space="preserve">  }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function addRowByConfig(templateId, arrayPath, isDisabled) {</w:t>
      </w:r>
    </w:p>
    <w:p>
      <w:r>
        <w:rPr>
          <w:rFonts w:ascii="Courier New" w:hAnsi="Courier New"/>
          <w:sz w:val="18"/>
        </w:rPr>
        <w:t xml:space="preserve">    if (!templateId || !arrayPath) return;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const template = document.getElementById(templateId);</w:t>
      </w:r>
    </w:p>
    <w:p>
      <w:r>
        <w:rPr>
          <w:rFonts w:ascii="Courier New" w:hAnsi="Courier New"/>
          <w:sz w:val="18"/>
        </w:rPr>
        <w:t xml:space="preserve">    const tbody = document.querySelector(`tbody[data-array-path="${arrayPath}"]`);</w:t>
      </w:r>
    </w:p>
    <w:p>
      <w:r>
        <w:rPr>
          <w:rFonts w:ascii="Courier New" w:hAnsi="Courier New"/>
          <w:sz w:val="18"/>
        </w:rPr>
        <w:t xml:space="preserve">    if (!template || !tbody) return;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const index = tbody.querySelectorAll("tr").length;</w:t>
      </w:r>
    </w:p>
    <w:p>
      <w:r>
        <w:rPr>
          <w:rFonts w:ascii="Courier New" w:hAnsi="Courier New"/>
          <w:sz w:val="18"/>
        </w:rPr>
        <w:t xml:space="preserve">    const fragment = template.content.cloneNode(true);</w:t>
      </w:r>
    </w:p>
    <w:p>
      <w:r>
        <w:rPr>
          <w:rFonts w:ascii="Courier New" w:hAnsi="Courier New"/>
          <w:sz w:val="18"/>
        </w:rPr>
        <w:t xml:space="preserve">    const inputs = fragment.querySelectorAll("[data-field]");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inputs.forEach((input) =&gt; {</w:t>
      </w:r>
    </w:p>
    <w:p>
      <w:r>
        <w:rPr>
          <w:rFonts w:ascii="Courier New" w:hAnsi="Courier New"/>
          <w:sz w:val="18"/>
        </w:rPr>
        <w:t xml:space="preserve">      const field = input.dataset.field;</w:t>
      </w:r>
    </w:p>
    <w:p>
      <w:r>
        <w:rPr>
          <w:rFonts w:ascii="Courier New" w:hAnsi="Courier New"/>
          <w:sz w:val="18"/>
        </w:rPr>
        <w:t xml:space="preserve">      if (!field) return;</w:t>
      </w:r>
    </w:p>
    <w:p>
      <w:r>
        <w:rPr>
          <w:rFonts w:ascii="Courier New" w:hAnsi="Courier New"/>
          <w:sz w:val="18"/>
        </w:rPr>
        <w:t xml:space="preserve">      input.dataset.jsonPath = `${arrayPath}[${index}].${field}`;</w:t>
      </w:r>
    </w:p>
    <w:p>
      <w:r>
        <w:rPr>
          <w:rFonts w:ascii="Courier New" w:hAnsi="Courier New"/>
          <w:sz w:val="18"/>
        </w:rPr>
        <w:t xml:space="preserve">      input.disabled = isDisabled;</w:t>
      </w:r>
    </w:p>
    <w:p>
      <w:r>
        <w:rPr>
          <w:rFonts w:ascii="Courier New" w:hAnsi="Courier New"/>
          <w:sz w:val="18"/>
        </w:rPr>
        <w:t xml:space="preserve">      bindJsonField(input);</w:t>
      </w:r>
    </w:p>
    <w:p>
      <w:r>
        <w:rPr>
          <w:rFonts w:ascii="Courier New" w:hAnsi="Courier New"/>
          <w:sz w:val="18"/>
        </w:rPr>
        <w:t xml:space="preserve">    });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tbody.appendChild(fragment);</w:t>
      </w:r>
    </w:p>
    <w:p>
      <w:r>
        <w:rPr>
          <w:rFonts w:ascii="Courier New" w:hAnsi="Courier New"/>
          <w:sz w:val="18"/>
        </w:rPr>
        <w:t xml:space="preserve">  }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function setByPath(obj, path, value) {</w:t>
      </w:r>
    </w:p>
    <w:p>
      <w:r>
        <w:rPr>
          <w:rFonts w:ascii="Courier New" w:hAnsi="Courier New"/>
          <w:sz w:val="18"/>
        </w:rPr>
        <w:t xml:space="preserve">    const tokens = parsePath(path);</w:t>
      </w:r>
    </w:p>
    <w:p>
      <w:r>
        <w:rPr>
          <w:rFonts w:ascii="Courier New" w:hAnsi="Courier New"/>
          <w:sz w:val="18"/>
        </w:rPr>
        <w:t xml:space="preserve">    let current = obj;</w:t>
      </w:r>
    </w:p>
    <w:p>
      <w:r>
        <w:rPr>
          <w:rFonts w:ascii="Courier New" w:hAnsi="Courier New"/>
          <w:sz w:val="18"/>
        </w:rPr>
        <w:t xml:space="preserve">    tokens.forEach((token, index) =&gt; {</w:t>
      </w:r>
    </w:p>
    <w:p>
      <w:r>
        <w:rPr>
          <w:rFonts w:ascii="Courier New" w:hAnsi="Courier New"/>
          <w:sz w:val="18"/>
        </w:rPr>
        <w:t xml:space="preserve">      const isLast = index === tokens.length - 1;</w:t>
      </w:r>
    </w:p>
    <w:p>
      <w:r>
        <w:rPr>
          <w:rFonts w:ascii="Courier New" w:hAnsi="Courier New"/>
          <w:sz w:val="18"/>
        </w:rPr>
        <w:t xml:space="preserve">      const nextToken = tokens[index + 1];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  if (isLast) {</w:t>
      </w:r>
    </w:p>
    <w:p>
      <w:r>
        <w:rPr>
          <w:rFonts w:ascii="Courier New" w:hAnsi="Courier New"/>
          <w:sz w:val="18"/>
        </w:rPr>
        <w:t xml:space="preserve">        current[token] = value;</w:t>
      </w:r>
    </w:p>
    <w:p>
      <w:r>
        <w:rPr>
          <w:rFonts w:ascii="Courier New" w:hAnsi="Courier New"/>
          <w:sz w:val="18"/>
        </w:rPr>
        <w:t xml:space="preserve">        return;</w:t>
      </w:r>
    </w:p>
    <w:p>
      <w:r>
        <w:rPr>
          <w:rFonts w:ascii="Courier New" w:hAnsi="Courier New"/>
          <w:sz w:val="18"/>
        </w:rPr>
        <w:t xml:space="preserve">      }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  if (current[token] === undefined) {</w:t>
      </w:r>
    </w:p>
    <w:p>
      <w:r>
        <w:rPr>
          <w:rFonts w:ascii="Courier New" w:hAnsi="Courier New"/>
          <w:sz w:val="18"/>
        </w:rPr>
        <w:t xml:space="preserve">        current[token] = typeof nextToken === "number" ? [] : {};</w:t>
      </w:r>
    </w:p>
    <w:p>
      <w:r>
        <w:rPr>
          <w:rFonts w:ascii="Courier New" w:hAnsi="Courier New"/>
          <w:sz w:val="18"/>
        </w:rPr>
        <w:t xml:space="preserve">      }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  current = current[token];</w:t>
      </w:r>
    </w:p>
    <w:p>
      <w:r>
        <w:rPr>
          <w:rFonts w:ascii="Courier New" w:hAnsi="Courier New"/>
          <w:sz w:val="18"/>
        </w:rPr>
        <w:t xml:space="preserve">    });</w:t>
      </w:r>
    </w:p>
    <w:p>
      <w:r>
        <w:rPr>
          <w:rFonts w:ascii="Courier New" w:hAnsi="Courier New"/>
          <w:sz w:val="18"/>
        </w:rPr>
        <w:t xml:space="preserve">  }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function buildPatch(path, value) {</w:t>
      </w:r>
    </w:p>
    <w:p>
      <w:r>
        <w:rPr>
          <w:rFonts w:ascii="Courier New" w:hAnsi="Courier New"/>
          <w:sz w:val="18"/>
        </w:rPr>
        <w:t xml:space="preserve">    const tokens = parsePath(path);</w:t>
      </w:r>
    </w:p>
    <w:p>
      <w:r>
        <w:rPr>
          <w:rFonts w:ascii="Courier New" w:hAnsi="Courier New"/>
          <w:sz w:val="18"/>
        </w:rPr>
        <w:t xml:space="preserve">    const root = {};</w:t>
      </w:r>
    </w:p>
    <w:p>
      <w:r>
        <w:rPr>
          <w:rFonts w:ascii="Courier New" w:hAnsi="Courier New"/>
          <w:sz w:val="18"/>
        </w:rPr>
        <w:t xml:space="preserve">    let current = root;</w:t>
      </w:r>
    </w:p>
    <w:p>
      <w:r>
        <w:rPr>
          <w:rFonts w:ascii="Courier New" w:hAnsi="Courier New"/>
          <w:sz w:val="18"/>
        </w:rPr>
        <w:t xml:space="preserve">    tokens.forEach((token, index) =&gt; {</w:t>
      </w:r>
    </w:p>
    <w:p>
      <w:r>
        <w:rPr>
          <w:rFonts w:ascii="Courier New" w:hAnsi="Courier New"/>
          <w:sz w:val="18"/>
        </w:rPr>
        <w:t xml:space="preserve">      const isLast = index === tokens.length - 1;</w:t>
      </w:r>
    </w:p>
    <w:p>
      <w:r>
        <w:rPr>
          <w:rFonts w:ascii="Courier New" w:hAnsi="Courier New"/>
          <w:sz w:val="18"/>
        </w:rPr>
        <w:t xml:space="preserve">      const nextToken = tokens[index + 1];</w:t>
      </w:r>
    </w:p>
    <w:p>
      <w:r>
        <w:rPr>
          <w:rFonts w:ascii="Courier New" w:hAnsi="Courier New"/>
          <w:sz w:val="18"/>
        </w:rPr>
        <w:t xml:space="preserve">      if (isLast) {</w:t>
      </w:r>
    </w:p>
    <w:p>
      <w:r>
        <w:rPr>
          <w:rFonts w:ascii="Courier New" w:hAnsi="Courier New"/>
          <w:sz w:val="18"/>
        </w:rPr>
        <w:t xml:space="preserve">        current[token] = value;</w:t>
      </w:r>
    </w:p>
    <w:p>
      <w:r>
        <w:rPr>
          <w:rFonts w:ascii="Courier New" w:hAnsi="Courier New"/>
          <w:sz w:val="18"/>
        </w:rPr>
        <w:t xml:space="preserve">        return;</w:t>
      </w:r>
    </w:p>
    <w:p>
      <w:r>
        <w:rPr>
          <w:rFonts w:ascii="Courier New" w:hAnsi="Courier New"/>
          <w:sz w:val="18"/>
        </w:rPr>
        <w:t xml:space="preserve">      }</w:t>
      </w:r>
    </w:p>
    <w:p>
      <w:r>
        <w:rPr>
          <w:rFonts w:ascii="Courier New" w:hAnsi="Courier New"/>
          <w:sz w:val="18"/>
        </w:rPr>
        <w:t xml:space="preserve">      if (current[token] === undefined) {</w:t>
      </w:r>
    </w:p>
    <w:p>
      <w:r>
        <w:rPr>
          <w:rFonts w:ascii="Courier New" w:hAnsi="Courier New"/>
          <w:sz w:val="18"/>
        </w:rPr>
        <w:t xml:space="preserve">        current[token] = typeof nextToken === "number" ? [] : {};</w:t>
      </w:r>
    </w:p>
    <w:p>
      <w:r>
        <w:rPr>
          <w:rFonts w:ascii="Courier New" w:hAnsi="Courier New"/>
          <w:sz w:val="18"/>
        </w:rPr>
        <w:t xml:space="preserve">      }</w:t>
      </w:r>
    </w:p>
    <w:p>
      <w:r>
        <w:rPr>
          <w:rFonts w:ascii="Courier New" w:hAnsi="Courier New"/>
          <w:sz w:val="18"/>
        </w:rPr>
        <w:t xml:space="preserve">      current = current[token];</w:t>
      </w:r>
    </w:p>
    <w:p>
      <w:r>
        <w:rPr>
          <w:rFonts w:ascii="Courier New" w:hAnsi="Courier New"/>
          <w:sz w:val="18"/>
        </w:rPr>
        <w:t xml:space="preserve">    });</w:t>
      </w:r>
    </w:p>
    <w:p>
      <w:r>
        <w:rPr>
          <w:rFonts w:ascii="Courier New" w:hAnsi="Courier New"/>
          <w:sz w:val="18"/>
        </w:rPr>
        <w:t xml:space="preserve">    return root;</w:t>
      </w:r>
    </w:p>
    <w:p>
      <w:r>
        <w:rPr>
          <w:rFonts w:ascii="Courier New" w:hAnsi="Courier New"/>
          <w:sz w:val="18"/>
        </w:rPr>
        <w:t xml:space="preserve">  }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function buildHeaderPatch(phase, headerFields) {</w:t>
      </w:r>
    </w:p>
    <w:p>
      <w:r>
        <w:rPr>
          <w:rFonts w:ascii="Courier New" w:hAnsi="Courier New"/>
          <w:sz w:val="18"/>
        </w:rPr>
        <w:t xml:space="preserve">    return {</w:t>
      </w:r>
    </w:p>
    <w:p>
      <w:r>
        <w:rPr>
          <w:rFonts w:ascii="Courier New" w:hAnsi="Courier New"/>
          <w:sz w:val="18"/>
        </w:rPr>
        <w:t xml:space="preserve">      phases: {</w:t>
      </w:r>
    </w:p>
    <w:p>
      <w:r>
        <w:rPr>
          <w:rFonts w:ascii="Courier New" w:hAnsi="Courier New"/>
          <w:sz w:val="18"/>
        </w:rPr>
        <w:t xml:space="preserve">        [phase]: {</w:t>
      </w:r>
    </w:p>
    <w:p>
      <w:r>
        <w:rPr>
          <w:rFonts w:ascii="Courier New" w:hAnsi="Courier New"/>
          <w:sz w:val="18"/>
        </w:rPr>
        <w:t xml:space="preserve">          header: headerFields</w:t>
      </w:r>
    </w:p>
    <w:p>
      <w:r>
        <w:rPr>
          <w:rFonts w:ascii="Courier New" w:hAnsi="Courier New"/>
          <w:sz w:val="18"/>
        </w:rPr>
        <w:t xml:space="preserve">        }</w:t>
      </w:r>
    </w:p>
    <w:p>
      <w:r>
        <w:rPr>
          <w:rFonts w:ascii="Courier New" w:hAnsi="Courier New"/>
          <w:sz w:val="18"/>
        </w:rPr>
        <w:t xml:space="preserve">      }</w:t>
      </w:r>
    </w:p>
    <w:p>
      <w:r>
        <w:rPr>
          <w:rFonts w:ascii="Courier New" w:hAnsi="Courier New"/>
          <w:sz w:val="18"/>
        </w:rPr>
        <w:t xml:space="preserve">    };</w:t>
      </w:r>
    </w:p>
    <w:p>
      <w:r>
        <w:rPr>
          <w:rFonts w:ascii="Courier New" w:hAnsi="Courier New"/>
          <w:sz w:val="18"/>
        </w:rPr>
        <w:t xml:space="preserve">  }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function deepMerge(target, source) {</w:t>
      </w:r>
    </w:p>
    <w:p>
      <w:r>
        <w:rPr>
          <w:rFonts w:ascii="Courier New" w:hAnsi="Courier New"/>
          <w:sz w:val="18"/>
        </w:rPr>
        <w:t xml:space="preserve">    if (Array.isArray(source)) {</w:t>
      </w:r>
    </w:p>
    <w:p>
      <w:r>
        <w:rPr>
          <w:rFonts w:ascii="Courier New" w:hAnsi="Courier New"/>
          <w:sz w:val="18"/>
        </w:rPr>
        <w:t xml:space="preserve">      return source;</w:t>
      </w:r>
    </w:p>
    <w:p>
      <w:r>
        <w:rPr>
          <w:rFonts w:ascii="Courier New" w:hAnsi="Courier New"/>
          <w:sz w:val="18"/>
        </w:rPr>
        <w:t xml:space="preserve">    }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if (source &amp;&amp; typeof source === "object") {</w:t>
      </w:r>
    </w:p>
    <w:p>
      <w:r>
        <w:rPr>
          <w:rFonts w:ascii="Courier New" w:hAnsi="Courier New"/>
          <w:sz w:val="18"/>
        </w:rPr>
        <w:t xml:space="preserve">      if (!target || typeof target !== "object") target = {};</w:t>
      </w:r>
    </w:p>
    <w:p>
      <w:r>
        <w:rPr>
          <w:rFonts w:ascii="Courier New" w:hAnsi="Courier New"/>
          <w:sz w:val="18"/>
        </w:rPr>
        <w:t xml:space="preserve">      Object.keys(source).forEach((key) =&gt; {</w:t>
      </w:r>
    </w:p>
    <w:p>
      <w:r>
        <w:rPr>
          <w:rFonts w:ascii="Courier New" w:hAnsi="Courier New"/>
          <w:sz w:val="18"/>
        </w:rPr>
        <w:t xml:space="preserve">        target[key] = deepMerge(target[key], source[key]);</w:t>
      </w:r>
    </w:p>
    <w:p>
      <w:r>
        <w:rPr>
          <w:rFonts w:ascii="Courier New" w:hAnsi="Courier New"/>
          <w:sz w:val="18"/>
        </w:rPr>
        <w:t xml:space="preserve">      });</w:t>
      </w:r>
    </w:p>
    <w:p>
      <w:r>
        <w:rPr>
          <w:rFonts w:ascii="Courier New" w:hAnsi="Courier New"/>
          <w:sz w:val="18"/>
        </w:rPr>
        <w:t xml:space="preserve">      return target;</w:t>
      </w:r>
    </w:p>
    <w:p>
      <w:r>
        <w:rPr>
          <w:rFonts w:ascii="Courier New" w:hAnsi="Courier New"/>
          <w:sz w:val="18"/>
        </w:rPr>
        <w:t xml:space="preserve">    }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return source;</w:t>
      </w:r>
    </w:p>
    <w:p>
      <w:r>
        <w:rPr>
          <w:rFonts w:ascii="Courier New" w:hAnsi="Courier New"/>
          <w:sz w:val="18"/>
        </w:rPr>
        <w:t xml:space="preserve">  }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function scheduleSave(patch, immediate) {</w:t>
      </w:r>
    </w:p>
    <w:p>
      <w:r>
        <w:rPr>
          <w:rFonts w:ascii="Courier New" w:hAnsi="Courier New"/>
          <w:sz w:val="18"/>
        </w:rPr>
        <w:t xml:space="preserve">    pendingPatch = deepMerge(pendingPatch, patch);</w:t>
      </w:r>
    </w:p>
    <w:p>
      <w:r>
        <w:rPr>
          <w:rFonts w:ascii="Courier New" w:hAnsi="Courier New"/>
          <w:sz w:val="18"/>
        </w:rPr>
        <w:t xml:space="preserve">    if (immediate) {</w:t>
      </w:r>
    </w:p>
    <w:p>
      <w:r>
        <w:rPr>
          <w:rFonts w:ascii="Courier New" w:hAnsi="Courier New"/>
          <w:sz w:val="18"/>
        </w:rPr>
        <w:t xml:space="preserve">      void flushSave();</w:t>
      </w:r>
    </w:p>
    <w:p>
      <w:r>
        <w:rPr>
          <w:rFonts w:ascii="Courier New" w:hAnsi="Courier New"/>
          <w:sz w:val="18"/>
        </w:rPr>
        <w:t xml:space="preserve">      return;</w:t>
      </w:r>
    </w:p>
    <w:p>
      <w:r>
        <w:rPr>
          <w:rFonts w:ascii="Courier New" w:hAnsi="Courier New"/>
          <w:sz w:val="18"/>
        </w:rPr>
        <w:t xml:space="preserve">    }</w:t>
      </w:r>
    </w:p>
    <w:p>
      <w:r>
        <w:rPr>
          <w:rFonts w:ascii="Courier New" w:hAnsi="Courier New"/>
          <w:sz w:val="18"/>
        </w:rPr>
        <w:t xml:space="preserve">    if (saveTimer) clearTimeout(saveTimer);</w:t>
      </w:r>
    </w:p>
    <w:p>
      <w:r>
        <w:rPr>
          <w:rFonts w:ascii="Courier New" w:hAnsi="Courier New"/>
          <w:sz w:val="18"/>
        </w:rPr>
        <w:t xml:space="preserve">    saveTimer = setTimeout(() =&gt; void flushSave(), DEBOUNCE_MS);</w:t>
      </w:r>
    </w:p>
    <w:p>
      <w:r>
        <w:rPr>
          <w:rFonts w:ascii="Courier New" w:hAnsi="Courier New"/>
          <w:sz w:val="18"/>
        </w:rPr>
        <w:t xml:space="preserve">  }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async function flushSave() {</w:t>
      </w:r>
    </w:p>
    <w:p>
      <w:r>
        <w:rPr>
          <w:rFonts w:ascii="Courier New" w:hAnsi="Courier New"/>
          <w:sz w:val="18"/>
        </w:rPr>
        <w:t xml:space="preserve">    if (saveTimer) clearTimeout(saveTimer);</w:t>
      </w:r>
    </w:p>
    <w:p>
      <w:r>
        <w:rPr>
          <w:rFonts w:ascii="Courier New" w:hAnsi="Courier New"/>
          <w:sz w:val="18"/>
        </w:rPr>
        <w:t xml:space="preserve">    saveTimer = null;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const caseId = caseIdInput.value.trim();</w:t>
      </w:r>
    </w:p>
    <w:p>
      <w:r>
        <w:rPr>
          <w:rFonts w:ascii="Courier New" w:hAnsi="Courier New"/>
          <w:sz w:val="18"/>
        </w:rPr>
        <w:t xml:space="preserve">    if (!incidentIdRegex.test(caseId)) return;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const payload = pendingPatch;</w:t>
      </w:r>
    </w:p>
    <w:p>
      <w:r>
        <w:rPr>
          <w:rFonts w:ascii="Courier New" w:hAnsi="Courier New"/>
          <w:sz w:val="18"/>
        </w:rPr>
        <w:t xml:space="preserve">    pendingPatch = {};</w:t>
      </w:r>
    </w:p>
    <w:p>
      <w:r>
        <w:rPr>
          <w:rFonts w:ascii="Courier New" w:hAnsi="Courier New"/>
          <w:sz w:val="18"/>
        </w:rPr>
        <w:t xml:space="preserve">    if (!payload || Object.keys(payload).length === 0) return;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await patchCase(caseId, payload);</w:t>
      </w:r>
    </w:p>
    <w:p>
      <w:r>
        <w:rPr>
          <w:rFonts w:ascii="Courier New" w:hAnsi="Courier New"/>
          <w:sz w:val="18"/>
        </w:rPr>
        <w:t xml:space="preserve">  }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async function savePatchImmediately(patch) {</w:t>
      </w:r>
    </w:p>
    <w:p>
      <w:r>
        <w:rPr>
          <w:rFonts w:ascii="Courier New" w:hAnsi="Courier New"/>
          <w:sz w:val="18"/>
        </w:rPr>
        <w:t xml:space="preserve">    const caseId = caseIdInput.value.trim();</w:t>
      </w:r>
    </w:p>
    <w:p>
      <w:r>
        <w:rPr>
          <w:rFonts w:ascii="Courier New" w:hAnsi="Courier New"/>
          <w:sz w:val="18"/>
        </w:rPr>
        <w:t xml:space="preserve">    if (!incidentIdRegex.test(caseId)) return;</w:t>
      </w:r>
    </w:p>
    <w:p>
      <w:r>
        <w:rPr>
          <w:rFonts w:ascii="Courier New" w:hAnsi="Courier New"/>
          <w:sz w:val="18"/>
        </w:rPr>
        <w:t xml:space="preserve">    await patchCase(caseId, patch);</w:t>
      </w:r>
    </w:p>
    <w:p>
      <w:r>
        <w:rPr>
          <w:rFonts w:ascii="Courier New" w:hAnsi="Courier New"/>
          <w:sz w:val="18"/>
        </w:rPr>
        <w:t xml:space="preserve">  }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async function patchCase(caseId, patch) {</w:t>
      </w:r>
    </w:p>
    <w:p>
      <w:r>
        <w:rPr>
          <w:rFonts w:ascii="Courier New" w:hAnsi="Courier New"/>
          <w:sz w:val="18"/>
        </w:rPr>
        <w:t xml:space="preserve">    try {</w:t>
      </w:r>
    </w:p>
    <w:p>
      <w:r>
        <w:rPr>
          <w:rFonts w:ascii="Courier New" w:hAnsi="Courier New"/>
          <w:sz w:val="18"/>
        </w:rPr>
        <w:t xml:space="preserve">      await fetch(`${API_BASE}/cases/${encodeURIComponent(caseId)}`, {</w:t>
      </w:r>
    </w:p>
    <w:p>
      <w:r>
        <w:rPr>
          <w:rFonts w:ascii="Courier New" w:hAnsi="Courier New"/>
          <w:sz w:val="18"/>
        </w:rPr>
        <w:t xml:space="preserve">        method: "PATCH",</w:t>
      </w:r>
    </w:p>
    <w:p>
      <w:r>
        <w:rPr>
          <w:rFonts w:ascii="Courier New" w:hAnsi="Courier New"/>
          <w:sz w:val="18"/>
        </w:rPr>
        <w:t xml:space="preserve">        headers: { "Content-Type": "application/json" },</w:t>
      </w:r>
    </w:p>
    <w:p>
      <w:r>
        <w:rPr>
          <w:rFonts w:ascii="Courier New" w:hAnsi="Courier New"/>
          <w:sz w:val="18"/>
        </w:rPr>
        <w:t xml:space="preserve">        body: JSON.stringify(patch)</w:t>
      </w:r>
    </w:p>
    <w:p>
      <w:r>
        <w:rPr>
          <w:rFonts w:ascii="Courier New" w:hAnsi="Courier New"/>
          <w:sz w:val="18"/>
        </w:rPr>
        <w:t xml:space="preserve">      });</w:t>
      </w:r>
    </w:p>
    <w:p>
      <w:r>
        <w:rPr>
          <w:rFonts w:ascii="Courier New" w:hAnsi="Courier New"/>
          <w:sz w:val="18"/>
        </w:rPr>
        <w:t xml:space="preserve">    } catch (err) {</w:t>
      </w:r>
    </w:p>
    <w:p>
      <w:r>
        <w:rPr>
          <w:rFonts w:ascii="Courier New" w:hAnsi="Courier New"/>
          <w:sz w:val="18"/>
        </w:rPr>
        <w:t xml:space="preserve">      // Keep UI responsive even if save fails</w:t>
      </w:r>
    </w:p>
    <w:p>
      <w:r>
        <w:rPr>
          <w:rFonts w:ascii="Courier New" w:hAnsi="Courier New"/>
          <w:sz w:val="18"/>
        </w:rPr>
        <w:t xml:space="preserve">      console.warn("Autosave failed", err);</w:t>
      </w:r>
    </w:p>
    <w:p>
      <w:r>
        <w:rPr>
          <w:rFonts w:ascii="Courier New" w:hAnsi="Courier New"/>
          <w:sz w:val="18"/>
        </w:rPr>
        <w:t xml:space="preserve">    }</w:t>
      </w:r>
    </w:p>
    <w:p>
      <w:r>
        <w:rPr>
          <w:rFonts w:ascii="Courier New" w:hAnsi="Courier New"/>
          <w:sz w:val="18"/>
        </w:rPr>
        <w:t xml:space="preserve">  }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});</w:t>
      </w:r>
    </w:p>
    <w:p>
      <w:r>
        <w:rPr>
          <w:rFonts w:ascii="Courier New" w:hAnsi="Courier New"/>
          <w:sz w:val="18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