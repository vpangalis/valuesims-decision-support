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Repository export: valuesims-decision-support</w:t>
      </w:r>
    </w:p>
    <w:p>
      <w:pPr>
        <w:pStyle w:val="Heading1"/>
      </w:pPr>
      <w:r>
        <w:t>Export settings</w:t>
      </w:r>
    </w:p>
    <w:p>
      <w:r>
        <w:t>Repo root: C:\Users\mavep\OneDrive - Vassilis Pangalis Valuesims\BUSINESS\valuesims-decision-support\DEV\valuesims-decision-support</w:t>
      </w:r>
    </w:p>
    <w:p>
      <w:r>
        <w:t>Include .env files: False</w:t>
      </w:r>
    </w:p>
    <w:p>
      <w:r>
        <w:t>Max tree entries: 20000</w:t>
      </w:r>
    </w:p>
    <w:p>
      <w:r>
        <w:t>Max bytes per file: 300000</w:t>
      </w:r>
    </w:p>
    <w:p>
      <w:r>
        <w:t>Excluded directories: .git, .github, .mypy_cache, .pytest_cache, .venv, __pycache__, node_modules, venv</w:t>
      </w:r>
    </w:p>
    <w:p>
      <w:r>
        <w:t>Excluded secret-like files: .env, .env.development, .env.local, .env.production, .env.test</w:t>
      </w:r>
    </w:p>
    <w:p>
      <w:r>
        <w:t>Excluded key/cert suffixes: .pem, .key, .pfx, .p12</w:t>
      </w:r>
    </w:p>
    <w:p>
      <w:pPr>
        <w:pStyle w:val="Heading1"/>
      </w:pPr>
      <w:r>
        <w:t>Directory tree</w:t>
      </w:r>
    </w:p>
    <w:p>
      <w:r>
        <w:rPr>
          <w:rFonts w:ascii="Courier New" w:hAnsi="Courier New"/>
          <w:sz w:val="18"/>
        </w:rPr>
        <w:t>valuesims-decision-support</w:t>
        <w:br/>
        <w:t>├── ARTIFACTS</w:t>
        <w:br/>
        <w:t>│   ├── ARTIFACTS/.$DECISION-SUPPORT-ARCH.drawio.bkp</w:t>
        <w:br/>
        <w:t>│   ├── ARTIFACTS/DECISION-SUPPORT-ARCH.drawio</w:t>
        <w:br/>
        <w:t>│   ├── ARTIFACTS/Incident_AI_LangGraph_Control_Plane.xlsx</w:t>
        <w:br/>
        <w:t>│   ├── ARTIFACTS/Incident_AI_LangGraph_Control_Plane_V1.xlsx</w:t>
        <w:br/>
        <w:t>│   ├── ARTIFACTS/Incident_AI_LangGraph_Control_Plane_V2.xlsx</w:t>
        <w:br/>
        <w:t>│   ├── ARTIFACTS/Incident_AI_LangGraph_Control_Plane_V3.xlsx</w:t>
        <w:br/>
        <w:t>│   ├── ARTIFACTS/Incident_AI_LangGraph_Control_Plane_V4.xlsx</w:t>
        <w:br/>
        <w:t>│   ├── ARTIFACTS/Incident_AI_Workflow_Nodes.xlsx</w:t>
        <w:br/>
        <w:t>│   └── ARTIFACTS/SOFTWARE-ARCHITECTURE.docx</w:t>
        <w:br/>
        <w:t>├── backend</w:t>
        <w:br/>
        <w:t>│   ├── backend/agents</w:t>
        <w:br/>
        <w:t>│   │   ├── backend/agents/case</w:t>
        <w:br/>
        <w:t>│   │   │   ├── backend/agents/case/__init__.py</w:t>
        <w:br/>
        <w:t>│   │   │   └── backend/agents/case/CaseClosedObserver.py</w:t>
        <w:br/>
        <w:t>│   │   └── backend/agents/__init__.py</w:t>
        <w:br/>
        <w:t>│   ├── backend/api</w:t>
        <w:br/>
        <w:t>│   │   ├── backend/api/routers</w:t>
        <w:br/>
        <w:t>│   │   │   ├── backend/api/routers/__init__.py</w:t>
        <w:br/>
        <w:t>│   │   │   ├── backend/api/routers/cases.py</w:t>
        <w:br/>
        <w:t>│   │   │   └── backend/api/routers/evidence.py</w:t>
        <w:br/>
        <w:t>│   │   ├── backend/api/__init__.py</w:t>
        <w:br/>
        <w:t>│   │   ├── backend/api/ApiApplication.py</w:t>
        <w:br/>
        <w:t>│   │   └── backend/api/app.py</w:t>
        <w:br/>
        <w:t>│   ├── backend/application</w:t>
        <w:br/>
        <w:t>│   │   ├── backend/application/case</w:t>
        <w:br/>
        <w:t>│   │   │   ├── backend/application/case/handlers</w:t>
        <w:br/>
        <w:t>│   │   │   │   └── backend/application/case/handlers/CaseClosedHandler.py</w:t>
        <w:br/>
        <w:t>│   │   │   ├── backend/application/case/__init__.py</w:t>
        <w:br/>
        <w:t>│   │   │   ├── backend/application/case/CaseEvidenceService.py</w:t>
        <w:br/>
        <w:t>│   │   │   └── backend/application/case/CaseService.py</w:t>
        <w:br/>
        <w:t>│   │   ├── backend/application/events</w:t>
        <w:br/>
        <w:t>│   │   │   ├── backend/application/events/__init__.py</w:t>
        <w:br/>
        <w:t>│   │   │   └── backend/application/events/EventDispatcher.py</w:t>
        <w:br/>
        <w:t>│   │   └── backend/application/CaseIngestionService.py</w:t>
        <w:br/>
        <w:t>│   ├── backend/domain</w:t>
        <w:br/>
        <w:t>│   │   ├── backend/domain/case</w:t>
        <w:br/>
        <w:t>│   │   │   ├── backend/domain/case/events</w:t>
        <w:br/>
        <w:t>│   │   │   │   └── backend/domain/case/events/CaseClosed.py</w:t>
        <w:br/>
        <w:t>│   │   │   ├── backend/domain/case/__init__.py</w:t>
        <w:br/>
        <w:t>│   │   │   ├── backend/domain/case/factory.py</w:t>
        <w:br/>
        <w:t>│   │   │   ├── backend/domain/case/models.py</w:t>
        <w:br/>
        <w:t>│   │   │   └── backend/domain/case/state.py</w:t>
        <w:br/>
        <w:t>│   │   └── backend/domain/__init__.py</w:t>
        <w:br/>
        <w:t>│   ├── backend/infrastructure</w:t>
        <w:br/>
        <w:t>│   │   ├── backend/infrastructure/embeddings</w:t>
        <w:br/>
        <w:t>│   │   │   ├── backend/infrastructure/embeddings/__init__.py</w:t>
        <w:br/>
        <w:t>│   │   │   └── backend/infrastructure/embeddings/EmbeddingClient.py</w:t>
        <w:br/>
        <w:t>│   │   ├── backend/infrastructure/search</w:t>
        <w:br/>
        <w:t>│   │   │   ├── backend/infrastructure/search/__init__.py</w:t>
        <w:br/>
        <w:t>│   │   │   ├── backend/infrastructure/search/case_index.py</w:t>
        <w:br/>
        <w:t>│   │   │   └── backend/infrastructure/search/CaseSearchIndex.py</w:t>
        <w:br/>
        <w:t>│   │   ├── backend/infrastructure/storage</w:t>
        <w:br/>
        <w:t>│   │   │   ├── backend/infrastructure/storage/__init__.py</w:t>
        <w:br/>
        <w:t>│   │   │   ├── backend/infrastructure/storage/blob_client.py</w:t>
        <w:br/>
        <w:t>│   │   │   ├── backend/infrastructure/storage/CaseReadRepository.py</w:t>
        <w:br/>
        <w:t>│   │   │   └── backend/infrastructure/storage/CaseRepository.py</w:t>
        <w:br/>
        <w:t>│   │   └── backend/infrastructure/__init__.py</w:t>
        <w:br/>
        <w:t>│   ├── backend/scripts</w:t>
        <w:br/>
        <w:t>│   │   ├── backend/scripts/azure-search.http</w:t>
        <w:br/>
        <w:t>│   │   ├── backend/scripts/check_index_v3.py</w:t>
        <w:br/>
        <w:t>│   │   ├── backend/scripts/check_uploaded_doc.py</w:t>
        <w:br/>
        <w:t>│   │   ├── backend/scripts/dump_search_index_schema.py</w:t>
        <w:br/>
        <w:t>│   │   ├── backend/scripts/export_repo_to_docx.py</w:t>
        <w:br/>
        <w:t>│   │   └── backend/scripts/ingest_closed_case_v1.py</w:t>
        <w:br/>
        <w:t>│   ├── backend/__init__.py</w:t>
        <w:br/>
        <w:t>│   ├── backend/bridge.py</w:t>
        <w:br/>
        <w:t>│   ├── backend/config.py</w:t>
        <w:br/>
        <w:t>│   └── backend/main.py</w:t>
        <w:br/>
        <w:t>├── docs</w:t>
        <w:br/>
        <w:t>│   └── docs/case_schema_v1.json</w:t>
        <w:br/>
        <w:t>├── ui</w:t>
        <w:br/>
        <w:t>│   ├── ui/commit_commands</w:t>
        <w:br/>
        <w:t>│   ├── ui/index.html</w:t>
        <w:br/>
        <w:t>│   ├── ui/staticwebapp.config.json</w:t>
        <w:br/>
        <w:t>│   ├── ui/styles.css</w:t>
        <w:br/>
        <w:t>│   └── ui/ui.js</w:t>
        <w:br/>
        <w:t>├── .gitignore</w:t>
        <w:br/>
        <w:t>└── valuesims-ui-files.docx</w:t>
      </w:r>
    </w:p>
    <w:p>
      <w:r>
        <w:br w:type="page"/>
      </w:r>
    </w:p>
    <w:p>
      <w:pPr>
        <w:pStyle w:val="Heading1"/>
      </w:pPr>
      <w:r>
        <w:t>Files</w:t>
      </w:r>
    </w:p>
    <w:p>
      <w:pPr>
        <w:pStyle w:val="Heading2"/>
      </w:pPr>
      <w:r>
        <w:t>.gitignore</w:t>
      </w:r>
    </w:p>
    <w:p>
      <w:r>
        <w:rPr>
          <w:rFonts w:ascii="Courier New" w:hAnsi="Courier New"/>
          <w:sz w:val="18"/>
        </w:rPr>
        <w:t># secrets</w:t>
        <w:br/>
        <w:br/>
        <w:t>.env</w:t>
        <w:br/>
        <w:br/>
        <w:br/>
        <w:br/>
        <w:t># python</w:t>
        <w:br/>
        <w:br/>
        <w:t>.venv/</w:t>
        <w:br/>
        <w:br/>
        <w:t>__pycache__/</w:t>
        <w:br/>
        <w:br/>
        <w:t>*.pyc</w:t>
        <w:br/>
        <w:br/>
        <w:br/>
        <w:br/>
        <w:t># OS / editor junk</w:t>
        <w:br/>
        <w:br/>
        <w:t>.DS_Store</w:t>
        <w:br/>
        <w:br/>
        <w:t>Thumbs.db</w:t>
        <w:br/>
        <w:br/>
      </w:r>
    </w:p>
    <w:p>
      <w:pPr>
        <w:pStyle w:val="Heading2"/>
      </w:pPr>
      <w:r>
        <w:t>backend/__init__.py</w:t>
      </w:r>
    </w:p>
    <w:p>
      <w:r>
        <w:rPr>
          <w:rFonts w:ascii="Courier New" w:hAnsi="Courier New"/>
          <w:sz w:val="18"/>
        </w:rPr>
      </w:r>
    </w:p>
    <w:p>
      <w:pPr>
        <w:pStyle w:val="Heading2"/>
      </w:pPr>
      <w:r>
        <w:t>backend/agents/__init__.py</w:t>
      </w:r>
    </w:p>
    <w:p>
      <w:r>
        <w:rPr>
          <w:rFonts w:ascii="Courier New" w:hAnsi="Courier New"/>
          <w:sz w:val="18"/>
        </w:rPr>
      </w:r>
    </w:p>
    <w:p>
      <w:pPr>
        <w:pStyle w:val="Heading2"/>
      </w:pPr>
      <w:r>
        <w:t>backend/agents/case/__init__.py</w:t>
      </w:r>
    </w:p>
    <w:p>
      <w:r>
        <w:rPr>
          <w:rFonts w:ascii="Courier New" w:hAnsi="Courier New"/>
          <w:sz w:val="18"/>
        </w:rPr>
      </w:r>
    </w:p>
    <w:p>
      <w:pPr>
        <w:pStyle w:val="Heading2"/>
      </w:pPr>
      <w:r>
        <w:t>backend/agents/case/CaseClosedObserver.py</w:t>
      </w:r>
    </w:p>
    <w:p>
      <w:r>
        <w:rPr>
          <w:rFonts w:ascii="Courier New" w:hAnsi="Courier New"/>
          <w:sz w:val="18"/>
        </w:rPr>
        <w:t>from __future__ import annotations</w:t>
        <w:br/>
        <w:br/>
        <w:br/>
        <w:br/>
        <w:t>import logging</w:t>
        <w:br/>
        <w:br/>
        <w:br/>
        <w:br/>
        <w:t>from backend.application.case.CaseService import CaseService</w:t>
        <w:br/>
        <w:br/>
        <w:t>from backend.domain.case.events.CaseClosed import CaseClosed</w:t>
        <w:br/>
        <w:br/>
        <w:br/>
        <w:br/>
        <w:t>logger = logging.getLogger(__name__)</w:t>
        <w:br/>
        <w:br/>
        <w:br/>
        <w:br/>
        <w:br/>
        <w:br/>
        <w:t>class CaseClosedObserver:</w:t>
        <w:br/>
        <w:br/>
        <w:t xml:space="preserve">    """Read-only observer that extracts insight from closed cases."""</w:t>
        <w:br/>
        <w:br/>
        <w:br/>
        <w:br/>
        <w:t xml:space="preserve">    def __init__(self, case_service: CaseService) -&gt; None:</w:t>
        <w:br/>
        <w:br/>
        <w:t xml:space="preserve">        self._case_service = case_service</w:t>
        <w:br/>
        <w:br/>
        <w:br/>
        <w:br/>
        <w:t xml:space="preserve">    def handle(self, event: CaseClosed) -&gt; None:</w:t>
        <w:br/>
        <w:br/>
        <w:t xml:space="preserve">        case_doc = self._case_service.load_case(event.case_id)</w:t>
        <w:br/>
        <w:br/>
        <w:t xml:space="preserve">        meta = case_doc.get("meta", {})</w:t>
        <w:br/>
        <w:br/>
        <w:t xml:space="preserve">        insight = {</w:t>
        <w:br/>
        <w:br/>
        <w:t xml:space="preserve">            "case_id": event.case_id,</w:t>
        <w:br/>
        <w:br/>
        <w:t xml:space="preserve">            "closed_at": event.closed_at.isoformat(),</w:t>
        <w:br/>
        <w:br/>
        <w:t xml:space="preserve">            "version": event.version,</w:t>
        <w:br/>
        <w:br/>
        <w:t xml:space="preserve">            "status": case_doc.get("status"),</w:t>
        <w:br/>
        <w:br/>
        <w:t xml:space="preserve">            "updated_at": meta.get("updated_at"),</w:t>
        <w:br/>
        <w:br/>
        <w:t xml:space="preserve">        }</w:t>
        <w:br/>
        <w:br/>
        <w:t xml:space="preserve">        logger.info("Case closed insight: %s", insight)</w:t>
        <w:br/>
        <w:br/>
      </w:r>
    </w:p>
    <w:p>
      <w:pPr>
        <w:pStyle w:val="Heading2"/>
      </w:pPr>
      <w:r>
        <w:t>backend/api/__init__.py</w:t>
      </w:r>
    </w:p>
    <w:p>
      <w:r>
        <w:rPr>
          <w:rFonts w:ascii="Courier New" w:hAnsi="Courier New"/>
          <w:sz w:val="18"/>
        </w:rPr>
        <w:t>"""Backend API package."""</w:t>
        <w:br/>
        <w:br/>
      </w:r>
    </w:p>
    <w:p>
      <w:pPr>
        <w:pStyle w:val="Heading2"/>
      </w:pPr>
      <w:r>
        <w:t>backend/api/ApiApplication.py</w:t>
      </w:r>
    </w:p>
    <w:p>
      <w:r>
        <w:rPr>
          <w:rFonts w:ascii="Courier New" w:hAnsi="Courier New"/>
          <w:sz w:val="18"/>
        </w:rPr>
        <w:t>from __future__ import annotations</w:t>
        <w:br/>
        <w:br/>
        <w:br/>
        <w:br/>
        <w:t>from fastapi import FastAPI</w:t>
        <w:br/>
        <w:br/>
        <w:br/>
        <w:br/>
        <w:t>from backend.api.routers import cases</w:t>
        <w:br/>
        <w:br/>
        <w:t>from backend.bridge import BackendContainer</w:t>
        <w:br/>
        <w:br/>
        <w:t>from backend.config import settings</w:t>
        <w:br/>
        <w:br/>
        <w:t>from fastapi.middleware.cors import CORSMiddleware</w:t>
        <w:br/>
        <w:br/>
        <w:br/>
        <w:br/>
        <w:br/>
        <w:br/>
        <w:br/>
        <w:br/>
        <w:t>class ApiApplication:</w:t>
        <w:br/>
        <w:br/>
        <w:tab/>
        <w:t>"""Delivery-layer application.</w:t>
        <w:br/>
        <w:br/>
        <w:br/>
        <w:br/>
        <w:tab/>
        <w:t>Owns the FastAPI app and the BackendContainer.</w:t>
        <w:br/>
        <w:br/>
        <w:tab/>
        <w:t>"""</w:t>
        <w:br/>
        <w:br/>
        <w:br/>
        <w:br/>
        <w:tab/>
        <w:t>def __init__(self) -&gt; None:</w:t>
        <w:br/>
        <w:br/>
        <w:tab/>
        <w:tab/>
        <w:t>self._container = BackendContainer(settings)</w:t>
        <w:br/>
        <w:br/>
        <w:br/>
        <w:br/>
        <w:tab/>
        <w:tab/>
        <w:t>app = FastAPI(title="ValueSims Decision Support API")</w:t>
        <w:br/>
        <w:br/>
        <w:tab/>
        <w:tab/>
        <w:t>app.state.container = self._container</w:t>
        <w:br/>
        <w:br/>
        <w:tab/>
        <w:tab/>
        <w:t>app.add_middleware(</w:t>
        <w:br/>
        <w:br/>
        <w:tab/>
        <w:tab/>
        <w:tab/>
        <w:t>CORSMiddleware,</w:t>
        <w:br/>
        <w:br/>
        <w:tab/>
        <w:tab/>
        <w:tab/>
        <w:t>allow_origins=[</w:t>
        <w:br/>
        <w:br/>
        <w:tab/>
        <w:tab/>
        <w:tab/>
        <w:tab/>
        <w:t>"http://127.0.0.1:5500",</w:t>
        <w:br/>
        <w:br/>
        <w:tab/>
        <w:tab/>
        <w:tab/>
        <w:tab/>
        <w:t>"http://localhost:5500",</w:t>
        <w:br/>
        <w:br/>
        <w:tab/>
        <w:tab/>
        <w:tab/>
        <w:t>],</w:t>
        <w:br/>
        <w:br/>
        <w:tab/>
        <w:tab/>
        <w:tab/>
        <w:t xml:space="preserve"> allow_credentials=True,</w:t>
        <w:br/>
        <w:br/>
        <w:tab/>
        <w:tab/>
        <w:tab/>
        <w:t xml:space="preserve"> allow_methods=["*"],</w:t>
        <w:br/>
        <w:br/>
        <w:tab/>
        <w:tab/>
        <w:tab/>
        <w:t xml:space="preserve"> allow_headers=["*"],</w:t>
        <w:br/>
        <w:br/>
        <w:tab/>
        <w:tab/>
        <w:t>)</w:t>
        <w:br/>
        <w:br/>
        <w:tab/>
        <w:tab/>
        <w:t>app.include_router(cases.router)</w:t>
        <w:br/>
        <w:br/>
        <w:br/>
        <w:br/>
        <w:tab/>
        <w:tab/>
        <w:t>self.app = app</w:t>
        <w:br/>
        <w:br/>
        <w:br/>
        <w:br/>
      </w:r>
    </w:p>
    <w:p>
      <w:pPr>
        <w:pStyle w:val="Heading2"/>
      </w:pPr>
      <w:r>
        <w:t>backend/api/app.py</w:t>
      </w:r>
    </w:p>
    <w:p>
      <w:r>
        <w:rPr>
          <w:rFonts w:ascii="Courier New" w:hAnsi="Courier New"/>
          <w:sz w:val="18"/>
        </w:rPr>
        <w:t>from fastapi import FastAPI</w:t>
        <w:br/>
        <w:br/>
        <w:t>from fastapi.middleware.cors import CORSMiddleware</w:t>
        <w:br/>
        <w:br/>
        <w:br/>
        <w:br/>
        <w:t>from backend.api.routers.cases import router as cases_router</w:t>
        <w:br/>
        <w:br/>
        <w:t>from backend.api.routers.evidence import router as evidence_router</w:t>
        <w:br/>
        <w:br/>
        <w:t>print("🚨🚨🚨 BACKEND.API.APP LOADED 🚨🚨🚨")</w:t>
        <w:br/>
        <w:br/>
        <w:br/>
        <w:br/>
        <w:t>def create_app() -&gt; FastAPI:</w:t>
        <w:br/>
        <w:br/>
        <w:t xml:space="preserve">    app = FastAPI(title="ValueSims Case API", version="0.1")</w:t>
        <w:br/>
        <w:br/>
        <w:t xml:space="preserve">    app.add_middleware(</w:t>
        <w:br/>
        <w:br/>
        <w:t xml:space="preserve">        CORSMiddleware,</w:t>
        <w:br/>
        <w:br/>
        <w:t xml:space="preserve">        allow_origins=[</w:t>
        <w:br/>
        <w:br/>
        <w:t xml:space="preserve">            "http://127.0.0.1:5500",</w:t>
        <w:br/>
        <w:br/>
        <w:t xml:space="preserve">            "http://localhost:5500",</w:t>
        <w:br/>
        <w:br/>
        <w:t xml:space="preserve">        ],</w:t>
        <w:br/>
        <w:br/>
        <w:t xml:space="preserve">        allow_credentials=True,</w:t>
        <w:br/>
        <w:br/>
        <w:t xml:space="preserve">        allow_methods=["*"],</w:t>
        <w:br/>
        <w:br/>
        <w:t xml:space="preserve">        allow_headers=["*"],</w:t>
        <w:br/>
        <w:br/>
        <w:t xml:space="preserve">    )</w:t>
        <w:br/>
        <w:br/>
        <w:t xml:space="preserve">    app.include_router(cases_router)</w:t>
        <w:br/>
        <w:br/>
        <w:t xml:space="preserve">    app.include_router(evidence_router)</w:t>
        <w:br/>
        <w:br/>
        <w:t xml:space="preserve">    return app</w:t>
        <w:br/>
        <w:br/>
        <w:br/>
        <w:br/>
        <w:br/>
        <w:br/>
        <w:t>app = create_app()</w:t>
        <w:br/>
        <w:br/>
        <w:t>__all__ = ["create_app"]</w:t>
        <w:br/>
        <w:br/>
      </w:r>
    </w:p>
    <w:p>
      <w:pPr>
        <w:pStyle w:val="Heading2"/>
      </w:pPr>
      <w:r>
        <w:t>backend/api/routers/__init__.py</w:t>
      </w:r>
    </w:p>
    <w:p>
      <w:r>
        <w:rPr>
          <w:rFonts w:ascii="Courier New" w:hAnsi="Courier New"/>
          <w:sz w:val="18"/>
        </w:rPr>
        <w:t>"""API routers."""</w:t>
        <w:br/>
        <w:br/>
      </w:r>
    </w:p>
    <w:p>
      <w:pPr>
        <w:pStyle w:val="Heading2"/>
      </w:pPr>
      <w:r>
        <w:t>backend/api/routers/cases.py</w:t>
      </w:r>
    </w:p>
    <w:p>
      <w:r>
        <w:rPr>
          <w:rFonts w:ascii="Courier New" w:hAnsi="Courier New"/>
          <w:sz w:val="18"/>
        </w:rPr>
        <w:t>from fastapi import APIRouter, HTTPException, Request, status</w:t>
        <w:br/>
        <w:br/>
        <w:t>from pydantic import BaseModel, RootModel, field_validator</w:t>
        <w:br/>
        <w:br/>
        <w:t>from typing import Any, Dict</w:t>
        <w:br/>
        <w:br/>
        <w:t>import re</w:t>
        <w:br/>
        <w:br/>
        <w:br/>
        <w:br/>
        <w:br/>
        <w:br/>
        <w:t>router = APIRouter(prefix="/cases", tags=["cases"])</w:t>
        <w:br/>
        <w:br/>
        <w:br/>
        <w:br/>
        <w:t>CASE_ID_REGEX = r"^INC-\d{8}-\d{4}$"</w:t>
        <w:br/>
        <w:br/>
        <w:br/>
        <w:br/>
        <w:br/>
        <w:br/>
        <w:t>class CaseCreateRequest(BaseModel):</w:t>
        <w:br/>
        <w:br/>
        <w:t xml:space="preserve">    case_number: str</w:t>
        <w:br/>
        <w:br/>
        <w:t xml:space="preserve">    opening_date: str | None = None</w:t>
        <w:br/>
        <w:br/>
        <w:br/>
        <w:br/>
        <w:t xml:space="preserve">    @field_validator("case_number")</w:t>
        <w:br/>
        <w:br/>
        <w:t xml:space="preserve">    @classmethod</w:t>
        <w:br/>
        <w:br/>
        <w:t xml:space="preserve">    def validate_case_number(cls, v):</w:t>
        <w:br/>
        <w:br/>
        <w:t xml:space="preserve">        if not re.match(CASE_ID_REGEX, v):</w:t>
        <w:br/>
        <w:br/>
        <w:t xml:space="preserve">            raise ValueError("Invalid Case ID format")</w:t>
        <w:br/>
        <w:br/>
        <w:t xml:space="preserve">        return v</w:t>
        <w:br/>
        <w:br/>
        <w:br/>
        <w:br/>
        <w:br/>
        <w:br/>
        <w:t>class CasePatchRequest(RootModel[Dict[str, Any]]):</w:t>
        <w:br/>
        <w:br/>
        <w:t xml:space="preserve">    """Partial update payload for case.json.</w:t>
        <w:br/>
        <w:br/>
        <w:br/>
        <w:br/>
        <w:t xml:space="preserve">    Payload must include only the subtree that changed.</w:t>
        <w:br/>
        <w:br/>
        <w:t xml:space="preserve">    Lists replace existing lists, dicts merge recursively, scalars overwrite.</w:t>
        <w:br/>
        <w:br/>
        <w:t xml:space="preserve">    """</w:t>
        <w:br/>
        <w:br/>
        <w:br/>
        <w:br/>
        <w:br/>
        <w:br/>
        <w:t>@router.post("/")</w:t>
        <w:br/>
        <w:br/>
        <w:t>def create_case(payload: CaseCreateRequest, request: Request):</w:t>
        <w:br/>
        <w:br/>
        <w:t xml:space="preserve">    service = request.app.state.container.application.case_service</w:t>
        <w:br/>
        <w:br/>
        <w:t xml:space="preserve">    try:</w:t>
        <w:br/>
        <w:br/>
        <w:t xml:space="preserve">        case = service.create_case(payload.case_number, payload.opening_date)</w:t>
        <w:br/>
        <w:br/>
        <w:t xml:space="preserve">        return {</w:t>
        <w:br/>
        <w:br/>
        <w:t xml:space="preserve">            "status": "created",</w:t>
        <w:br/>
        <w:br/>
        <w:t xml:space="preserve">            "case_number": case["case"]["case_number"],</w:t>
        <w:br/>
        <w:br/>
        <w:t xml:space="preserve">        }</w:t>
        <w:br/>
        <w:br/>
        <w:t xml:space="preserve">    except ValueError as e:</w:t>
        <w:br/>
        <w:br/>
        <w:t xml:space="preserve">        raise HTTPException(status_code=409, detail=str(e))</w:t>
        <w:br/>
        <w:br/>
        <w:t xml:space="preserve">    except Exception:</w:t>
        <w:br/>
        <w:br/>
        <w:t xml:space="preserve">        raise HTTPException(status_code=500, detail="Internal error")</w:t>
        <w:br/>
        <w:br/>
        <w:br/>
        <w:br/>
        <w:br/>
        <w:br/>
        <w:t>@router.get("/{case_id}")</w:t>
        <w:br/>
        <w:br/>
        <w:t>def load_case(case_id: str, request: Request):</w:t>
        <w:br/>
        <w:br/>
        <w:t xml:space="preserve">    service = request.app.state.container.application.case_service</w:t>
        <w:br/>
        <w:br/>
        <w:t xml:space="preserve">    try:</w:t>
        <w:br/>
        <w:br/>
        <w:t xml:space="preserve">        return service.load_case(case_id)</w:t>
        <w:br/>
        <w:br/>
        <w:t xml:space="preserve">    except Exception:</w:t>
        <w:br/>
        <w:br/>
        <w:t xml:space="preserve">        raise HTTPException(status_code=404, detail="Case not found")</w:t>
        <w:br/>
        <w:br/>
        <w:br/>
        <w:br/>
        <w:br/>
        <w:br/>
        <w:t>@router.patch("/{case_id}")</w:t>
        <w:br/>
        <w:br/>
        <w:t>def patch_case(case_id: str, payload: CasePatchRequest, request: Request):</w:t>
        <w:br/>
        <w:br/>
        <w:t xml:space="preserve">    """Apply a partial update to case.json using deep merge.</w:t>
        <w:br/>
        <w:br/>
        <w:br/>
        <w:br/>
        <w:t xml:space="preserve">    - Loads existing case.json from Blob</w:t>
        <w:br/>
        <w:br/>
        <w:t xml:space="preserve">    - Deep merges payload (lists replaced)</w:t>
        <w:br/>
        <w:br/>
        <w:t xml:space="preserve">    - Updates meta.updated_at and increments meta.version</w:t>
        <w:br/>
        <w:br/>
        <w:t xml:space="preserve">    - Persists updated case.json back to Blob</w:t>
        <w:br/>
        <w:br/>
        <w:t xml:space="preserve">    """</w:t>
        <w:br/>
        <w:br/>
        <w:t xml:space="preserve">    service = request.app.state.container.application.case_service</w:t>
        <w:br/>
        <w:br/>
        <w:t xml:space="preserve">    try:</w:t>
        <w:br/>
        <w:br/>
        <w:t xml:space="preserve">        result = service.patch_case(case_id, payload.root)</w:t>
        <w:br/>
        <w:br/>
        <w:t xml:space="preserve">        return result</w:t>
        <w:br/>
        <w:br/>
        <w:t xml:space="preserve">    except FileNotFoundError:</w:t>
        <w:br/>
        <w:br/>
        <w:t xml:space="preserve">        raise HTTPException(status_code=404, detail="Case not found")</w:t>
        <w:br/>
        <w:br/>
        <w:t xml:space="preserve">    except ValueError as e:</w:t>
        <w:br/>
        <w:br/>
        <w:t xml:space="preserve">        raise HTTPException(status_code=400, detail=str(e))</w:t>
        <w:br/>
        <w:br/>
        <w:t xml:space="preserve">    except Exception:</w:t>
        <w:br/>
        <w:br/>
        <w:t xml:space="preserve">        raise HTTPException(status_code=500, detail="Internal error")</w:t>
        <w:br/>
        <w:br/>
        <w:br/>
        <w:br/>
        <w:br/>
        <w:br/>
        <w:t>@router.post("/{case_id}/ingest", status_code=200)</w:t>
        <w:br/>
        <w:br/>
        <w:t>def ingest_case(case_id: str, request: Request):</w:t>
        <w:br/>
        <w:br/>
        <w:t xml:space="preserve">    print("[INGEST][ROUTE] enter /cases/{case_id}/ingest case=", case_id, flush=True)</w:t>
        <w:br/>
        <w:br/>
        <w:t xml:space="preserve">    print(</w:t>
        <w:br/>
        <w:br/>
        <w:t xml:space="preserve">        "[INGEST][ROUTE][TRACE] method entry ingest_case case=",</w:t>
        <w:br/>
        <w:br/>
        <w:t xml:space="preserve">        case_id,</w:t>
        <w:br/>
        <w:br/>
        <w:t xml:space="preserve">        flush=True,</w:t>
        <w:br/>
        <w:br/>
        <w:t xml:space="preserve">    )</w:t>
        <w:br/>
        <w:br/>
        <w:t xml:space="preserve">    service = request.app.state.container.application.case_ingestion_service</w:t>
        <w:br/>
        <w:br/>
        <w:br/>
        <w:br/>
        <w:t xml:space="preserve">    try:</w:t>
        <w:br/>
        <w:br/>
        <w:t xml:space="preserve">        print(</w:t>
        <w:br/>
        <w:br/>
        <w:t xml:space="preserve">            "[TRACE][INGEST][ROUTE] before ingest_closed_case 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    print(</w:t>
        <w:br/>
        <w:br/>
        <w:t xml:space="preserve">            "[INGEST][ROUTE] calling CaseIngestionService.ingest_closed_case 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    service.ingest_closed_case(case_id)</w:t>
        <w:br/>
        <w:br/>
        <w:t xml:space="preserve">        print(</w:t>
        <w:br/>
        <w:br/>
        <w:t xml:space="preserve">            "[INGEST][ROUTE] returned from CaseIngestionService.ingest_closed_case 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    print(</w:t>
        <w:br/>
        <w:br/>
        <w:t xml:space="preserve">            "[TRACE][INGEST][ROUTE] after ingest_closed_case 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except Exception as exc:</w:t>
        <w:br/>
        <w:br/>
        <w:t xml:space="preserve">        print(</w:t>
        <w:br/>
        <w:br/>
        <w:t xml:space="preserve">            "[INGEST][ROUTE] exception from ingest_closed_case case=",</w:t>
        <w:br/>
        <w:br/>
        <w:t xml:space="preserve">            case_id,</w:t>
        <w:br/>
        <w:br/>
        <w:t xml:space="preserve">            "err=",</w:t>
        <w:br/>
        <w:br/>
        <w:t xml:space="preserve">            repr(exc),</w:t>
        <w:br/>
        <w:br/>
        <w:t xml:space="preserve">            flush=True,</w:t>
        <w:br/>
        <w:br/>
        <w:t xml:space="preserve">        )</w:t>
        <w:br/>
        <w:br/>
        <w:t xml:space="preserve">        raise HTTPException(</w:t>
        <w:br/>
        <w:br/>
        <w:t xml:space="preserve">            status_code=status.HTTP_500_INTERNAL_SERVER_ERROR,</w:t>
        <w:br/>
        <w:br/>
        <w:t xml:space="preserve">            detail=str(exc),</w:t>
        <w:br/>
        <w:br/>
        <w:t xml:space="preserve">        )</w:t>
        <w:br/>
        <w:br/>
        <w:br/>
        <w:br/>
        <w:t xml:space="preserve">    print(</w:t>
        <w:br/>
        <w:br/>
        <w:t xml:space="preserve">        "[INGEST][ROUTE][TRACE] responding ingestion_triggered case=",</w:t>
        <w:br/>
        <w:br/>
        <w:t xml:space="preserve">        case_id,</w:t>
        <w:br/>
        <w:br/>
        <w:t xml:space="preserve">        flush=True,</w:t>
        <w:br/>
        <w:br/>
        <w:t xml:space="preserve">    )</w:t>
        <w:br/>
        <w:br/>
        <w:t xml:space="preserve">    return {</w:t>
        <w:br/>
        <w:br/>
        <w:t xml:space="preserve">        "case_id": case_id,</w:t>
        <w:br/>
        <w:br/>
        <w:t xml:space="preserve">        "status": "ingestion_triggered",</w:t>
        <w:br/>
        <w:br/>
        <w:t xml:space="preserve">    }</w:t>
        <w:br/>
        <w:br/>
      </w:r>
    </w:p>
    <w:p>
      <w:pPr>
        <w:pStyle w:val="Heading2"/>
      </w:pPr>
      <w:r>
        <w:t>backend/api/routers/evidence.py</w:t>
      </w:r>
    </w:p>
    <w:p>
      <w:r>
        <w:rPr>
          <w:rFonts w:ascii="Courier New" w:hAnsi="Courier New"/>
          <w:sz w:val="18"/>
        </w:rPr>
        <w:t>from fastapi import APIRouter, UploadFile, File, HTTPException</w:t>
        <w:br/>
        <w:br/>
        <w:t>from fastapi.responses import Response</w:t>
        <w:br/>
        <w:br/>
        <w:t>from typing import List</w:t>
        <w:br/>
        <w:br/>
        <w:br/>
        <w:br/>
        <w:t>from backend.main import build_backend_container</w:t>
        <w:br/>
        <w:br/>
        <w:t>from backend.application.case.CaseEvidenceService import CaseEvidenceService</w:t>
        <w:br/>
        <w:br/>
        <w:br/>
        <w:br/>
        <w:br/>
        <w:br/>
        <w:t>router = APIRouter(prefix="/cases", tags=["evidence"])</w:t>
        <w:br/>
        <w:br/>
        <w:br/>
        <w:br/>
        <w:br/>
        <w:br/>
        <w:t>def _evidence_service() -&gt; CaseEvidenceService:</w:t>
        <w:br/>
        <w:br/>
        <w:t xml:space="preserve">    container = build_backend_container()</w:t>
        <w:br/>
        <w:br/>
        <w:t xml:space="preserve">    return container.application.case_evidence_service</w:t>
        <w:br/>
        <w:br/>
        <w:br/>
        <w:br/>
        <w:br/>
        <w:br/>
        <w:t>@router.post("/{case_id}/evidence", status_code=201)</w:t>
        <w:br/>
        <w:br/>
        <w:t>def upload_evidence(case_id: str, files: List[UploadFile] = File(...)):</w:t>
        <w:br/>
        <w:br/>
        <w:t xml:space="preserve">    service = _evidence_service()</w:t>
        <w:br/>
        <w:br/>
        <w:t xml:space="preserve">    uploaded = []</w:t>
        <w:br/>
        <w:br/>
        <w:t xml:space="preserve">    failed = []</w:t>
        <w:br/>
        <w:br/>
        <w:br/>
        <w:br/>
        <w:t xml:space="preserve">    for file in files:</w:t>
        <w:br/>
        <w:br/>
        <w:t xml:space="preserve">        filename = file.filename or "unknown"</w:t>
        <w:br/>
        <w:br/>
        <w:t xml:space="preserve">        content_type = file.content_type or "application/octet-stream"</w:t>
        <w:br/>
        <w:br/>
        <w:t xml:space="preserve">        try:</w:t>
        <w:br/>
        <w:br/>
        <w:t xml:space="preserve">            data = file.file.read()</w:t>
        <w:br/>
        <w:br/>
        <w:t xml:space="preserve">            service.upload_evidence(case_id, filename, data, content_type)</w:t>
        <w:br/>
        <w:br/>
        <w:t xml:space="preserve">            uploaded.append(</w:t>
        <w:br/>
        <w:br/>
        <w:t xml:space="preserve">                {</w:t>
        <w:br/>
        <w:br/>
        <w:t xml:space="preserve">                    "filename": filename,</w:t>
        <w:br/>
        <w:br/>
        <w:t xml:space="preserve">                    "content_type": content_type,</w:t>
        <w:br/>
        <w:br/>
        <w:t xml:space="preserve">                    "size_bytes": len(data),</w:t>
        <w:br/>
        <w:br/>
        <w:t xml:space="preserve">                }</w:t>
        <w:br/>
        <w:br/>
        <w:t xml:space="preserve">            )</w:t>
        <w:br/>
        <w:br/>
        <w:t xml:space="preserve">        except FileNotFoundError:</w:t>
        <w:br/>
        <w:br/>
        <w:t xml:space="preserve">            raise HTTPException(status_code=404, detail="Case not found")</w:t>
        <w:br/>
        <w:br/>
        <w:t xml:space="preserve">        except FileExistsError as e:</w:t>
        <w:br/>
        <w:br/>
        <w:t xml:space="preserve">            failed.append({"filename": filename, "reason": str(e)})</w:t>
        <w:br/>
        <w:br/>
        <w:t xml:space="preserve">        except Exception:</w:t>
        <w:br/>
        <w:br/>
        <w:t xml:space="preserve">            failed.append({"filename": filename, "reason": "Upload failed"})</w:t>
        <w:br/>
        <w:br/>
        <w:br/>
        <w:br/>
        <w:t xml:space="preserve">    if failed and uploaded:</w:t>
        <w:br/>
        <w:br/>
        <w:t xml:space="preserve">        return Response(</w:t>
        <w:br/>
        <w:br/>
        <w:t xml:space="preserve">            content={</w:t>
        <w:br/>
        <w:br/>
        <w:t xml:space="preserve">                "case_id": case_id,</w:t>
        <w:br/>
        <w:br/>
        <w:t xml:space="preserve">                "uploaded": uploaded,</w:t>
        <w:br/>
        <w:br/>
        <w:t xml:space="preserve">                "failed": failed,</w:t>
        <w:br/>
        <w:br/>
        <w:t xml:space="preserve">            }.__str__(),</w:t>
        <w:br/>
        <w:br/>
        <w:t xml:space="preserve">            status_code=207,</w:t>
        <w:br/>
        <w:br/>
        <w:t xml:space="preserve">        )</w:t>
        <w:br/>
        <w:br/>
        <w:br/>
        <w:br/>
        <w:t xml:space="preserve">    if failed and not uploaded:</w:t>
        <w:br/>
        <w:br/>
        <w:t xml:space="preserve">        raise HTTPException(status_code=409, detail=failed)</w:t>
        <w:br/>
        <w:br/>
        <w:br/>
        <w:br/>
        <w:t xml:space="preserve">    return {</w:t>
        <w:br/>
        <w:br/>
        <w:t xml:space="preserve">        "case_id": case_id,</w:t>
        <w:br/>
        <w:br/>
        <w:t xml:space="preserve">        "uploaded": uploaded,</w:t>
        <w:br/>
        <w:br/>
        <w:t xml:space="preserve">        "failed": [],</w:t>
        <w:br/>
        <w:br/>
        <w:t xml:space="preserve">    }</w:t>
        <w:br/>
        <w:br/>
        <w:br/>
        <w:br/>
        <w:br/>
        <w:br/>
        <w:t>@router.get("/{case_id}/evidence")</w:t>
        <w:br/>
        <w:br/>
        <w:t>def list_evidence(case_id: str):</w:t>
        <w:br/>
        <w:br/>
        <w:t xml:space="preserve">    service = _evidence_service()</w:t>
        <w:br/>
        <w:br/>
        <w:t xml:space="preserve">    try:</w:t>
        <w:br/>
        <w:br/>
        <w:t xml:space="preserve">        return {</w:t>
        <w:br/>
        <w:br/>
        <w:t xml:space="preserve">            "case_id": case_id,</w:t>
        <w:br/>
        <w:br/>
        <w:t xml:space="preserve">            "evidence": service.list_evidence(case_id),</w:t>
        <w:br/>
        <w:br/>
        <w:t xml:space="preserve">        }</w:t>
        <w:br/>
        <w:br/>
        <w:t xml:space="preserve">    except Exception:</w:t>
        <w:br/>
        <w:br/>
        <w:t xml:space="preserve">        raise HTTPException(status_code=404, detail="Case not found")</w:t>
        <w:br/>
        <w:br/>
        <w:br/>
        <w:br/>
        <w:br/>
        <w:br/>
        <w:t>@router.get("/{case_id}/evidence/{filename}")</w:t>
        <w:br/>
        <w:br/>
        <w:t>def download_evidence(case_id: str, filename: str):</w:t>
        <w:br/>
        <w:br/>
        <w:t xml:space="preserve">    service = _evidence_service()</w:t>
        <w:br/>
        <w:br/>
        <w:t xml:space="preserve">    try:</w:t>
        <w:br/>
        <w:br/>
        <w:t xml:space="preserve">        data, content_type = service.get_evidence(case_id, filename)</w:t>
        <w:br/>
        <w:br/>
        <w:t xml:space="preserve">        return Response(</w:t>
        <w:br/>
        <w:br/>
        <w:t xml:space="preserve">            content=data,</w:t>
        <w:br/>
        <w:br/>
        <w:t xml:space="preserve">            media_type=content_type,</w:t>
        <w:br/>
        <w:br/>
        <w:t xml:space="preserve">            headers={</w:t>
        <w:br/>
        <w:br/>
        <w:t xml:space="preserve">                "Content-Disposition": f'inline; filename="{filename}"'</w:t>
        <w:br/>
        <w:br/>
        <w:t xml:space="preserve">            },</w:t>
        <w:br/>
        <w:br/>
        <w:t xml:space="preserve">        )</w:t>
        <w:br/>
        <w:br/>
        <w:t xml:space="preserve">    except FileNotFoundError:</w:t>
        <w:br/>
        <w:br/>
        <w:t xml:space="preserve">        raise HTTPException(status_code=404, detail="File not found")</w:t>
        <w:br/>
        <w:br/>
      </w:r>
    </w:p>
    <w:p>
      <w:pPr>
        <w:pStyle w:val="Heading2"/>
      </w:pPr>
      <w:r>
        <w:t>backend/application/case/__init__.py</w:t>
      </w:r>
    </w:p>
    <w:p>
      <w:r>
        <w:rPr>
          <w:rFonts w:ascii="Courier New" w:hAnsi="Courier New"/>
          <w:sz w:val="18"/>
        </w:rPr>
        <w:t>"""Application case services."""</w:t>
        <w:br/>
        <w:br/>
      </w:r>
    </w:p>
    <w:p>
      <w:pPr>
        <w:pStyle w:val="Heading2"/>
      </w:pPr>
      <w:r>
        <w:t>backend/application/case/CaseEvidenceService.py</w:t>
      </w:r>
    </w:p>
    <w:p>
      <w:r>
        <w:rPr>
          <w:rFonts w:ascii="Courier New" w:hAnsi="Courier New"/>
          <w:sz w:val="18"/>
        </w:rPr>
        <w:t>from backend.infrastructure.storage.CaseRepository import CaseRepository</w:t>
        <w:br/>
        <w:br/>
        <w:br/>
        <w:br/>
        <w:br/>
        <w:br/>
        <w:t>class CaseEvidenceService:</w:t>
        <w:br/>
        <w:br/>
        <w:t xml:space="preserve">    def __init__(self, repository: CaseRepository):</w:t>
        <w:br/>
        <w:br/>
        <w:t xml:space="preserve">        self.repo = repository</w:t>
        <w:br/>
        <w:br/>
        <w:br/>
        <w:br/>
        <w:t xml:space="preserve">    def upload_evidence(self, case_id: str, filename: str, data: bytes, content_type: str):</w:t>
        <w:br/>
        <w:br/>
        <w:t xml:space="preserve">        self._ensure_case_exists(case_id)</w:t>
        <w:br/>
        <w:br/>
        <w:t xml:space="preserve">        self.repo.add_evidence(case_id, filename, data, content_type)</w:t>
        <w:br/>
        <w:br/>
        <w:br/>
        <w:br/>
        <w:t xml:space="preserve">    def list_evidence(self, case_id: str) -&gt; list[dict]:</w:t>
        <w:br/>
        <w:br/>
        <w:t xml:space="preserve">        self._ensure_case_exists(case_id)</w:t>
        <w:br/>
        <w:br/>
        <w:t xml:space="preserve">        return self.repo.list_evidence(case_id)</w:t>
        <w:br/>
        <w:br/>
        <w:br/>
        <w:br/>
        <w:t xml:space="preserve">    def get_evidence(self, case_id: str, filename: str) -&gt; tuple[bytes, str]:</w:t>
        <w:br/>
        <w:br/>
        <w:t xml:space="preserve">        return self.repo.get_evidence(case_id, filename)</w:t>
        <w:br/>
        <w:br/>
        <w:br/>
        <w:br/>
        <w:t xml:space="preserve">    def _ensure_case_exists(self, case_id: str) -&gt; None:</w:t>
        <w:br/>
        <w:br/>
        <w:t xml:space="preserve">        self.repo.load(case_id)</w:t>
        <w:br/>
        <w:br/>
      </w:r>
    </w:p>
    <w:p>
      <w:pPr>
        <w:pStyle w:val="Heading2"/>
      </w:pPr>
      <w:r>
        <w:t>backend/application/case/CaseService.py</w:t>
      </w:r>
    </w:p>
    <w:p>
      <w:r>
        <w:rPr>
          <w:rFonts w:ascii="Courier New" w:hAnsi="Courier New"/>
          <w:sz w:val="18"/>
        </w:rPr>
        <w:t>from datetime import datetime</w:t>
        <w:br/>
        <w:br/>
        <w:br/>
        <w:br/>
        <w:t>from backend.domain.case.factory import CaseFactory</w:t>
        <w:br/>
        <w:br/>
        <w:t>from backend.infrastructure.storage.CaseRepository import CaseRepository</w:t>
        <w:br/>
        <w:br/>
        <w:br/>
        <w:br/>
        <w:br/>
        <w:br/>
        <w:t>class CaseService:</w:t>
        <w:br/>
        <w:br/>
        <w:br/>
        <w:br/>
        <w:t xml:space="preserve">    def __init__(self, repository: CaseRepository):</w:t>
        <w:br/>
        <w:br/>
        <w:t xml:space="preserve">        self.repo = repository</w:t>
        <w:br/>
        <w:br/>
        <w:br/>
        <w:br/>
        <w:t xml:space="preserve">    def create_case(self, case_number: str, opening_date: str | None):</w:t>
        <w:br/>
        <w:br/>
        <w:t xml:space="preserve">        if self.repo.exists(case_number):</w:t>
        <w:br/>
        <w:br/>
        <w:t xml:space="preserve">            raise ValueError("Case already exists")</w:t>
        <w:br/>
        <w:br/>
        <w:br/>
        <w:br/>
        <w:t xml:space="preserve">        case_doc = CaseFactory.create_empty(case_number, opening_date)</w:t>
        <w:br/>
        <w:br/>
        <w:t xml:space="preserve">        self.repo.create(case_number, case_doc)</w:t>
        <w:br/>
        <w:br/>
        <w:t xml:space="preserve">        return case_doc</w:t>
        <w:br/>
        <w:br/>
        <w:br/>
        <w:br/>
        <w:t xml:space="preserve">    def load_case(self, case_number: str):</w:t>
        <w:br/>
        <w:br/>
        <w:t xml:space="preserve">        return self.repo.load(case_number)</w:t>
        <w:br/>
        <w:br/>
        <w:br/>
        <w:br/>
        <w:t xml:space="preserve">    def patch_case(self, case_number: str, patch: dict):</w:t>
        <w:br/>
        <w:br/>
        <w:t xml:space="preserve">        if not self.repo.exists(case_number):</w:t>
        <w:br/>
        <w:br/>
        <w:t xml:space="preserve">            raise FileNotFoundError("Case not found")</w:t>
        <w:br/>
        <w:br/>
        <w:br/>
        <w:br/>
        <w:t xml:space="preserve">        case_doc = self.repo.load(case_number)</w:t>
        <w:br/>
        <w:br/>
        <w:br/>
        <w:br/>
        <w:t xml:space="preserve">        self._validate_patch(case_doc, patch)</w:t>
        <w:br/>
        <w:br/>
        <w:br/>
        <w:br/>
        <w:t xml:space="preserve">        updated = self._deep_merge(case_doc, patch)</w:t>
        <w:br/>
        <w:br/>
        <w:t xml:space="preserve">        updated_meta = updated.get("meta", {})</w:t>
        <w:br/>
        <w:br/>
        <w:t xml:space="preserve">        updated_meta["updated_at"] = self._now_iso()</w:t>
        <w:br/>
        <w:br/>
        <w:t xml:space="preserve">        updated_meta["version"] = int(updated_meta.get("version", 0)) + 1</w:t>
        <w:br/>
        <w:br/>
        <w:t xml:space="preserve">        updated["meta"] = updated_meta</w:t>
        <w:br/>
        <w:br/>
        <w:br/>
        <w:br/>
        <w:t xml:space="preserve">        self.repo.save(case_number, updated)</w:t>
        <w:br/>
        <w:br/>
        <w:br/>
        <w:br/>
        <w:t xml:space="preserve">        return {</w:t>
        <w:br/>
        <w:br/>
        <w:t xml:space="preserve">            "meta": {</w:t>
        <w:br/>
        <w:br/>
        <w:t xml:space="preserve">                "version": updated_meta.get("version"),</w:t>
        <w:br/>
        <w:br/>
        <w:t xml:space="preserve">                "updated_at": updated_meta.get("updated_at"),</w:t>
        <w:br/>
        <w:br/>
        <w:t xml:space="preserve">            }</w:t>
        <w:br/>
        <w:br/>
        <w:t xml:space="preserve">        }</w:t>
        <w:br/>
        <w:br/>
        <w:br/>
        <w:br/>
        <w:t xml:space="preserve">    def _now_iso(self) -&gt; str:</w:t>
        <w:br/>
        <w:br/>
        <w:t xml:space="preserve">        return datetime.utcnow().replace(microsecond=0).isoformat() + "Z"</w:t>
        <w:br/>
        <w:br/>
        <w:br/>
        <w:br/>
        <w:t xml:space="preserve">    def _validate_patch(self, existing: dict, patch: dict, path: str = ""):</w:t>
        <w:br/>
        <w:br/>
        <w:t xml:space="preserve">        if not isinstance(patch, dict):</w:t>
        <w:br/>
        <w:br/>
        <w:t xml:space="preserve">            raise ValueError("PATCH payload must be a JSON object")</w:t>
        <w:br/>
        <w:br/>
        <w:br/>
        <w:br/>
        <w:t xml:space="preserve">        for key, value in patch.items():</w:t>
        <w:br/>
        <w:br/>
        <w:t xml:space="preserve">            if key not in existing:</w:t>
        <w:br/>
        <w:br/>
        <w:t xml:space="preserve">                if not self._is_allowed_new_key(path, key):</w:t>
        <w:br/>
        <w:br/>
        <w:t xml:space="preserve">                    raise ValueError(f"Invalid path: {self._join_path(path, key)}")</w:t>
        <w:br/>
        <w:br/>
        <w:t xml:space="preserve">                if value is None:</w:t>
        <w:br/>
        <w:br/>
        <w:t xml:space="preserve">                    continue</w:t>
        <w:br/>
        <w:br/>
        <w:t xml:space="preserve">                if isinstance(value, dict):</w:t>
        <w:br/>
        <w:br/>
        <w:t xml:space="preserve">                    self._validate_patch({}, value, self._join_path(path, key))</w:t>
        <w:br/>
        <w:br/>
        <w:t xml:space="preserve">                continue</w:t>
        <w:br/>
        <w:br/>
        <w:br/>
        <w:br/>
        <w:t xml:space="preserve">            current = existing[key]</w:t>
        <w:br/>
        <w:br/>
        <w:br/>
        <w:br/>
        <w:t xml:space="preserve">            if value is None:</w:t>
        <w:br/>
        <w:br/>
        <w:t xml:space="preserve">                continue</w:t>
        <w:br/>
        <w:br/>
        <w:br/>
        <w:br/>
        <w:t xml:space="preserve">            if isinstance(current, dict):</w:t>
        <w:br/>
        <w:br/>
        <w:t xml:space="preserve">                if not isinstance(value, dict):</w:t>
        <w:br/>
        <w:br/>
        <w:t xml:space="preserve">                    raise ValueError(f"Invalid type at {self._join_path(path, key)}")</w:t>
        <w:br/>
        <w:br/>
        <w:t xml:space="preserve">                self._validate_patch(current, value, self._join_path(path, key))</w:t>
        <w:br/>
        <w:br/>
        <w:t xml:space="preserve">                continue</w:t>
        <w:br/>
        <w:br/>
        <w:br/>
        <w:br/>
        <w:t xml:space="preserve">            if isinstance(current, list):</w:t>
        <w:br/>
        <w:br/>
        <w:t xml:space="preserve">                if not isinstance(value, list):</w:t>
        <w:br/>
        <w:br/>
        <w:t xml:space="preserve">                    raise ValueError(f"Invalid type at {self._join_path(path, key)}")</w:t>
        <w:br/>
        <w:br/>
        <w:t xml:space="preserve">                continue</w:t>
        <w:br/>
        <w:br/>
        <w:br/>
        <w:br/>
        <w:t xml:space="preserve">            if isinstance(value, (dict, list)):</w:t>
        <w:br/>
        <w:br/>
        <w:t xml:space="preserve">                raise ValueError(f"Invalid type at {self._join_path(path, key)}")</w:t>
        <w:br/>
        <w:br/>
        <w:br/>
        <w:br/>
        <w:t xml:space="preserve">    def _join_path(self, base: str, key: str) -&gt; str:</w:t>
        <w:br/>
        <w:br/>
        <w:t xml:space="preserve">        return f"{base}.{key}" if base else key</w:t>
        <w:br/>
        <w:br/>
        <w:br/>
        <w:br/>
        <w:t xml:space="preserve">    def _is_allowed_new_key(self, path: str, key: str) -&gt; bool:</w:t>
        <w:br/>
        <w:br/>
        <w:t xml:space="preserve">        if path.endswith(".header"):</w:t>
        <w:br/>
        <w:br/>
        <w:t xml:space="preserve">            return True</w:t>
        <w:br/>
        <w:br/>
        <w:t xml:space="preserve">        if ".data" in path:</w:t>
        <w:br/>
        <w:br/>
        <w:t xml:space="preserve">            return True</w:t>
        <w:br/>
        <w:br/>
        <w:t xml:space="preserve">        if path == "meta":</w:t>
        <w:br/>
        <w:br/>
        <w:t xml:space="preserve">            return True</w:t>
        <w:br/>
        <w:br/>
        <w:t xml:space="preserve">        return False</w:t>
        <w:br/>
        <w:br/>
        <w:br/>
        <w:br/>
        <w:t xml:space="preserve">    def _deep_merge(self, target: dict, patch: dict):</w:t>
        <w:br/>
        <w:br/>
        <w:t xml:space="preserve">        for key, value in patch.items():</w:t>
        <w:br/>
        <w:br/>
        <w:t xml:space="preserve">            if value is None:</w:t>
        <w:br/>
        <w:br/>
        <w:t xml:space="preserve">                target[key] = None</w:t>
        <w:br/>
        <w:br/>
        <w:t xml:space="preserve">                continue</w:t>
        <w:br/>
        <w:br/>
        <w:br/>
        <w:br/>
        <w:t xml:space="preserve">            if isinstance(value, dict) and isinstance(target.get(key), dict):</w:t>
        <w:br/>
        <w:br/>
        <w:t xml:space="preserve">                target[key] = self._deep_merge(target.get(key, {}), value)</w:t>
        <w:br/>
        <w:br/>
        <w:t xml:space="preserve">                continue</w:t>
        <w:br/>
        <w:br/>
        <w:br/>
        <w:br/>
        <w:t xml:space="preserve">            if isinstance(value, list):</w:t>
        <w:br/>
        <w:br/>
        <w:t xml:space="preserve">                target[key] = value</w:t>
        <w:br/>
        <w:br/>
        <w:t xml:space="preserve">                continue</w:t>
        <w:br/>
        <w:br/>
        <w:br/>
        <w:br/>
        <w:t xml:space="preserve">            target[key] = value</w:t>
        <w:br/>
        <w:br/>
        <w:br/>
        <w:br/>
        <w:t xml:space="preserve">        return target</w:t>
        <w:br/>
        <w:br/>
      </w:r>
    </w:p>
    <w:p>
      <w:pPr>
        <w:pStyle w:val="Heading2"/>
      </w:pPr>
      <w:r>
        <w:t>backend/application/case/handlers/CaseClosedHandler.py</w:t>
      </w:r>
    </w:p>
    <w:p>
      <w:r>
        <w:rPr>
          <w:rFonts w:ascii="Courier New" w:hAnsi="Courier New"/>
          <w:sz w:val="18"/>
        </w:rPr>
        <w:t>from __future__ import annotations</w:t>
        <w:br/>
        <w:br/>
        <w:br/>
        <w:br/>
        <w:t>from backend.domain.case.events.CaseClosed import CaseClosed</w:t>
        <w:br/>
        <w:br/>
        <w:t>from backend.application.CaseIngestionService import CaseIngestionService</w:t>
        <w:br/>
        <w:br/>
        <w:br/>
        <w:br/>
        <w:br/>
        <w:br/>
        <w:t>class CaseClosedHandler:</w:t>
        <w:br/>
        <w:br/>
        <w:t xml:space="preserve">    """Application handler that reacts to a CaseClosed domain event."""</w:t>
        <w:br/>
        <w:br/>
        <w:br/>
        <w:br/>
        <w:t xml:space="preserve">    def __init__(self, ingestion_service: CaseIngestionService) -&gt; None:</w:t>
        <w:br/>
        <w:br/>
        <w:t xml:space="preserve">        self._ingestion_service = ingestion_service</w:t>
        <w:br/>
        <w:br/>
        <w:br/>
        <w:br/>
        <w:t xml:space="preserve">    def handle(self, event: CaseClosed) -&gt; None:</w:t>
        <w:br/>
        <w:br/>
        <w:t xml:space="preserve">        self._ingestion_service.ingest_closed_case(event.case_id)</w:t>
        <w:br/>
        <w:br/>
      </w:r>
    </w:p>
    <w:p>
      <w:pPr>
        <w:pStyle w:val="Heading2"/>
      </w:pPr>
      <w:r>
        <w:t>backend/application/CaseIngestionService.py</w:t>
      </w:r>
    </w:p>
    <w:p>
      <w:r>
        <w:rPr>
          <w:rFonts w:ascii="Courier New" w:hAnsi="Courier New"/>
          <w:sz w:val="18"/>
        </w:rPr>
        <w:t>from __future__ import annotations</w:t>
        <w:br/>
        <w:br/>
        <w:br/>
        <w:br/>
        <w:t>import hashlib</w:t>
        <w:br/>
        <w:br/>
        <w:t>import json</w:t>
        <w:br/>
        <w:br/>
        <w:t>import logging</w:t>
        <w:br/>
        <w:br/>
        <w:t>from datetime import datetime, timezone</w:t>
        <w:br/>
        <w:br/>
        <w:t>from typing import Any, Iterable</w:t>
        <w:br/>
        <w:br/>
        <w:br/>
        <w:br/>
        <w:t>from backend.domain.case.models import CaseModel</w:t>
        <w:br/>
        <w:br/>
        <w:t>from backend.infrastructure.embeddings.EmbeddingClient import EmbeddingClient</w:t>
        <w:br/>
        <w:br/>
        <w:t>from backend.infrastructure.search.CaseSearchIndex import CaseSearchIndex</w:t>
        <w:br/>
        <w:br/>
        <w:t>from backend.infrastructure.storage.CaseReadRepository import CaseReadRepository</w:t>
        <w:br/>
        <w:br/>
        <w:br/>
        <w:br/>
        <w:br/>
        <w:br/>
        <w:t>CASE_INDEX_NAME = "case_index_v3"</w:t>
        <w:br/>
        <w:br/>
        <w:t>DOC_ID_SUFFIX = f"__{CASE_INDEX_NAME}"</w:t>
        <w:br/>
        <w:br/>
        <w:br/>
        <w:br/>
        <w:br/>
        <w:br/>
        <w:t>class CaseIngestionService:</w:t>
        <w:br/>
        <w:br/>
        <w:t xml:space="preserve">    """Orchestrates ingestion of closed cases into search infrastructure."""</w:t>
        <w:br/>
        <w:br/>
        <w:br/>
        <w:br/>
        <w:t xml:space="preserve">    def __init__(</w:t>
        <w:br/>
        <w:br/>
        <w:t xml:space="preserve">        self,</w:t>
        <w:br/>
        <w:br/>
        <w:t xml:space="preserve">        search_index: CaseSearchIndex,</w:t>
        <w:br/>
        <w:br/>
        <w:t xml:space="preserve">        case_repository: CaseReadRepository,</w:t>
        <w:br/>
        <w:br/>
        <w:t xml:space="preserve">        embedding_client: EmbeddingClient,</w:t>
        <w:br/>
        <w:br/>
        <w:t xml:space="preserve">        logger: logging.Logger | None = None,</w:t>
        <w:br/>
        <w:br/>
        <w:t xml:space="preserve">    ) -&gt; None:</w:t>
        <w:br/>
        <w:br/>
        <w:t xml:space="preserve">        self._search_index = search_index</w:t>
        <w:br/>
        <w:br/>
        <w:t xml:space="preserve">        self._case_repository = case_repository</w:t>
        <w:br/>
        <w:br/>
        <w:t xml:space="preserve">        self._embedding_client = embedding_client</w:t>
        <w:br/>
        <w:br/>
        <w:t xml:space="preserve">        self._logger = logger or logging.getLogger("case_ingestion")</w:t>
        <w:br/>
        <w:br/>
        <w:br/>
        <w:br/>
        <w:t xml:space="preserve">    def ingest_all_closed_cases(self) -&gt; None:</w:t>
        <w:br/>
        <w:br/>
        <w:t xml:space="preserve">        paths = self._case_repository.list_case_paths()</w:t>
        <w:br/>
        <w:br/>
        <w:t xml:space="preserve">        for path in paths:</w:t>
        <w:br/>
        <w:br/>
        <w:t xml:space="preserve">            case_id = self._extract_case_id(path)</w:t>
        <w:br/>
        <w:br/>
        <w:t xml:space="preserve">            self.ingest_closed_case(case_id)</w:t>
        <w:br/>
        <w:br/>
        <w:br/>
        <w:br/>
        <w:t xml:space="preserve">    def ingest_closed_case(self, case_id: str) -&gt; None:</w:t>
        <w:br/>
        <w:br/>
        <w:t xml:space="preserve">        print(</w:t>
        <w:br/>
        <w:br/>
        <w:t xml:space="preserve">            "[INGEST][SERVICE][TRACE] method entry ingest_closed_case 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    print("[INGEST][SERVICE] enter ingest_closed_case case=", case_id, flush=True)</w:t>
        <w:br/>
        <w:br/>
        <w:t xml:space="preserve">        path = f"{case_id}/case.json"</w:t>
        <w:br/>
        <w:br/>
        <w:t xml:space="preserve">        print("[INGEST][SERVICE] case.json path=", path, "case=", case_id, flush=True)</w:t>
        <w:br/>
        <w:br/>
        <w:br/>
        <w:br/>
        <w:t xml:space="preserve">        try:</w:t>
        <w:br/>
        <w:br/>
        <w:t xml:space="preserve">            print(</w:t>
        <w:br/>
        <w:br/>
        <w:t xml:space="preserve">                "[INGEST][SERVICE] loading case.json from repository case=",</w:t>
        <w:br/>
        <w:br/>
        <w:t xml:space="preserve">                case_id,</w:t>
        <w:br/>
        <w:br/>
        <w:t xml:space="preserve">                flush=True,</w:t>
        <w:br/>
        <w:br/>
        <w:t xml:space="preserve">            )</w:t>
        <w:br/>
        <w:br/>
        <w:t xml:space="preserve">            data = self._case_repository.load_case(path)</w:t>
        <w:br/>
        <w:br/>
        <w:t xml:space="preserve">            print(</w:t>
        <w:br/>
        <w:br/>
        <w:t xml:space="preserve">                "[INGEST][SERVICE] loaded case.json type=",</w:t>
        <w:br/>
        <w:br/>
        <w:t xml:space="preserve">                type(data).__name__,</w:t>
        <w:br/>
        <w:br/>
        <w:t xml:space="preserve">                "case=",</w:t>
        <w:br/>
        <w:br/>
        <w:t xml:space="preserve">                case_id,</w:t>
        <w:br/>
        <w:br/>
        <w:t xml:space="preserve">                flush=True,</w:t>
        <w:br/>
        <w:br/>
        <w:t xml:space="preserve">            )</w:t>
        <w:br/>
        <w:br/>
        <w:t xml:space="preserve">            print(</w:t>
        <w:br/>
        <w:br/>
        <w:t xml:space="preserve">                "[INGEST][SERVICE][TRACE] case.json load complete case=",</w:t>
        <w:br/>
        <w:br/>
        <w:t xml:space="preserve">                case_id,</w:t>
        <w:br/>
        <w:br/>
        <w:t xml:space="preserve">                flush=True,</w:t>
        <w:br/>
        <w:br/>
        <w:t xml:space="preserve">            )</w:t>
        <w:br/>
        <w:br/>
        <w:t xml:space="preserve">            print(</w:t>
        <w:br/>
        <w:br/>
        <w:t xml:space="preserve">                "[INGEST][SERVICE] validating schema CaseModel.model_validate case=",</w:t>
        <w:br/>
        <w:br/>
        <w:t xml:space="preserve">                case_id,</w:t>
        <w:br/>
        <w:br/>
        <w:t xml:space="preserve">                flush=True,</w:t>
        <w:br/>
        <w:br/>
        <w:t xml:space="preserve">            )</w:t>
        <w:br/>
        <w:br/>
        <w:t xml:space="preserve">            case_model = CaseModel.model_validate(data)</w:t>
        <w:br/>
        <w:br/>
        <w:t xml:space="preserve">            print(</w:t>
        <w:br/>
        <w:br/>
        <w:t xml:space="preserve">                "[INGEST][SERVICE][TRACE] case model validation complete case=",</w:t>
        <w:br/>
        <w:br/>
        <w:t xml:space="preserve">                case_id,</w:t>
        <w:br/>
        <w:br/>
        <w:t xml:space="preserve">                flush=True,</w:t>
        <w:br/>
        <w:br/>
        <w:t xml:space="preserve">            )</w:t>
        <w:br/>
        <w:br/>
        <w:t xml:space="preserve">            print("[INGEST][SERVICE] schema validation OK case=", case_id, flush=True)</w:t>
        <w:br/>
        <w:br/>
        <w:t xml:space="preserve">        except Exception as exc:</w:t>
        <w:br/>
        <w:br/>
        <w:t xml:space="preserve">            print(</w:t>
        <w:br/>
        <w:br/>
        <w:t xml:space="preserve">                "[INGEST][SERVICE][TRACE] early return schema_validation_error case=",</w:t>
        <w:br/>
        <w:br/>
        <w:t xml:space="preserve">                case_id,</w:t>
        <w:br/>
        <w:br/>
        <w:t xml:space="preserve">                "err=",</w:t>
        <w:br/>
        <w:br/>
        <w:t xml:space="preserve">                str(exc),</w:t>
        <w:br/>
        <w:br/>
        <w:t xml:space="preserve">                flush=True,</w:t>
        <w:br/>
        <w:br/>
        <w:t xml:space="preserve">            )</w:t>
        <w:br/>
        <w:br/>
        <w:t xml:space="preserve">            print(</w:t>
        <w:br/>
        <w:br/>
        <w:t xml:space="preserve">                "[INGEST][SERVICE] EXIT schema_validation_error case=",</w:t>
        <w:br/>
        <w:br/>
        <w:t xml:space="preserve">                case_id,</w:t>
        <w:br/>
        <w:br/>
        <w:t xml:space="preserve">                "err=",</w:t>
        <w:br/>
        <w:br/>
        <w:t xml:space="preserve">                repr(exc),</w:t>
        <w:br/>
        <w:br/>
        <w:t xml:space="preserve">                flush=True,</w:t>
        <w:br/>
        <w:br/>
        <w:t xml:space="preserve">            )</w:t>
        <w:br/>
        <w:br/>
        <w:t xml:space="preserve">            self._log_outcome("FAILED", case_id, f"schema_validation_error: {exc}")</w:t>
        <w:br/>
        <w:br/>
        <w:t xml:space="preserve">            return</w:t>
        <w:br/>
        <w:br/>
        <w:br/>
        <w:br/>
        <w:t xml:space="preserve">        case_doc = case_model.model_dump()</w:t>
        <w:br/>
        <w:br/>
        <w:t xml:space="preserve">        print(</w:t>
        <w:br/>
        <w:br/>
        <w:t xml:space="preserve">            "[INGEST][SERVICE][TRACE] model_dump complete 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    print(</w:t>
        <w:br/>
        <w:br/>
        <w:t xml:space="preserve">            "[INGEST][SERVICE] model_dump OK keys=",</w:t>
        <w:br/>
        <w:br/>
        <w:t xml:space="preserve">            sorted(case_doc.keys()),</w:t>
        <w:br/>
        <w:br/>
        <w:t xml:space="preserve">            "case=",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br/>
        <w:br/>
        <w:t xml:space="preserve">        print("[INGEST][SERVICE] building searchable_fields case=", case_id, flush=True)</w:t>
        <w:br/>
        <w:br/>
        <w:t xml:space="preserve">        searchable_fields = self._build_searchable_fields(case_doc)</w:t>
        <w:br/>
        <w:br/>
        <w:t xml:space="preserve">        print(</w:t>
        <w:br/>
        <w:br/>
        <w:t xml:space="preserve">            "[INGEST][SERVICE][TRACE] searchable fields built 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    print(</w:t>
        <w:br/>
        <w:br/>
        <w:t xml:space="preserve">            "[INGEST][SERVICE] searchable_fields built keys=",</w:t>
        <w:br/>
        <w:br/>
        <w:t xml:space="preserve">            sorted(searchable_fields.keys()),</w:t>
        <w:br/>
        <w:br/>
        <w:t xml:space="preserve">            "case=",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br/>
        <w:br/>
        <w:t xml:space="preserve">        # Flatten structured fields for embedding/legacy text when missing.</w:t>
        <w:br/>
        <w:br/>
        <w:t xml:space="preserve">        print(</w:t>
        <w:br/>
        <w:br/>
        <w:t xml:space="preserve">            "[INGEST][SERVICE] applying flattened fallbacks case=", case_id, flush=True</w:t>
        <w:br/>
        <w:br/>
        <w:t xml:space="preserve">        )</w:t>
        <w:br/>
        <w:br/>
        <w:t xml:space="preserve">        searchable_fields = self._apply_flattened_fallbacks(case_doc, searchable_fields)</w:t>
        <w:br/>
        <w:br/>
        <w:t xml:space="preserve">        print(</w:t>
        <w:br/>
        <w:br/>
        <w:t xml:space="preserve">            "[INGEST][SERVICE][TRACE] flattened fallbacks applied 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    print(</w:t>
        <w:br/>
        <w:br/>
        <w:t xml:space="preserve">            "[INGEST][SERVICE] flattened fallbacks applied case=", case_id, flush=True</w:t>
        <w:br/>
        <w:br/>
        <w:t xml:space="preserve">        )</w:t>
        <w:br/>
        <w:br/>
        <w:br/>
        <w:br/>
        <w:t xml:space="preserve">        print(</w:t>
        <w:br/>
        <w:br/>
        <w:t xml:space="preserve">            "[INGEST][SERVICE] building embedding input text case=", case_id, flush=True</w:t>
        <w:br/>
        <w:br/>
        <w:t xml:space="preserve">        )</w:t>
        <w:br/>
        <w:br/>
        <w:t xml:space="preserve">        bm25_text = self._build_embedding_input(searchable_fields)</w:t>
        <w:br/>
        <w:br/>
        <w:t xml:space="preserve">        print(</w:t>
        <w:br/>
        <w:br/>
        <w:t xml:space="preserve">            "[INGEST][SERVICE][TRACE] embedding input built 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    print(</w:t>
        <w:br/>
        <w:br/>
        <w:t xml:space="preserve">            "[INGEST][SERVICE] embedding input built len=",</w:t>
        <w:br/>
        <w:br/>
        <w:t xml:space="preserve">            len(bm25_text),</w:t>
        <w:br/>
        <w:br/>
        <w:t xml:space="preserve">            "case=",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br/>
        <w:br/>
        <w:t xml:space="preserve">        print(</w:t>
        <w:br/>
        <w:br/>
        <w:t xml:space="preserve">            "[INGEST][SERVICE][TRACE] bm25_text length=",</w:t>
        <w:br/>
        <w:br/>
        <w:t xml:space="preserve">            len(bm25_text),</w:t>
        <w:br/>
        <w:br/>
        <w:t xml:space="preserve">            "case=",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    print(</w:t>
        <w:br/>
        <w:br/>
        <w:t xml:space="preserve">            "[INGEST][SERVICE][TRACE] bm25_text preview=",</w:t>
        <w:br/>
        <w:br/>
        <w:t xml:space="preserve">            repr(bm25_text[:300]),</w:t>
        <w:br/>
        <w:br/>
        <w:t xml:space="preserve">            "case=",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    if not bm25_text:</w:t>
        <w:br/>
        <w:br/>
        <w:t xml:space="preserve">            print(</w:t>
        <w:br/>
        <w:br/>
        <w:t xml:space="preserve">                "[INGEST][SERVICE] bm25_text empty -&gt; using flattened fallback text case=",</w:t>
        <w:br/>
        <w:br/>
        <w:t xml:space="preserve">                case_id,</w:t>
        <w:br/>
        <w:br/>
        <w:t xml:space="preserve">                flush=True,</w:t>
        <w:br/>
        <w:br/>
        <w:t xml:space="preserve">            )</w:t>
        <w:br/>
        <w:br/>
        <w:t xml:space="preserve">            # Fallback: deterministic flattening for UI-created structured cases.</w:t>
        <w:br/>
        <w:br/>
        <w:t xml:space="preserve">            bm25_text = self._build_flattened_embedding_text(case_doc)</w:t>
        <w:br/>
        <w:br/>
        <w:t xml:space="preserve">            print(</w:t>
        <w:br/>
        <w:br/>
        <w:t xml:space="preserve">                "[INGEST][SERVICE] flattened fallback text len=",</w:t>
        <w:br/>
        <w:br/>
        <w:t xml:space="preserve">                len(bm25_text),</w:t>
        <w:br/>
        <w:br/>
        <w:t xml:space="preserve">                "case=",</w:t>
        <w:br/>
        <w:br/>
        <w:t xml:space="preserve">                case_id,</w:t>
        <w:br/>
        <w:br/>
        <w:t xml:space="preserve">                flush=True,</w:t>
        <w:br/>
        <w:br/>
        <w:t xml:space="preserve">            )</w:t>
        <w:br/>
        <w:br/>
        <w:br/>
        <w:br/>
        <w:t xml:space="preserve">        print(</w:t>
        <w:br/>
        <w:br/>
        <w:t xml:space="preserve">            "[INGEST][SERVICE] checking closed-case gate status=",</w:t>
        <w:br/>
        <w:br/>
        <w:t xml:space="preserve">            getattr(case_model.case, "status", None),</w:t>
        <w:br/>
        <w:br/>
        <w:t xml:space="preserve">            "case=",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    is_closed_case = self._validate_closed_case(case_model)</w:t>
        <w:br/>
        <w:br/>
        <w:t xml:space="preserve">        print(</w:t>
        <w:br/>
        <w:br/>
        <w:t xml:space="preserve">            "[INGEST][SERVICE][TRACE] closed-case validation result=",</w:t>
        <w:br/>
        <w:br/>
        <w:t xml:space="preserve">            is_closed_case,</w:t>
        <w:br/>
        <w:br/>
        <w:t xml:space="preserve">            "case=",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    if not is_closed_case:</w:t>
        <w:br/>
        <w:br/>
        <w:t xml:space="preserve">            print(</w:t>
        <w:br/>
        <w:br/>
        <w:t xml:space="preserve">                "[INGEST][SERVICE][TRACE] early return status_not_closed case=",</w:t>
        <w:br/>
        <w:br/>
        <w:t xml:space="preserve">                case_id,</w:t>
        <w:br/>
        <w:br/>
        <w:t xml:space="preserve">                flush=True,</w:t>
        <w:br/>
        <w:br/>
        <w:t xml:space="preserve">            )</w:t>
        <w:br/>
        <w:br/>
        <w:t xml:space="preserve">            print("[INGEST][SERVICE] EXIT status_not_closed case=", case_id, flush=True)</w:t>
        <w:br/>
        <w:br/>
        <w:t xml:space="preserve">            self._log_outcome("SKIPPED", case_id, "status_not_closed")</w:t>
        <w:br/>
        <w:br/>
        <w:t xml:space="preserve">            return</w:t>
        <w:br/>
        <w:br/>
        <w:br/>
        <w:br/>
        <w:t xml:space="preserve">        print("[INGEST][SERVICE] building doc_id case=", case_id, flush=True)</w:t>
        <w:br/>
        <w:br/>
        <w:t xml:space="preserve">        doc_id = self._build_doc_id(case_id)</w:t>
        <w:br/>
        <w:br/>
        <w:t xml:space="preserve">        print(</w:t>
        <w:br/>
        <w:br/>
        <w:t xml:space="preserve">            "[INGEST][SERVICE][TRACE] doc_id built 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    print("[INGEST][SERVICE] doc_id=", doc_id, "case=", case_id, flush=True)</w:t>
        <w:br/>
        <w:br/>
        <w:t xml:space="preserve">        self._validate_doc_id(doc_id)</w:t>
        <w:br/>
        <w:br/>
        <w:t xml:space="preserve">        print(</w:t>
        <w:br/>
        <w:br/>
        <w:t xml:space="preserve">            "[INGEST][SERVICE][TRACE] doc_id validated 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    print("[INGEST][SERVICE] doc_id validated case=", case_id, flush=True)</w:t>
        <w:br/>
        <w:br/>
        <w:br/>
        <w:br/>
        <w:t xml:space="preserve">        print("[INGEST][SERVICE] computing searchable hash case=", case_id, flush=True)</w:t>
        <w:br/>
        <w:br/>
        <w:t xml:space="preserve">        new_hash = self._searchable_hash(searchable_fields)</w:t>
        <w:br/>
        <w:br/>
        <w:t xml:space="preserve">        print(</w:t>
        <w:br/>
        <w:br/>
        <w:t xml:space="preserve">            "[INGEST][SERVICE][TRACE] searchable hash computed 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    print("[INGEST][SERVICE] new_hash=", new_hash, "case=", case_id, flush=True)</w:t>
        <w:br/>
        <w:br/>
        <w:t xml:space="preserve">        print("[INGEST][SERVICE] checking existing doc hash case=", case_id, flush=True)</w:t>
        <w:br/>
        <w:br/>
        <w:t xml:space="preserve">        existing_hash = self._existing_doc_hash(doc_id)</w:t>
        <w:br/>
        <w:br/>
        <w:t xml:space="preserve">        print(</w:t>
        <w:br/>
        <w:br/>
        <w:t xml:space="preserve">            "[INGEST][SERVICE][TRACE] existing hash lookup complete 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    print(</w:t>
        <w:br/>
        <w:br/>
        <w:t xml:space="preserve">            "[INGEST][SERVICE] existing_hash=",</w:t>
        <w:br/>
        <w:br/>
        <w:t xml:space="preserve">            existing_hash,</w:t>
        <w:br/>
        <w:br/>
        <w:t xml:space="preserve">            "case=",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br/>
        <w:br/>
        <w:t xml:space="preserve">        if existing_hash is None:</w:t>
        <w:br/>
        <w:br/>
        <w:t xml:space="preserve">            print(</w:t>
        <w:br/>
        <w:br/>
        <w:t xml:space="preserve">                "[INGEST][SERVICE][TRACE] idempotency result=no_existing_doc case=",</w:t>
        <w:br/>
        <w:br/>
        <w:t xml:space="preserve">                case_id,</w:t>
        <w:br/>
        <w:br/>
        <w:t xml:space="preserve">                flush=True,</w:t>
        <w:br/>
        <w:br/>
        <w:t xml:space="preserve">            )</w:t>
        <w:br/>
        <w:br/>
        <w:br/>
        <w:br/>
        <w:t xml:space="preserve">        if existing_hash is not None:</w:t>
        <w:br/>
        <w:br/>
        <w:t xml:space="preserve">            if existing_hash == new_hash:</w:t>
        <w:br/>
        <w:br/>
        <w:t xml:space="preserve">                print(</w:t>
        <w:br/>
        <w:br/>
        <w:t xml:space="preserve">                    "[INGEST][SERVICE][TRACE] idempotency result=content_hash_unchanged case=",</w:t>
        <w:br/>
        <w:br/>
        <w:t xml:space="preserve">                    case_id,</w:t>
        <w:br/>
        <w:br/>
        <w:t xml:space="preserve">                    flush=True,</w:t>
        <w:br/>
        <w:br/>
        <w:t xml:space="preserve">                )</w:t>
        <w:br/>
        <w:br/>
        <w:t xml:space="preserve">                print(</w:t>
        <w:br/>
        <w:br/>
        <w:t xml:space="preserve">                    "[INGEST][SERVICE] EXIT content_hash_unchanged case=",</w:t>
        <w:br/>
        <w:br/>
        <w:t xml:space="preserve">                    case_id,</w:t>
        <w:br/>
        <w:br/>
        <w:t xml:space="preserve">                    flush=True,</w:t>
        <w:br/>
        <w:br/>
        <w:t xml:space="preserve">                )</w:t>
        <w:br/>
        <w:br/>
        <w:t xml:space="preserve">                self._log_outcome("SKIPPED", case_id, "content_hash_unchanged")</w:t>
        <w:br/>
        <w:br/>
        <w:t xml:space="preserve">                return</w:t>
        <w:br/>
        <w:br/>
        <w:t xml:space="preserve">            # Closed cases are immutable in Sprint 3; do not regenerate embeddings.</w:t>
        <w:br/>
        <w:br/>
        <w:t xml:space="preserve">            print(</w:t>
        <w:br/>
        <w:br/>
        <w:t xml:space="preserve">                "[INGEST][SERVICE][TRACE] idempotency result=content_hash_changed_for_closed_case case=",</w:t>
        <w:br/>
        <w:br/>
        <w:t xml:space="preserve">                case_id,</w:t>
        <w:br/>
        <w:br/>
        <w:t xml:space="preserve">                flush=True,</w:t>
        <w:br/>
        <w:br/>
        <w:t xml:space="preserve">            )</w:t>
        <w:br/>
        <w:br/>
        <w:t xml:space="preserve">            print(</w:t>
        <w:br/>
        <w:br/>
        <w:t xml:space="preserve">                "[INGEST][SERVICE] EXIT content_hash_changed_for_closed_case case=",</w:t>
        <w:br/>
        <w:br/>
        <w:t xml:space="preserve">                case_id,</w:t>
        <w:br/>
        <w:br/>
        <w:t xml:space="preserve">                flush=True,</w:t>
        <w:br/>
        <w:br/>
        <w:t xml:space="preserve">            )</w:t>
        <w:br/>
        <w:br/>
        <w:t xml:space="preserve">            self._log_outcome(</w:t>
        <w:br/>
        <w:br/>
        <w:t xml:space="preserve">                "FAILED",</w:t>
        <w:br/>
        <w:br/>
        <w:t xml:space="preserve">                case_id,</w:t>
        <w:br/>
        <w:br/>
        <w:t xml:space="preserve">                "content_hash_changed_for_closed_case",</w:t>
        <w:br/>
        <w:br/>
        <w:t xml:space="preserve">            )</w:t>
        <w:br/>
        <w:br/>
        <w:t xml:space="preserve">            return</w:t>
        <w:br/>
        <w:br/>
        <w:br/>
        <w:br/>
        <w:t xml:space="preserve">        embedding_input = bm25_text</w:t>
        <w:br/>
        <w:br/>
        <w:t xml:space="preserve">        if not embedding_input:</w:t>
        <w:br/>
        <w:br/>
        <w:t xml:space="preserve">            print(</w:t>
        <w:br/>
        <w:br/>
        <w:t xml:space="preserve">                "[INGEST][SERVICE][TRACE] early return empty_embedding_input case=",</w:t>
        <w:br/>
        <w:br/>
        <w:t xml:space="preserve">                case_id,</w:t>
        <w:br/>
        <w:br/>
        <w:t xml:space="preserve">                flush=True,</w:t>
        <w:br/>
        <w:br/>
        <w:t xml:space="preserve">            )</w:t>
        <w:br/>
        <w:br/>
        <w:t xml:space="preserve">            print(</w:t>
        <w:br/>
        <w:br/>
        <w:t xml:space="preserve">                "[INGEST][SERVICE] EXIT empty_embedding_input case=",</w:t>
        <w:br/>
        <w:br/>
        <w:t xml:space="preserve">                case_id,</w:t>
        <w:br/>
        <w:br/>
        <w:t xml:space="preserve">                flush=True,</w:t>
        <w:br/>
        <w:br/>
        <w:t xml:space="preserve">            )</w:t>
        <w:br/>
        <w:br/>
        <w:t xml:space="preserve">            self._log_outcome("FAILED", case_id, "empty_embedding_input")</w:t>
        <w:br/>
        <w:br/>
        <w:t xml:space="preserve">            return</w:t>
        <w:br/>
        <w:br/>
        <w:br/>
        <w:br/>
        <w:t xml:space="preserve">        try:</w:t>
        <w:br/>
        <w:br/>
        <w:t xml:space="preserve">            print(</w:t>
        <w:br/>
        <w:br/>
        <w:t xml:space="preserve">                "[INGEST][SERVICE][TRACE] calling EmbeddingClient.generate_embedding case=",</w:t>
        <w:br/>
        <w:br/>
        <w:t xml:space="preserve">                case_id,</w:t>
        <w:br/>
        <w:br/>
        <w:t xml:space="preserve">                flush=True,</w:t>
        <w:br/>
        <w:br/>
        <w:t xml:space="preserve">            )</w:t>
        <w:br/>
        <w:br/>
        <w:t xml:space="preserve">            print(</w:t>
        <w:br/>
        <w:br/>
        <w:t xml:space="preserve">                "[INGEST][SERVICE] generating embedding input_len=",</w:t>
        <w:br/>
        <w:br/>
        <w:t xml:space="preserve">                len(embedding_input),</w:t>
        <w:br/>
        <w:br/>
        <w:t xml:space="preserve">                "case=",</w:t>
        <w:br/>
        <w:br/>
        <w:t xml:space="preserve">                case_id,</w:t>
        <w:br/>
        <w:br/>
        <w:t xml:space="preserve">                flush=True,</w:t>
        <w:br/>
        <w:br/>
        <w:t xml:space="preserve">            )</w:t>
        <w:br/>
        <w:br/>
        <w:t xml:space="preserve">            embedding = self._embedding_client.generate_embedding(embedding_input)</w:t>
        <w:br/>
        <w:br/>
        <w:t xml:space="preserve">            print(</w:t>
        <w:br/>
        <w:br/>
        <w:t xml:space="preserve">                "[INGEST][SERVICE][TRACE] returned from EmbeddingClient.generate_embedding case=",</w:t>
        <w:br/>
        <w:br/>
        <w:t xml:space="preserve">                case_id,</w:t>
        <w:br/>
        <w:br/>
        <w:t xml:space="preserve">                flush=True,</w:t>
        <w:br/>
        <w:br/>
        <w:t xml:space="preserve">            )</w:t>
        <w:br/>
        <w:br/>
        <w:t xml:space="preserve">            print(</w:t>
        <w:br/>
        <w:br/>
        <w:t xml:space="preserve">                "[INGEST][SERVICE][TRACE] embedding generated len=",</w:t>
        <w:br/>
        <w:br/>
        <w:t xml:space="preserve">                len(embedding),</w:t>
        <w:br/>
        <w:br/>
        <w:t xml:space="preserve">                "case=",</w:t>
        <w:br/>
        <w:br/>
        <w:t xml:space="preserve">                case_id,</w:t>
        <w:br/>
        <w:br/>
        <w:t xml:space="preserve">                flush=True,</w:t>
        <w:br/>
        <w:br/>
        <w:t xml:space="preserve">            )</w:t>
        <w:br/>
        <w:br/>
        <w:t xml:space="preserve">            print(</w:t>
        <w:br/>
        <w:br/>
        <w:t xml:space="preserve">                "[INGEST][SERVICE] embedding generated len=",</w:t>
        <w:br/>
        <w:br/>
        <w:t xml:space="preserve">                len(embedding),</w:t>
        <w:br/>
        <w:br/>
        <w:t xml:space="preserve">                "case=",</w:t>
        <w:br/>
        <w:br/>
        <w:t xml:space="preserve">                case_id,</w:t>
        <w:br/>
        <w:br/>
        <w:t xml:space="preserve">                flush=True,</w:t>
        <w:br/>
        <w:br/>
        <w:t xml:space="preserve">            )</w:t>
        <w:br/>
        <w:br/>
        <w:t xml:space="preserve">        except Exception as exc:</w:t>
        <w:br/>
        <w:br/>
        <w:t xml:space="preserve">            print(</w:t>
        <w:br/>
        <w:br/>
        <w:t xml:space="preserve">                "[INGEST][SERVICE][TRACE] early return embedding_failed case=",</w:t>
        <w:br/>
        <w:br/>
        <w:t xml:space="preserve">                case_id,</w:t>
        <w:br/>
        <w:br/>
        <w:t xml:space="preserve">                "err=",</w:t>
        <w:br/>
        <w:br/>
        <w:t xml:space="preserve">                str(exc),</w:t>
        <w:br/>
        <w:br/>
        <w:t xml:space="preserve">                flush=True,</w:t>
        <w:br/>
        <w:br/>
        <w:t xml:space="preserve">            )</w:t>
        <w:br/>
        <w:br/>
        <w:t xml:space="preserve">            print(</w:t>
        <w:br/>
        <w:br/>
        <w:t xml:space="preserve">                "[INGEST][SERVICE] EXIT embedding_failed case=",</w:t>
        <w:br/>
        <w:br/>
        <w:t xml:space="preserve">                case_id,</w:t>
        <w:br/>
        <w:br/>
        <w:t xml:space="preserve">                "err=",</w:t>
        <w:br/>
        <w:br/>
        <w:t xml:space="preserve">                repr(exc),</w:t>
        <w:br/>
        <w:br/>
        <w:t xml:space="preserve">                flush=True,</w:t>
        <w:br/>
        <w:br/>
        <w:t xml:space="preserve">            )</w:t>
        <w:br/>
        <w:br/>
        <w:t xml:space="preserve">            self._log_outcome("FAILED", case_id, f"embedding_failed: {exc}")</w:t>
        <w:br/>
        <w:br/>
        <w:t xml:space="preserve">            return</w:t>
        <w:br/>
        <w:br/>
        <w:br/>
        <w:br/>
        <w:t xml:space="preserve">        print("[INGEST][SERVICE] building index document case=", case_id, flush=True)</w:t>
        <w:br/>
        <w:br/>
        <w:t xml:space="preserve">        document = self._build_index_document(case_model.model_dump(), doc_id)</w:t>
        <w:br/>
        <w:br/>
        <w:t xml:space="preserve">        print(</w:t>
        <w:br/>
        <w:br/>
        <w:t xml:space="preserve">            "[INGEST][SERVICE][TRACE] index document built 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    print(</w:t>
        <w:br/>
        <w:br/>
        <w:t xml:space="preserve">            "[INGEST][SERVICE] index document built keys=",</w:t>
        <w:br/>
        <w:br/>
        <w:t xml:space="preserve">            sorted(document.keys()),</w:t>
        <w:br/>
        <w:br/>
        <w:t xml:space="preserve">            "case=",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    document["content_vector"] = embedding</w:t>
        <w:br/>
        <w:br/>
        <w:t xml:space="preserve">        print(</w:t>
        <w:br/>
        <w:br/>
        <w:t xml:space="preserve">            "[INGEST][SERVICE] attached content_vector len=",</w:t>
        <w:br/>
        <w:br/>
        <w:t xml:space="preserve">            len(document.get("content_vector", [])),</w:t>
        <w:br/>
        <w:br/>
        <w:t xml:space="preserve">            "case=",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br/>
        <w:br/>
        <w:t xml:space="preserve">        print(</w:t>
        <w:br/>
        <w:br/>
        <w:t xml:space="preserve">            "[INGEST][SERVICE][TRACE] about to upsert case into Azure Search 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    print(</w:t>
        <w:br/>
        <w:br/>
        <w:t xml:space="preserve">            "[INGEST][SERVICE] calling CaseSearchIndex.upload_documents 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    print(</w:t>
        <w:br/>
        <w:br/>
        <w:t xml:space="preserve">            "[INGEST][SERVICE][TRACE] calling CaseSearchIndex.upload_documents 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br/>
        <w:br/>
        <w:t xml:space="preserve">        try:</w:t>
        <w:br/>
        <w:br/>
        <w:t xml:space="preserve">            self._search_index.upload_documents([document])</w:t>
        <w:br/>
        <w:br/>
        <w:t xml:space="preserve">            print(</w:t>
        <w:br/>
        <w:br/>
        <w:t xml:space="preserve">                "[INGEST][SERVICE][TRACE] upload_documents completed case=",</w:t>
        <w:br/>
        <w:br/>
        <w:t xml:space="preserve">                case_id,</w:t>
        <w:br/>
        <w:br/>
        <w:t xml:space="preserve">                flush=True,</w:t>
        <w:br/>
        <w:br/>
        <w:t xml:space="preserve">            )</w:t>
        <w:br/>
        <w:br/>
        <w:t xml:space="preserve">            print(</w:t>
        <w:br/>
        <w:br/>
        <w:t xml:space="preserve">                "[INGEST][SERVICE] returned from CaseSearchIndex.upload_documents case=",</w:t>
        <w:br/>
        <w:br/>
        <w:t xml:space="preserve">                case_id,</w:t>
        <w:br/>
        <w:br/>
        <w:t xml:space="preserve">                flush=True,</w:t>
        <w:br/>
        <w:br/>
        <w:t xml:space="preserve">            )</w:t>
        <w:br/>
        <w:br/>
        <w:t xml:space="preserve">        except Exception as exc:</w:t>
        <w:br/>
        <w:br/>
        <w:t xml:space="preserve">            print(</w:t>
        <w:br/>
        <w:br/>
        <w:t xml:space="preserve">                "[INGEST][SERVICE][TRACE] early return index_upsert_failed case=",</w:t>
        <w:br/>
        <w:br/>
        <w:t xml:space="preserve">                case_id,</w:t>
        <w:br/>
        <w:br/>
        <w:t xml:space="preserve">                "err=",</w:t>
        <w:br/>
        <w:br/>
        <w:t xml:space="preserve">                str(exc),</w:t>
        <w:br/>
        <w:br/>
        <w:t xml:space="preserve">                flush=True,</w:t>
        <w:br/>
        <w:br/>
        <w:t xml:space="preserve">            )</w:t>
        <w:br/>
        <w:br/>
        <w:t xml:space="preserve">            print(</w:t>
        <w:br/>
        <w:br/>
        <w:t xml:space="preserve">                "[INGEST][SERVICE] EXIT index_upsert_failed case=",</w:t>
        <w:br/>
        <w:br/>
        <w:t xml:space="preserve">                case_id,</w:t>
        <w:br/>
        <w:br/>
        <w:t xml:space="preserve">                "err=",</w:t>
        <w:br/>
        <w:br/>
        <w:t xml:space="preserve">                repr(exc),</w:t>
        <w:br/>
        <w:br/>
        <w:t xml:space="preserve">                flush=True,</w:t>
        <w:br/>
        <w:br/>
        <w:t xml:space="preserve">            )</w:t>
        <w:br/>
        <w:br/>
        <w:t xml:space="preserve">            self._log_outcome("FAILED", case_id, f"index_upsert_failed: {exc}")</w:t>
        <w:br/>
        <w:br/>
        <w:t xml:space="preserve">            return</w:t>
        <w:br/>
        <w:br/>
        <w:br/>
        <w:br/>
        <w:t xml:space="preserve">        print(</w:t>
        <w:br/>
        <w:br/>
        <w:t xml:space="preserve">            "[INGEST][SERVICE] SUCCESS about to _log_outcome case=", case_id, flush=True</w:t>
        <w:br/>
        <w:br/>
        <w:t xml:space="preserve">        )</w:t>
        <w:br/>
        <w:br/>
        <w:t xml:space="preserve">        print(</w:t>
        <w:br/>
        <w:br/>
        <w:t xml:space="preserve">            "[INGEST][SERVICE][TRACE] before _log_outcome SUCCESS 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    self._log_outcome("SUCCESS", case_id)</w:t>
        <w:br/>
        <w:br/>
        <w:t xml:space="preserve">        print(</w:t>
        <w:br/>
        <w:br/>
        <w:t xml:space="preserve">            "[INGEST][SERVICE][TRACE] after _log_outcome SUCCESS 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    print("[INGEST][SERVICE] SUCCESS logged case=", case_id, flush=True)</w:t>
        <w:br/>
        <w:br/>
        <w:br/>
        <w:br/>
        <w:t xml:space="preserve">    @staticmethod</w:t>
        <w:br/>
        <w:br/>
        <w:t xml:space="preserve">    def _now_iso() -&gt; str:</w:t>
        <w:br/>
        <w:br/>
        <w:t xml:space="preserve">        return datetime.utcnow().isoformat() + "Z"</w:t>
        <w:br/>
        <w:br/>
        <w:br/>
        <w:br/>
        <w:t xml:space="preserve">    @staticmethod</w:t>
        <w:br/>
        <w:br/>
        <w:t xml:space="preserve">    def _to_search_datetime(value: Any) -&gt; str | None:</w:t>
        <w:br/>
        <w:br/>
        <w:t xml:space="preserve">        if value is None:</w:t>
        <w:br/>
        <w:br/>
        <w:t xml:space="preserve">            return None</w:t>
        <w:br/>
        <w:br/>
        <w:br/>
        <w:br/>
        <w:t xml:space="preserve">        # String datetime → ensure timezone</w:t>
        <w:br/>
        <w:br/>
        <w:t xml:space="preserve">        if isinstance(value, str):</w:t>
        <w:br/>
        <w:br/>
        <w:t xml:space="preserve">            # If already has timezone, keep it</w:t>
        <w:br/>
        <w:br/>
        <w:t xml:space="preserve">            if value.endswith("Z") or "+" in value[-6:]:</w:t>
        <w:br/>
        <w:br/>
        <w:t xml:space="preserve">                return value</w:t>
        <w:br/>
        <w:br/>
        <w:t xml:space="preserve">            # Otherwise assume UTC</w:t>
        <w:br/>
        <w:br/>
        <w:t xml:space="preserve">            return value + "Z"</w:t>
        <w:br/>
        <w:br/>
        <w:br/>
        <w:br/>
        <w:t xml:space="preserve">        # datetime object → ensure timezone</w:t>
        <w:br/>
        <w:br/>
        <w:t xml:space="preserve">        if isinstance(value, datetime):</w:t>
        <w:br/>
        <w:br/>
        <w:t xml:space="preserve">            if value.tzinfo is None:</w:t>
        <w:br/>
        <w:br/>
        <w:t xml:space="preserve">                value = value.replace(tzinfo=timezone.utc)</w:t>
        <w:br/>
        <w:br/>
        <w:t xml:space="preserve">            return value.isoformat()</w:t>
        <w:br/>
        <w:br/>
        <w:br/>
        <w:br/>
        <w:t xml:space="preserve">        return None</w:t>
        <w:br/>
        <w:br/>
        <w:br/>
        <w:br/>
        <w:t xml:space="preserve">    def _log_outcome(</w:t>
        <w:br/>
        <w:br/>
        <w:t xml:space="preserve">        self, status: str, case_id: str, reason: str | None = None</w:t>
        <w:br/>
        <w:br/>
        <w:t xml:space="preserve">    ) -&gt; None:</w:t>
        <w:br/>
        <w:br/>
        <w:t xml:space="preserve">        print(</w:t>
        <w:br/>
        <w:br/>
        <w:t xml:space="preserve">            "[INGEST][SERVICE][TRACE] _log_outcome start status=",</w:t>
        <w:br/>
        <w:br/>
        <w:t xml:space="preserve">            status,</w:t>
        <w:br/>
        <w:br/>
        <w:t xml:space="preserve">            "case=",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t xml:space="preserve">        payload = {</w:t>
        <w:br/>
        <w:br/>
        <w:t xml:space="preserve">            "timestamp": self._now_iso(),</w:t>
        <w:br/>
        <w:br/>
        <w:t xml:space="preserve">            "case_id": case_id,</w:t>
        <w:br/>
        <w:br/>
        <w:t xml:space="preserve">            "status": status,</w:t>
        <w:br/>
        <w:br/>
        <w:t xml:space="preserve">        }</w:t>
        <w:br/>
        <w:br/>
        <w:t xml:space="preserve">        if reason:</w:t>
        <w:br/>
        <w:br/>
        <w:t xml:space="preserve">            payload["reason"] = reason</w:t>
        <w:br/>
        <w:br/>
        <w:t xml:space="preserve">        self._logger.info(json.dumps(payload))</w:t>
        <w:br/>
        <w:br/>
        <w:t xml:space="preserve">        print(</w:t>
        <w:br/>
        <w:br/>
        <w:t xml:space="preserve">            "[INGEST][SERVICE][TRACE] _log_outcome end status=",</w:t>
        <w:br/>
        <w:br/>
        <w:t xml:space="preserve">            status,</w:t>
        <w:br/>
        <w:br/>
        <w:t xml:space="preserve">            "case=",</w:t>
        <w:br/>
        <w:br/>
        <w:t xml:space="preserve">            case_id,</w:t>
        <w:br/>
        <w:br/>
        <w:t xml:space="preserve">            flush=True,</w:t>
        <w:br/>
        <w:br/>
        <w:t xml:space="preserve">        )</w:t>
        <w:br/>
        <w:br/>
        <w:br/>
        <w:br/>
        <w:t xml:space="preserve">    @staticmethod</w:t>
        <w:br/>
        <w:br/>
        <w:t xml:space="preserve">    def _extract_case_id(path: str) -&gt; str:</w:t>
        <w:br/>
        <w:br/>
        <w:t xml:space="preserve">        parts = path.split("/")</w:t>
        <w:br/>
        <w:br/>
        <w:t xml:space="preserve">        if len(parts) &lt; 2 or parts[-1] != "case.json":</w:t>
        <w:br/>
        <w:br/>
        <w:t xml:space="preserve">            raise ValueError(f"Invalid case path: {path}")</w:t>
        <w:br/>
        <w:br/>
        <w:t xml:space="preserve">        return parts[0]</w:t>
        <w:br/>
        <w:br/>
        <w:br/>
        <w:br/>
        <w:t xml:space="preserve">    @staticmethod</w:t>
        <w:br/>
        <w:br/>
        <w:t xml:space="preserve">    def _build_doc_id(case_id: str) -&gt; str:</w:t>
        <w:br/>
        <w:br/>
        <w:t xml:space="preserve">        """Build immutable, versioned document IDs for case_index_v3."""</w:t>
        <w:br/>
        <w:br/>
        <w:t xml:space="preserve">        return f"{case_id}{DOC_ID_SUFFIX}"</w:t>
        <w:br/>
        <w:br/>
        <w:br/>
        <w:br/>
        <w:t xml:space="preserve">    @staticmethod</w:t>
        <w:br/>
        <w:br/>
        <w:t xml:space="preserve">    def _validate_doc_id(doc_id: str) -&gt; None:</w:t>
        <w:br/>
        <w:br/>
        <w:t xml:space="preserve">        """Fail fast if a doc_id does not match {case_id}__case_index_v3."""</w:t>
        <w:br/>
        <w:br/>
        <w:t xml:space="preserve">        if not doc_id.endswith(DOC_ID_SUFFIX) or len(doc_id) == len(DOC_ID_SUFFIX):</w:t>
        <w:br/>
        <w:br/>
        <w:t xml:space="preserve">            raise ValueError(</w:t>
        <w:br/>
        <w:br/>
        <w:t xml:space="preserve">                "Invalid doc_id format. Expected '{case_id}__case_index_v3'."</w:t>
        <w:br/>
        <w:br/>
        <w:t xml:space="preserve">            )</w:t>
        <w:br/>
        <w:br/>
        <w:br/>
        <w:br/>
        <w:t xml:space="preserve">    @staticmethod</w:t>
        <w:br/>
        <w:br/>
        <w:t xml:space="preserve">    def _safe_get(data: dict, *keys: str, default: Any = "") -&gt; Any:</w:t>
        <w:br/>
        <w:br/>
        <w:t xml:space="preserve">        cur: Any = data</w:t>
        <w:br/>
        <w:br/>
        <w:t xml:space="preserve">        for key in keys:</w:t>
        <w:br/>
        <w:br/>
        <w:t xml:space="preserve">            if not isinstance(cur, dict) or key not in cur:</w:t>
        <w:br/>
        <w:br/>
        <w:t xml:space="preserve">                return default</w:t>
        <w:br/>
        <w:br/>
        <w:t xml:space="preserve">            cur = cur[key]</w:t>
        <w:br/>
        <w:br/>
        <w:t xml:space="preserve">        return cur</w:t>
        <w:br/>
        <w:br/>
        <w:br/>
        <w:br/>
        <w:t xml:space="preserve">    @staticmethod</w:t>
        <w:br/>
        <w:br/>
        <w:t xml:space="preserve">    def _flatten(values: Iterable[Any]) -&gt; list[str]:</w:t>
        <w:br/>
        <w:br/>
        <w:t xml:space="preserve">        result: list[str] = []</w:t>
        <w:br/>
        <w:br/>
        <w:t xml:space="preserve">        for value in values:</w:t>
        <w:br/>
        <w:br/>
        <w:t xml:space="preserve">            if value is None:</w:t>
        <w:br/>
        <w:br/>
        <w:t xml:space="preserve">                continue</w:t>
        <w:br/>
        <w:br/>
        <w:t xml:space="preserve">            if isinstance(value, list):</w:t>
        <w:br/>
        <w:br/>
        <w:t xml:space="preserve">                result.extend([str(v) for v in value if v not in (None, "")])</w:t>
        <w:br/>
        <w:br/>
        <w:t xml:space="preserve">            elif value != "":</w:t>
        <w:br/>
        <w:br/>
        <w:t xml:space="preserve">                result.append(str(value))</w:t>
        <w:br/>
        <w:br/>
        <w:t xml:space="preserve">        return result</w:t>
        <w:br/>
        <w:br/>
        <w:br/>
        <w:br/>
        <w:t xml:space="preserve">    def _join_text(self, values: Iterable[Any]) -&gt; str:</w:t>
        <w:br/>
        <w:br/>
        <w:t xml:space="preserve">        parts = [str(v).strip() for v in self._flatten(values) if str(v).strip()]</w:t>
        <w:br/>
        <w:br/>
        <w:t xml:space="preserve">        return "\n".join(parts)</w:t>
        <w:br/>
        <w:br/>
        <w:br/>
        <w:br/>
        <w:t xml:space="preserve">    def _join_dict_field(self, values: Iterable[Any], field: str) -&gt; str:</w:t>
        <w:br/>
        <w:br/>
        <w:t xml:space="preserve">        items: list[str] = []</w:t>
        <w:br/>
        <w:br/>
        <w:t xml:space="preserve">        for value in values:</w:t>
        <w:br/>
        <w:br/>
        <w:t xml:space="preserve">            if isinstance(value, dict) and field in value:</w:t>
        <w:br/>
        <w:br/>
        <w:t xml:space="preserve">                items.append(str(value.get(field, "")).strip())</w:t>
        <w:br/>
        <w:br/>
        <w:t xml:space="preserve">        return self._join_text(items)</w:t>
        <w:br/>
        <w:br/>
        <w:br/>
        <w:br/>
        <w:t xml:space="preserve">    @staticmethod</w:t>
        <w:br/>
        <w:br/>
        <w:t xml:space="preserve">    def _collect_discipline_completed(phases: dict[str, Any]) -&gt; list[str]:</w:t>
        <w:br/>
        <w:br/>
        <w:t xml:space="preserve">        completed: list[str] = []</w:t>
        <w:br/>
        <w:br/>
        <w:t xml:space="preserve">        for phase_key, phase in phases.items():</w:t>
        <w:br/>
        <w:br/>
        <w:t xml:space="preserve">            header = phase.get("header", {}) if isinstance(phase, dict) else {}</w:t>
        <w:br/>
        <w:br/>
        <w:t xml:space="preserve">            if not header.get("completed"):</w:t>
        <w:br/>
        <w:br/>
        <w:t xml:space="preserve">                continue</w:t>
        <w:br/>
        <w:br/>
        <w:t xml:space="preserve">            discipline = header.get("discipline")</w:t>
        <w:br/>
        <w:br/>
        <w:t xml:space="preserve">            if isinstance(discipline, list):</w:t>
        <w:br/>
        <w:br/>
        <w:t xml:space="preserve">                completed.extend([str(d) for d in discipline])</w:t>
        <w:br/>
        <w:br/>
        <w:t xml:space="preserve">            elif discipline:</w:t>
        <w:br/>
        <w:br/>
        <w:t xml:space="preserve">                completed.append(str(discipline))</w:t>
        <w:br/>
        <w:br/>
        <w:t xml:space="preserve">        return completed</w:t>
        <w:br/>
        <w:br/>
        <w:br/>
        <w:br/>
        <w:t xml:space="preserve">    def _build_searchable_fields(self, case_doc: dict[str, Any]) -&gt; dict[str, Any]:</w:t>
        <w:br/>
        <w:br/>
        <w:t xml:space="preserve">        phases = case_doc.get("phases", {})</w:t>
        <w:br/>
        <w:br/>
        <w:t xml:space="preserve">        evidence = case_doc.get("evidence", [])</w:t>
        <w:br/>
        <w:br/>
        <w:t xml:space="preserve">        ai = case_doc.get("ai", {}) or {}</w:t>
        <w:br/>
        <w:br/>
        <w:br/>
        <w:br/>
        <w:t xml:space="preserve">        fishbone = self._safe_get(phases, "D5", "data", "fishbone", default={})</w:t>
        <w:br/>
        <w:br/>
        <w:t xml:space="preserve">        fishbone_text = self._join_text(</w:t>
        <w:br/>
        <w:br/>
        <w:t xml:space="preserve">            self._flatten([fishbone.get(k, []) for k in fishbone.keys()])</w:t>
        <w:br/>
        <w:br/>
        <w:t xml:space="preserve">        )</w:t>
        <w:br/>
        <w:br/>
        <w:br/>
        <w:br/>
        <w:t xml:space="preserve">        five_whys = self._safe_get(phases, "D5", "data", "five_whys", default={})</w:t>
        <w:br/>
        <w:br/>
        <w:t xml:space="preserve">        five_whys_text = self._join_text(</w:t>
        <w:br/>
        <w:br/>
        <w:t xml:space="preserve">            [five_whys.get("A", []), five_whys.get("B", [])]</w:t>
        <w:br/>
        <w:br/>
        <w:t xml:space="preserve">        )</w:t>
        <w:br/>
        <w:br/>
        <w:br/>
        <w:br/>
        <w:t xml:space="preserve">        evidence_descriptions = self._join_text(</w:t>
        <w:br/>
        <w:br/>
        <w:t xml:space="preserve">            [e.get("description", "") for e in evidence]</w:t>
        <w:br/>
        <w:br/>
        <w:t xml:space="preserve">        )</w:t>
        <w:br/>
        <w:br/>
        <w:t xml:space="preserve">        evidence_tags = self._flatten([e.get("tags", []) for e in evidence])</w:t>
        <w:br/>
        <w:br/>
        <w:br/>
        <w:br/>
        <w:t xml:space="preserve">        return {</w:t>
        <w:br/>
        <w:br/>
        <w:t xml:space="preserve">            "problem_description": self._safe_get(</w:t>
        <w:br/>
        <w:br/>
        <w:t xml:space="preserve">                phases, "D1_D2", "data", "problem_description"</w:t>
        <w:br/>
        <w:br/>
        <w:t xml:space="preserve">            ),</w:t>
        <w:br/>
        <w:br/>
        <w:t xml:space="preserve">            "team_members": self._safe_get(</w:t>
        <w:br/>
        <w:br/>
        <w:t xml:space="preserve">                phases, "D1_D2", "data", "team_members", default=[]</w:t>
        <w:br/>
        <w:br/>
        <w:t xml:space="preserve">            ),</w:t>
        <w:br/>
        <w:br/>
        <w:t xml:space="preserve">            "what_happened": self._safe_get(phases, "D3", "data", "what_happened"),</w:t>
        <w:br/>
        <w:br/>
        <w:t xml:space="preserve">            "why_problem": self._safe_get(phases, "D3", "data", "why_problem"),</w:t>
        <w:br/>
        <w:br/>
        <w:t xml:space="preserve">            "when": self._safe_get(phases, "D3", "data", "when"),</w:t>
        <w:br/>
        <w:br/>
        <w:t xml:space="preserve">            "where": self._safe_get(phases, "D3", "data", "where"),</w:t>
        <w:br/>
        <w:br/>
        <w:t xml:space="preserve">            "who": self._safe_get(phases, "D3", "data", "who"),</w:t>
        <w:br/>
        <w:br/>
        <w:t xml:space="preserve">            "how_identified": self._safe_get(phases, "D3", "data", "how_identified"),</w:t>
        <w:br/>
        <w:br/>
        <w:t xml:space="preserve">            "impact": self._safe_get(phases, "D3", "data", "impact"),</w:t>
        <w:br/>
        <w:br/>
        <w:t xml:space="preserve">            "immediate_actions_text": self._join_dict_field(</w:t>
        <w:br/>
        <w:br/>
        <w:t xml:space="preserve">                self._safe_get(phases, "D4", "data", "actions", default=[]),</w:t>
        <w:br/>
        <w:br/>
        <w:t xml:space="preserve">                "action",</w:t>
        <w:br/>
        <w:br/>
        <w:t xml:space="preserve">            ),</w:t>
        <w:br/>
        <w:br/>
        <w:t xml:space="preserve">            "permanent_actions_text": self._join_dict_field(</w:t>
        <w:br/>
        <w:br/>
        <w:t xml:space="preserve">                self._safe_get(phases, "D6", "data", "actions", default=[]),</w:t>
        <w:br/>
        <w:br/>
        <w:t xml:space="preserve">                "action",</w:t>
        <w:br/>
        <w:br/>
        <w:t xml:space="preserve">            ),</w:t>
        <w:br/>
        <w:br/>
        <w:t xml:space="preserve">            "investigation_tasks_text": self._join_dict_field(</w:t>
        <w:br/>
        <w:br/>
        <w:t xml:space="preserve">                self._safe_get(phases, "D5", "data", "investigation_tasks", default=[]),</w:t>
        <w:br/>
        <w:br/>
        <w:t xml:space="preserve">                "task",</w:t>
        <w:br/>
        <w:br/>
        <w:t xml:space="preserve">            ),</w:t>
        <w:br/>
        <w:br/>
        <w:t xml:space="preserve">            "factors_text": self._join_dict_field(</w:t>
        <w:br/>
        <w:br/>
        <w:t xml:space="preserve">                self._safe_get(phases, "D5", "data", "factors", default=[]),</w:t>
        <w:br/>
        <w:br/>
        <w:t xml:space="preserve">                "factor",</w:t>
        <w:br/>
        <w:br/>
        <w:t xml:space="preserve">            ),</w:t>
        <w:br/>
        <w:br/>
        <w:t xml:space="preserve">            "fishbone_text": fishbone_text,</w:t>
        <w:br/>
        <w:br/>
        <w:t xml:space="preserve">            "five_whys_text": five_whys_text,</w:t>
        <w:br/>
        <w:br/>
        <w:t xml:space="preserve">            "evidence_descriptions": evidence_descriptions,</w:t>
        <w:br/>
        <w:br/>
        <w:t xml:space="preserve">            "evidence_tags": evidence_tags,</w:t>
        <w:br/>
        <w:br/>
        <w:t xml:space="preserve">            "ai_summary": ai.get("summary", ""),</w:t>
        <w:br/>
        <w:br/>
        <w:t xml:space="preserve">        }</w:t>
        <w:br/>
        <w:br/>
        <w:br/>
        <w:br/>
        <w:t xml:space="preserve">    def _apply_flattened_fallbacks(</w:t>
        <w:br/>
        <w:br/>
        <w:t xml:space="preserve">        self,</w:t>
        <w:br/>
        <w:br/>
        <w:t xml:space="preserve">        case_doc: dict[str, Any],</w:t>
        <w:br/>
        <w:br/>
        <w:t xml:space="preserve">        searchable_fields: dict[str, Any],</w:t>
        <w:br/>
        <w:br/>
        <w:t xml:space="preserve">    ) -&gt; dict[str, Any]:</w:t>
        <w:br/>
        <w:br/>
        <w:t xml:space="preserve">        phases = case_doc.get("phases", {})</w:t>
        <w:br/>
        <w:br/>
        <w:t xml:space="preserve">        result = dict(searchable_fields)</w:t>
        <w:br/>
        <w:br/>
        <w:br/>
        <w:br/>
        <w:t xml:space="preserve">        immediate_actions = self._format_action_items(</w:t>
        <w:br/>
        <w:br/>
        <w:t xml:space="preserve">            self._safe_get(phases, "D4", "data", "actions", default=[]),</w:t>
        <w:br/>
        <w:br/>
        <w:t xml:space="preserve">            item_key="action",</w:t>
        <w:br/>
        <w:br/>
        <w:t xml:space="preserve">        )</w:t>
        <w:br/>
        <w:br/>
        <w:t xml:space="preserve">        permanent_actions = self._format_action_items(</w:t>
        <w:br/>
        <w:br/>
        <w:t xml:space="preserve">            self._safe_get(phases, "D6", "data", "actions", default=[]),</w:t>
        <w:br/>
        <w:br/>
        <w:t xml:space="preserve">            item_key="action",</w:t>
        <w:br/>
        <w:br/>
        <w:t xml:space="preserve">        )</w:t>
        <w:br/>
        <w:br/>
        <w:t xml:space="preserve">        investigation_tasks = self._format_action_items(</w:t>
        <w:br/>
        <w:br/>
        <w:t xml:space="preserve">            self._safe_get(phases, "D5", "data", "investigation_tasks", default=[]),</w:t>
        <w:br/>
        <w:br/>
        <w:t xml:space="preserve">            item_key="task",</w:t>
        <w:br/>
        <w:br/>
        <w:t xml:space="preserve">        )</w:t>
        <w:br/>
        <w:br/>
        <w:t xml:space="preserve">        fishbone_text = self._format_fishbone_text(</w:t>
        <w:br/>
        <w:br/>
        <w:t xml:space="preserve">            self._safe_get(phases, "D5", "data", "fishbone", default={})</w:t>
        <w:br/>
        <w:br/>
        <w:t xml:space="preserve">        )</w:t>
        <w:br/>
        <w:br/>
        <w:t xml:space="preserve">        five_whys_text = self._format_five_whys_text(</w:t>
        <w:br/>
        <w:br/>
        <w:t xml:space="preserve">            self._safe_get(phases, "D5", "data", "five_whys", default={})</w:t>
        <w:br/>
        <w:br/>
        <w:t xml:space="preserve">        )</w:t>
        <w:br/>
        <w:br/>
        <w:br/>
        <w:br/>
        <w:t xml:space="preserve">        if not result.get("immediate_actions_text") and immediate_actions:</w:t>
        <w:br/>
        <w:br/>
        <w:t xml:space="preserve">            result["immediate_actions_text"] = immediate_actions</w:t>
        <w:br/>
        <w:br/>
        <w:t xml:space="preserve">        if not result.get("permanent_actions_text") and permanent_actions:</w:t>
        <w:br/>
        <w:br/>
        <w:t xml:space="preserve">            result["permanent_actions_text"] = permanent_actions</w:t>
        <w:br/>
        <w:br/>
        <w:t xml:space="preserve">        if not result.get("investigation_tasks_text") and investigation_tasks:</w:t>
        <w:br/>
        <w:br/>
        <w:t xml:space="preserve">            result["investigation_tasks_text"] = investigation_tasks</w:t>
        <w:br/>
        <w:br/>
        <w:t xml:space="preserve">        if not result.get("fishbone_text") and fishbone_text:</w:t>
        <w:br/>
        <w:br/>
        <w:t xml:space="preserve">            result["fishbone_text"] = fishbone_text</w:t>
        <w:br/>
        <w:br/>
        <w:t xml:space="preserve">        if not result.get("five_whys_text") and five_whys_text:</w:t>
        <w:br/>
        <w:br/>
        <w:t xml:space="preserve">            result["five_whys_text"] = five_whys_text</w:t>
        <w:br/>
        <w:br/>
        <w:br/>
        <w:br/>
        <w:t xml:space="preserve">        return result</w:t>
        <w:br/>
        <w:br/>
        <w:br/>
        <w:br/>
        <w:t xml:space="preserve">    def _build_flattened_embedding_text(self, case_doc: dict[str, Any]) -&gt; str:</w:t>
        <w:br/>
        <w:br/>
        <w:t xml:space="preserve">        phases = case_doc.get("phases", {})</w:t>
        <w:br/>
        <w:br/>
        <w:t xml:space="preserve">        parts: list[str] = []</w:t>
        <w:br/>
        <w:br/>
        <w:br/>
        <w:br/>
        <w:t xml:space="preserve">        problem_description = self._safe_get(</w:t>
        <w:br/>
        <w:br/>
        <w:t xml:space="preserve">            phases, "D1_D2", "data", "problem_description"</w:t>
        <w:br/>
        <w:br/>
        <w:t xml:space="preserve">        )</w:t>
        <w:br/>
        <w:br/>
        <w:t xml:space="preserve">        if problem_description:</w:t>
        <w:br/>
        <w:br/>
        <w:t xml:space="preserve">            parts.append(str(problem_description))</w:t>
        <w:br/>
        <w:br/>
        <w:br/>
        <w:br/>
        <w:t xml:space="preserve">        d3_text = self._build_d3_labeled_text(phases)</w:t>
        <w:br/>
        <w:br/>
        <w:t xml:space="preserve">        if d3_text:</w:t>
        <w:br/>
        <w:br/>
        <w:t xml:space="preserve">            parts.append(d3_text)</w:t>
        <w:br/>
        <w:br/>
        <w:br/>
        <w:br/>
        <w:t xml:space="preserve">        parts.append(</w:t>
        <w:br/>
        <w:br/>
        <w:t xml:space="preserve">            self._format_action_items(</w:t>
        <w:br/>
        <w:br/>
        <w:t xml:space="preserve">                self._safe_get(phases, "D4", "data", "actions", default=[]),</w:t>
        <w:br/>
        <w:br/>
        <w:t xml:space="preserve">                item_key="action",</w:t>
        <w:br/>
        <w:br/>
        <w:t xml:space="preserve">            )</w:t>
        <w:br/>
        <w:br/>
        <w:t xml:space="preserve">        )</w:t>
        <w:br/>
        <w:br/>
        <w:t xml:space="preserve">        parts.append(</w:t>
        <w:br/>
        <w:br/>
        <w:t xml:space="preserve">            self._format_action_items(</w:t>
        <w:br/>
        <w:br/>
        <w:t xml:space="preserve">                self._safe_get(phases, "D6", "data", "actions", default=[]),</w:t>
        <w:br/>
        <w:br/>
        <w:t xml:space="preserve">                item_key="action",</w:t>
        <w:br/>
        <w:br/>
        <w:t xml:space="preserve">            )</w:t>
        <w:br/>
        <w:br/>
        <w:t xml:space="preserve">        )</w:t>
        <w:br/>
        <w:br/>
        <w:t xml:space="preserve">        parts.append(</w:t>
        <w:br/>
        <w:br/>
        <w:t xml:space="preserve">            self._format_action_items(</w:t>
        <w:br/>
        <w:br/>
        <w:t xml:space="preserve">                self._safe_get(phases, "D5", "data", "investigation_tasks", default=[]),</w:t>
        <w:br/>
        <w:br/>
        <w:t xml:space="preserve">                item_key="task",</w:t>
        <w:br/>
        <w:br/>
        <w:t xml:space="preserve">            )</w:t>
        <w:br/>
        <w:br/>
        <w:t xml:space="preserve">        )</w:t>
        <w:br/>
        <w:br/>
        <w:t xml:space="preserve">        parts.append(</w:t>
        <w:br/>
        <w:br/>
        <w:t xml:space="preserve">            self._format_fishbone_text(</w:t>
        <w:br/>
        <w:br/>
        <w:t xml:space="preserve">                self._safe_get(phases, "D5", "data", "fishbone", default={})</w:t>
        <w:br/>
        <w:br/>
        <w:t xml:space="preserve">            )</w:t>
        <w:br/>
        <w:br/>
        <w:t xml:space="preserve">        )</w:t>
        <w:br/>
        <w:br/>
        <w:t xml:space="preserve">        parts.append(</w:t>
        <w:br/>
        <w:br/>
        <w:t xml:space="preserve">            self._format_five_whys_text(</w:t>
        <w:br/>
        <w:br/>
        <w:t xml:space="preserve">                self._safe_get(phases, "D5", "data", "five_whys", default={})</w:t>
        <w:br/>
        <w:br/>
        <w:t xml:space="preserve">            )</w:t>
        <w:br/>
        <w:br/>
        <w:t xml:space="preserve">        )</w:t>
        <w:br/>
        <w:br/>
        <w:br/>
        <w:br/>
        <w:t xml:space="preserve">        return self._join_text(parts)</w:t>
        <w:br/>
        <w:br/>
        <w:br/>
        <w:br/>
        <w:t xml:space="preserve">    def _build_d3_labeled_text(self, phases: dict[str, Any]) -&gt; str:</w:t>
        <w:br/>
        <w:br/>
        <w:t xml:space="preserve">        d3 = self._safe_get(phases, "D3", "data", default={})</w:t>
        <w:br/>
        <w:br/>
        <w:t xml:space="preserve">        if not isinstance(d3, dict):</w:t>
        <w:br/>
        <w:br/>
        <w:t xml:space="preserve">            return ""</w:t>
        <w:br/>
        <w:br/>
        <w:br/>
        <w:br/>
        <w:t xml:space="preserve">        labeled_fields = [</w:t>
        <w:br/>
        <w:br/>
        <w:t xml:space="preserve">            ("What happened", d3.get("what_happened", "")),</w:t>
        <w:br/>
        <w:br/>
        <w:t xml:space="preserve">            ("Why problem", d3.get("why_problem", "")),</w:t>
        <w:br/>
        <w:br/>
        <w:t xml:space="preserve">            ("When", d3.get("when", "")),</w:t>
        <w:br/>
        <w:br/>
        <w:t xml:space="preserve">            ("Where", d3.get("where", "")),</w:t>
        <w:br/>
        <w:br/>
        <w:t xml:space="preserve">            ("Who", d3.get("who", "")),</w:t>
        <w:br/>
        <w:br/>
        <w:t xml:space="preserve">            ("How identified", d3.get("how_identified", "")),</w:t>
        <w:br/>
        <w:br/>
        <w:t xml:space="preserve">            ("Impact", d3.get("impact", "")),</w:t>
        <w:br/>
        <w:br/>
        <w:t xml:space="preserve">        ]</w:t>
        <w:br/>
        <w:br/>
        <w:t xml:space="preserve">        lines = [f"{label}: {value}" for label, value in labeled_fields if value]</w:t>
        <w:br/>
        <w:br/>
        <w:t xml:space="preserve">        return "\n".join(lines)</w:t>
        <w:br/>
        <w:br/>
        <w:br/>
        <w:br/>
        <w:t xml:space="preserve">    def _format_action_items(self, items: Iterable[Any], item_key: str) -&gt; str:</w:t>
        <w:br/>
        <w:br/>
        <w:t xml:space="preserve">        lines: list[str] = []</w:t>
        <w:br/>
        <w:br/>
        <w:t xml:space="preserve">        for item in items:</w:t>
        <w:br/>
        <w:br/>
        <w:t xml:space="preserve">            if not isinstance(item, dict):</w:t>
        <w:br/>
        <w:br/>
        <w:t xml:space="preserve">                continue</w:t>
        <w:br/>
        <w:br/>
        <w:t xml:space="preserve">            action_text = str(item.get(item_key, "")).strip()</w:t>
        <w:br/>
        <w:br/>
        <w:t xml:space="preserve">            responsible = str(item.get("responsible", "")).strip()</w:t>
        <w:br/>
        <w:br/>
        <w:t xml:space="preserve">            due_date = str(item.get("due_date", "")).strip()</w:t>
        <w:br/>
        <w:br/>
        <w:t xml:space="preserve">            actual_date = str(item.get("actual_date", "")).strip()</w:t>
        <w:br/>
        <w:br/>
        <w:br/>
        <w:br/>
        <w:t xml:space="preserve">            details: list[str] = []</w:t>
        <w:br/>
        <w:br/>
        <w:t xml:space="preserve">            if responsible:</w:t>
        <w:br/>
        <w:br/>
        <w:t xml:space="preserve">                details.append(f"Responsible: {responsible}")</w:t>
        <w:br/>
        <w:br/>
        <w:t xml:space="preserve">            if due_date:</w:t>
        <w:br/>
        <w:br/>
        <w:t xml:space="preserve">                details.append(f"Due: {due_date}")</w:t>
        <w:br/>
        <w:br/>
        <w:t xml:space="preserve">            if actual_date:</w:t>
        <w:br/>
        <w:br/>
        <w:t xml:space="preserve">                details.append(f"Actual: {actual_date}")</w:t>
        <w:br/>
        <w:br/>
        <w:br/>
        <w:br/>
        <w:t xml:space="preserve">            if not action_text and not details:</w:t>
        <w:br/>
        <w:br/>
        <w:t xml:space="preserve">                continue</w:t>
        <w:br/>
        <w:br/>
        <w:br/>
        <w:br/>
        <w:t xml:space="preserve">            suffix = f" ({', '.join(details)})" if details else ""</w:t>
        <w:br/>
        <w:br/>
        <w:t xml:space="preserve">            lines.append(f"- {action_text}{suffix}".strip())</w:t>
        <w:br/>
        <w:br/>
        <w:br/>
        <w:br/>
        <w:t xml:space="preserve">        return "\n".join(lines)</w:t>
        <w:br/>
        <w:br/>
        <w:br/>
        <w:br/>
        <w:t xml:space="preserve">    def _format_fishbone_text(self, fishbone: Any) -&gt; str:</w:t>
        <w:br/>
        <w:br/>
        <w:t xml:space="preserve">        if not isinstance(fishbone, dict):</w:t>
        <w:br/>
        <w:br/>
        <w:t xml:space="preserve">            return ""</w:t>
        <w:br/>
        <w:br/>
        <w:br/>
        <w:br/>
        <w:t xml:space="preserve">        ordered_keys = [</w:t>
        <w:br/>
        <w:br/>
        <w:t xml:space="preserve">            "people",</w:t>
        <w:br/>
        <w:br/>
        <w:t xml:space="preserve">            "process",</w:t>
        <w:br/>
        <w:br/>
        <w:t xml:space="preserve">            "tools",</w:t>
        <w:br/>
        <w:br/>
        <w:t xml:space="preserve">            "environment",</w:t>
        <w:br/>
        <w:br/>
        <w:t xml:space="preserve">            "management",</w:t>
        <w:br/>
        <w:br/>
        <w:t xml:space="preserve">            "place",</w:t>
        <w:br/>
        <w:br/>
        <w:t xml:space="preserve">        ]</w:t>
        <w:br/>
        <w:br/>
        <w:t xml:space="preserve">        labels = {</w:t>
        <w:br/>
        <w:br/>
        <w:t xml:space="preserve">            "people": "People",</w:t>
        <w:br/>
        <w:br/>
        <w:t xml:space="preserve">            "process": "Process",</w:t>
        <w:br/>
        <w:br/>
        <w:t xml:space="preserve">            "tools": "Tools",</w:t>
        <w:br/>
        <w:br/>
        <w:t xml:space="preserve">            "environment": "Environment",</w:t>
        <w:br/>
        <w:br/>
        <w:t xml:space="preserve">            "management": "Management",</w:t>
        <w:br/>
        <w:br/>
        <w:t xml:space="preserve">            "place": "Place",</w:t>
        <w:br/>
        <w:br/>
        <w:t xml:space="preserve">        }</w:t>
        <w:br/>
        <w:br/>
        <w:br/>
        <w:br/>
        <w:t xml:space="preserve">        sections: list[str] = []</w:t>
        <w:br/>
        <w:br/>
        <w:t xml:space="preserve">        for key in ordered_keys:</w:t>
        <w:br/>
        <w:br/>
        <w:t xml:space="preserve">            values = fishbone.get(key, [])</w:t>
        <w:br/>
        <w:br/>
        <w:t xml:space="preserve">            if isinstance(values, list):</w:t>
        <w:br/>
        <w:br/>
        <w:t xml:space="preserve">                items = [str(v).strip() for v in values if str(v).strip()]</w:t>
        <w:br/>
        <w:br/>
        <w:t xml:space="preserve">            else:</w:t>
        <w:br/>
        <w:br/>
        <w:t xml:space="preserve">                items = [str(values).strip()] if str(values).strip() else []</w:t>
        <w:br/>
        <w:br/>
        <w:br/>
        <w:br/>
        <w:t xml:space="preserve">            if items:</w:t>
        <w:br/>
        <w:br/>
        <w:t xml:space="preserve">                sections.append(f"{labels[key]}: {'; '.join(items)}")</w:t>
        <w:br/>
        <w:br/>
        <w:br/>
        <w:br/>
        <w:t xml:space="preserve">        return "\n".join(sections)</w:t>
        <w:br/>
        <w:br/>
        <w:br/>
        <w:br/>
        <w:t xml:space="preserve">    def _format_five_whys_text(self, five_whys: Any) -&gt; str:</w:t>
        <w:br/>
        <w:br/>
        <w:t xml:space="preserve">        if not isinstance(five_whys, dict):</w:t>
        <w:br/>
        <w:br/>
        <w:t xml:space="preserve">            return ""</w:t>
        <w:br/>
        <w:br/>
        <w:br/>
        <w:br/>
        <w:t xml:space="preserve">        lines: list[str] = []</w:t>
        <w:br/>
        <w:br/>
        <w:t xml:space="preserve">        for key in ["A", "B"]:</w:t>
        <w:br/>
        <w:br/>
        <w:t xml:space="preserve">            values = five_whys.get(key, [])</w:t>
        <w:br/>
        <w:br/>
        <w:t xml:space="preserve">            if isinstance(values, list):</w:t>
        <w:br/>
        <w:br/>
        <w:t xml:space="preserve">                chain = [str(v).strip() for v in values if str(v).strip()]</w:t>
        <w:br/>
        <w:br/>
        <w:t xml:space="preserve">            else:</w:t>
        <w:br/>
        <w:br/>
        <w:t xml:space="preserve">                chain = [str(values).strip()] if str(values).strip() else []</w:t>
        <w:br/>
        <w:br/>
        <w:br/>
        <w:br/>
        <w:t xml:space="preserve">            if chain:</w:t>
        <w:br/>
        <w:br/>
        <w:t xml:space="preserve">                lines.append(f"{key}: {' -&gt; '.join(chain)}")</w:t>
        <w:br/>
        <w:br/>
        <w:br/>
        <w:br/>
        <w:t xml:space="preserve">        return "\n".join(lines)</w:t>
        <w:br/>
        <w:br/>
        <w:br/>
        <w:br/>
        <w:t xml:space="preserve">    def _build_embedding_input(self, searchable_fields: dict[str, Any]) -&gt; str:</w:t>
        <w:br/>
        <w:br/>
        <w:t xml:space="preserve">        parts: list[str] = []</w:t>
        <w:br/>
        <w:br/>
        <w:t xml:space="preserve">        for key, value in searchable_fields.items():</w:t>
        <w:br/>
        <w:br/>
        <w:t xml:space="preserve">            if isinstance(value, list):</w:t>
        <w:br/>
        <w:br/>
        <w:t xml:space="preserve">                parts.append(self._join_text(value))</w:t>
        <w:br/>
        <w:br/>
        <w:t xml:space="preserve">            else:</w:t>
        <w:br/>
        <w:br/>
        <w:t xml:space="preserve">                parts.append(str(value))</w:t>
        <w:br/>
        <w:br/>
        <w:t xml:space="preserve">        return self._join_text(parts)</w:t>
        <w:br/>
        <w:br/>
        <w:br/>
        <w:br/>
        <w:t xml:space="preserve">    @staticmethod</w:t>
        <w:br/>
        <w:br/>
        <w:t xml:space="preserve">    def _searchable_hash(searchable_fields: dict[str, Any]) -&gt; str:</w:t>
        <w:br/>
        <w:br/>
        <w:t xml:space="preserve">        payload = json.dumps(searchable_fields, sort_keys=True, ensure_ascii=False)</w:t>
        <w:br/>
        <w:br/>
        <w:t xml:space="preserve">        return hashlib.sha256(payload.encode("utf-8")).hexdigest()</w:t>
        <w:br/>
        <w:br/>
        <w:br/>
        <w:br/>
        <w:t xml:space="preserve">    def _existing_doc_hash(self, doc_id: str) -&gt; str | None:</w:t>
        <w:br/>
        <w:br/>
        <w:t xml:space="preserve">        doc = self._search_index.try_get_document(doc_id)</w:t>
        <w:br/>
        <w:br/>
        <w:t xml:space="preserve">        if doc is None:</w:t>
        <w:br/>
        <w:br/>
        <w:t xml:space="preserve">            return None</w:t>
        <w:br/>
        <w:br/>
        <w:br/>
        <w:br/>
        <w:t xml:space="preserve">        existing_searchable = {</w:t>
        <w:br/>
        <w:br/>
        <w:t xml:space="preserve">            key: doc.get(key)</w:t>
        <w:br/>
        <w:br/>
        <w:t xml:space="preserve">            for key in [</w:t>
        <w:br/>
        <w:br/>
        <w:t xml:space="preserve">                "problem_description",</w:t>
        <w:br/>
        <w:br/>
        <w:t xml:space="preserve">                "team_members",</w:t>
        <w:br/>
        <w:br/>
        <w:t xml:space="preserve">                "what_happened",</w:t>
        <w:br/>
        <w:br/>
        <w:t xml:space="preserve">                "why_problem",</w:t>
        <w:br/>
        <w:br/>
        <w:t xml:space="preserve">                "when",</w:t>
        <w:br/>
        <w:br/>
        <w:t xml:space="preserve">                "where",</w:t>
        <w:br/>
        <w:br/>
        <w:t xml:space="preserve">                "who",</w:t>
        <w:br/>
        <w:br/>
        <w:t xml:space="preserve">                "how_identified",</w:t>
        <w:br/>
        <w:br/>
        <w:t xml:space="preserve">                "impact",</w:t>
        <w:br/>
        <w:br/>
        <w:t xml:space="preserve">                "immediate_actions_text",</w:t>
        <w:br/>
        <w:br/>
        <w:t xml:space="preserve">                "permanent_actions_text",</w:t>
        <w:br/>
        <w:br/>
        <w:t xml:space="preserve">                "investigation_tasks_text",</w:t>
        <w:br/>
        <w:br/>
        <w:t xml:space="preserve">                "factors_text",</w:t>
        <w:br/>
        <w:br/>
        <w:t xml:space="preserve">                "fishbone_text",</w:t>
        <w:br/>
        <w:br/>
        <w:t xml:space="preserve">                "five_whys_text",</w:t>
        <w:br/>
        <w:br/>
        <w:t xml:space="preserve">                "evidence_descriptions",</w:t>
        <w:br/>
        <w:br/>
        <w:t xml:space="preserve">                "evidence_tags",</w:t>
        <w:br/>
        <w:br/>
        <w:t xml:space="preserve">                "ai_summary",</w:t>
        <w:br/>
        <w:br/>
        <w:t xml:space="preserve">            ]</w:t>
        <w:br/>
        <w:br/>
        <w:t xml:space="preserve">        }</w:t>
        <w:br/>
        <w:br/>
        <w:t xml:space="preserve">        return self._searchable_hash(existing_searchable)</w:t>
        <w:br/>
        <w:br/>
        <w:br/>
        <w:br/>
        <w:t xml:space="preserve">    def _build_index_document(</w:t>
        <w:br/>
        <w:br/>
        <w:t xml:space="preserve">        self,</w:t>
        <w:br/>
        <w:br/>
        <w:t xml:space="preserve">        case_doc: dict[str, Any],</w:t>
        <w:br/>
        <w:br/>
        <w:t xml:space="preserve">        doc_id: str,</w:t>
        <w:br/>
        <w:br/>
        <w:t xml:space="preserve">    ) -&gt; dict[str, Any]:</w:t>
        <w:br/>
        <w:br/>
        <w:t xml:space="preserve">        case = case_doc["case"]</w:t>
        <w:br/>
        <w:br/>
        <w:t xml:space="preserve">        phases = case_doc.get("phases", {})</w:t>
        <w:br/>
        <w:br/>
        <w:br/>
        <w:br/>
        <w:t xml:space="preserve">        document: dict[str, Any] = {</w:t>
        <w:br/>
        <w:br/>
        <w:t xml:space="preserve">            "doc_id": doc_id,</w:t>
        <w:br/>
        <w:br/>
        <w:t xml:space="preserve">            "case_id": case.get("case_number"),</w:t>
        <w:br/>
        <w:br/>
        <w:t xml:space="preserve">            "status": case.get("status"),</w:t>
        <w:br/>
        <w:br/>
        <w:t xml:space="preserve">            "opening_date": self._to_search_datetime(case.get("opening_date")),</w:t>
        <w:br/>
        <w:br/>
        <w:t xml:space="preserve">            "closure_date": self._to_search_datetime(</w:t>
        <w:br/>
        <w:br/>
        <w:t xml:space="preserve">                case.get("closure_date")</w:t>
        <w:br/>
        <w:br/>
        <w:t xml:space="preserve">                or self._safe_get(phases, "D8", "data", "closure_date", default=None)</w:t>
        <w:br/>
        <w:br/>
        <w:t xml:space="preserve">            ),</w:t>
        <w:br/>
        <w:br/>
        <w:t xml:space="preserve">            "created_at": self._to_search_datetime(</w:t>
        <w:br/>
        <w:br/>
        <w:t xml:space="preserve">                self._safe_get(case_doc, "meta", "created_at", default=None)</w:t>
        <w:br/>
        <w:br/>
        <w:t xml:space="preserve">            ),</w:t>
        <w:br/>
        <w:br/>
        <w:t xml:space="preserve">            "updated_at": self._to_search_datetime(</w:t>
        <w:br/>
        <w:br/>
        <w:t xml:space="preserve">                self._safe_get(case_doc, "meta", "updated_at", default=None)</w:t>
        <w:br/>
        <w:br/>
        <w:t xml:space="preserve">            ),</w:t>
        <w:br/>
        <w:br/>
        <w:t xml:space="preserve">            "version": self._safe_get(case_doc, "meta", "version", default=1),</w:t>
        <w:br/>
        <w:br/>
        <w:t xml:space="preserve">            "organization_country": self._safe_get(</w:t>
        <w:br/>
        <w:br/>
        <w:t xml:space="preserve">                phases, "D1_D2", "data", "organization", "country"</w:t>
        <w:br/>
        <w:br/>
        <w:t xml:space="preserve">            ),</w:t>
        <w:br/>
        <w:br/>
        <w:t xml:space="preserve">            "organization_site": self._safe_get(</w:t>
        <w:br/>
        <w:br/>
        <w:t xml:space="preserve">                phases, "D1_D2", "data", "organization", "site"</w:t>
        <w:br/>
        <w:br/>
        <w:t xml:space="preserve">            ),</w:t>
        <w:br/>
        <w:br/>
        <w:t xml:space="preserve">            "organization_department": self._safe_get(</w:t>
        <w:br/>
        <w:br/>
        <w:t xml:space="preserve">                phases, "D1_D2", "data", "organization", "department"</w:t>
        <w:br/>
        <w:br/>
        <w:t xml:space="preserve">            ),</w:t>
        <w:br/>
        <w:br/>
        <w:t xml:space="preserve">            "discipline_completed": self._collect_discipline_completed(phases),</w:t>
        <w:br/>
        <w:br/>
        <w:t xml:space="preserve">        }</w:t>
        <w:br/>
        <w:br/>
        <w:br/>
        <w:br/>
        <w:t xml:space="preserve">        document.update(</w:t>
        <w:br/>
        <w:br/>
        <w:t xml:space="preserve">            self._apply_flattened_fallbacks(</w:t>
        <w:br/>
        <w:br/>
        <w:t xml:space="preserve">                case_doc,</w:t>
        <w:br/>
        <w:br/>
        <w:t xml:space="preserve">                self._build_searchable_fields(case_doc),</w:t>
        <w:br/>
        <w:br/>
        <w:t xml:space="preserve">            )</w:t>
        <w:br/>
        <w:br/>
        <w:t xml:space="preserve">        )</w:t>
        <w:br/>
        <w:br/>
        <w:t xml:space="preserve">        return document</w:t>
        <w:br/>
        <w:br/>
        <w:br/>
        <w:br/>
        <w:t xml:space="preserve">    @staticmethod</w:t>
        <w:br/>
        <w:br/>
        <w:t xml:space="preserve">    def _validate_closed_case(case_doc: CaseModel) -&gt; bool:</w:t>
        <w:br/>
        <w:br/>
        <w:t xml:space="preserve">        return case_doc.case.status == "closed"</w:t>
        <w:br/>
        <w:br/>
      </w:r>
    </w:p>
    <w:p>
      <w:pPr>
        <w:pStyle w:val="Heading2"/>
      </w:pPr>
      <w:r>
        <w:t>backend/application/events/__init__.py</w:t>
      </w:r>
    </w:p>
    <w:p>
      <w:r>
        <w:rPr>
          <w:rFonts w:ascii="Courier New" w:hAnsi="Courier New"/>
          <w:sz w:val="18"/>
        </w:rPr>
        <w:t>"""Application-level event dispatching."""</w:t>
        <w:br/>
        <w:br/>
        <w:br/>
        <w:br/>
        <w:t>from .EventDispatcher import DomainEventDispatcher, EventHandler</w:t>
        <w:br/>
        <w:br/>
        <w:br/>
        <w:br/>
        <w:t>__all__ = ["DomainEventDispatcher", "EventHandler"]</w:t>
      </w:r>
    </w:p>
    <w:p>
      <w:pPr>
        <w:pStyle w:val="Heading2"/>
      </w:pPr>
      <w:r>
        <w:t>backend/application/events/EventDispatcher.py</w:t>
      </w:r>
    </w:p>
    <w:p>
      <w:r>
        <w:rPr>
          <w:rFonts w:ascii="Courier New" w:hAnsi="Courier New"/>
          <w:sz w:val="18"/>
        </w:rPr>
        <w:t>from __future__ import annotations</w:t>
        <w:br/>
        <w:br/>
        <w:br/>
        <w:br/>
        <w:t>from typing import Iterable, Protocol, TypeVar</w:t>
        <w:br/>
        <w:br/>
        <w:br/>
        <w:br/>
        <w:br/>
        <w:br/>
        <w:t>TEvent = TypeVar("TEvent")</w:t>
        <w:br/>
        <w:br/>
        <w:br/>
        <w:br/>
        <w:br/>
        <w:br/>
        <w:t>class EventHandler(Protocol[TEvent]):</w:t>
        <w:br/>
        <w:br/>
        <w:t xml:space="preserve">    def handle(self, event: TEvent) -&gt; None: ...</w:t>
        <w:br/>
        <w:br/>
        <w:br/>
        <w:br/>
        <w:br/>
        <w:br/>
        <w:t>class DomainEventDispatcher:</w:t>
        <w:br/>
        <w:br/>
        <w:t xml:space="preserve">    """Dispatches domain events to registered handlers synchronously."""</w:t>
        <w:br/>
        <w:br/>
        <w:br/>
        <w:br/>
        <w:t xml:space="preserve">    def __init__(self, handlers: Iterable[EventHandler[TEvent]] | None = None) -&gt; None:</w:t>
        <w:br/>
        <w:br/>
        <w:t xml:space="preserve">        self._handlers: list[EventHandler[TEvent]] = list(handlers or [])</w:t>
        <w:br/>
        <w:br/>
        <w:br/>
        <w:br/>
        <w:t xml:space="preserve">    def register(self, handler: EventHandler[TEvent]) -&gt; None:</w:t>
        <w:br/>
        <w:br/>
        <w:t xml:space="preserve">        self._handlers.append(handler)</w:t>
        <w:br/>
        <w:br/>
        <w:br/>
        <w:br/>
        <w:t xml:space="preserve">    def dispatch(self, event: TEvent) -&gt; None:</w:t>
        <w:br/>
        <w:br/>
        <w:t xml:space="preserve">        for handler in self._handlers:</w:t>
        <w:br/>
        <w:br/>
        <w:t xml:space="preserve">            handler.handle(event)</w:t>
        <w:br/>
        <w:br/>
        <w:br/>
        <w:br/>
        <w:br/>
        <w:br/>
        <w:t>__all__ = ["DomainEventDispatcher", "EventHandler"]</w:t>
      </w:r>
    </w:p>
    <w:p>
      <w:pPr>
        <w:pStyle w:val="Heading2"/>
      </w:pPr>
      <w:r>
        <w:t>backend/bridge.py</w:t>
      </w:r>
    </w:p>
    <w:p>
      <w:r>
        <w:rPr>
          <w:rFonts w:ascii="Courier New" w:hAnsi="Courier New"/>
          <w:sz w:val="18"/>
        </w:rPr>
        <w:t>"""Single composition root for the backend.</w:t>
        <w:br/>
        <w:br/>
        <w:br/>
        <w:br/>
        <w:t>This module is the only place where backend composition is declared.</w:t>
        <w:br/>
        <w:br/>
        <w:t>"""</w:t>
        <w:br/>
        <w:br/>
        <w:br/>
        <w:br/>
        <w:t>from backend.agents.case.CaseClosedObserver import CaseClosedObserver</w:t>
        <w:br/>
        <w:br/>
        <w:t>from backend.application.CaseIngestionService import CaseIngestionService</w:t>
        <w:br/>
        <w:br/>
        <w:t>from backend.application.case.CaseEvidenceService import CaseEvidenceService</w:t>
        <w:br/>
        <w:br/>
        <w:t>from backend.application.case.CaseService import CaseService</w:t>
        <w:br/>
        <w:br/>
        <w:t>from backend.application.case.handlers.CaseClosedHandler import CaseClosedHandler</w:t>
        <w:br/>
        <w:br/>
        <w:t>from backend.application.events.EventDispatcher import DomainEventDispatcher</w:t>
        <w:br/>
        <w:br/>
        <w:t>from backend.config import Settings</w:t>
        <w:br/>
        <w:br/>
        <w:t>from backend.infrastructure.embeddings.EmbeddingClient import EmbeddingClient</w:t>
        <w:br/>
        <w:br/>
        <w:t>from backend.infrastructure.search.CaseSearchIndex import CaseSearchIndex</w:t>
        <w:br/>
        <w:br/>
        <w:t>from backend.infrastructure.storage.blob_client import AzureBlobClient</w:t>
        <w:br/>
        <w:br/>
        <w:t>from backend.infrastructure.storage.CaseRepository import CaseRepository</w:t>
        <w:br/>
        <w:br/>
        <w:t>from backend.infrastructure.storage.CaseReadRepository import CaseReadRepository</w:t>
        <w:br/>
        <w:br/>
        <w:br/>
        <w:br/>
        <w:t>CASE_INDEX_NAME = "case_index_v3"</w:t>
        <w:br/>
        <w:br/>
        <w:br/>
        <w:br/>
        <w:br/>
        <w:br/>
        <w:t>class BackendContainer:</w:t>
        <w:br/>
        <w:br/>
        <w:tab/>
        <w:t>"""Top-level container for backend composition."""</w:t>
        <w:br/>
        <w:br/>
        <w:br/>
        <w:br/>
        <w:tab/>
        <w:t>def __init__(self, settings: Settings) -&gt; None:</w:t>
        <w:br/>
        <w:br/>
        <w:tab/>
        <w:tab/>
        <w:t>"""Initialize the backend container."""</w:t>
        <w:br/>
        <w:br/>
        <w:tab/>
        <w:tab/>
        <w:t>self.infrastructure = InfrastructureContainer(settings)</w:t>
        <w:br/>
        <w:br/>
        <w:tab/>
        <w:tab/>
        <w:t>self.application = ApplicationContainer(self.infrastructure)</w:t>
        <w:br/>
        <w:br/>
        <w:br/>
        <w:br/>
        <w:br/>
        <w:br/>
        <w:t>class InfrastructureContainer:</w:t>
        <w:br/>
        <w:br/>
        <w:tab/>
        <w:t>"""Container for infrastructure composition."""</w:t>
        <w:br/>
        <w:br/>
        <w:br/>
        <w:br/>
        <w:tab/>
        <w:t>def __init__(self, settings: Settings) -&gt; None:</w:t>
        <w:br/>
        <w:br/>
        <w:tab/>
        <w:tab/>
        <w:t>"""Initialize the infrastructure container."""</w:t>
        <w:br/>
        <w:br/>
        <w:tab/>
        <w:tab/>
        <w:t>self.blob_client = AzureBlobClient(</w:t>
        <w:br/>
        <w:br/>
        <w:tab/>
        <w:tab/>
        <w:tab/>
        <w:t>settings.AZURE_STORAGE_CONNECTION_STRING,</w:t>
        <w:br/>
        <w:br/>
        <w:tab/>
        <w:tab/>
        <w:tab/>
        <w:t>settings.AZURE_STORAGE_CONTAINER,</w:t>
        <w:br/>
        <w:br/>
        <w:tab/>
        <w:tab/>
        <w:t>)</w:t>
        <w:br/>
        <w:br/>
        <w:tab/>
        <w:tab/>
        <w:t>self.case_repository = CaseRepository(self.blob_client)</w:t>
        <w:br/>
        <w:br/>
        <w:tab/>
        <w:tab/>
        <w:t>self.search_index = CaseSearchIndex(</w:t>
        <w:br/>
        <w:br/>
        <w:tab/>
        <w:tab/>
        <w:tab/>
        <w:t>endpoint=settings.AZURE_SEARCH_ENDPOINT,</w:t>
        <w:br/>
        <w:br/>
        <w:tab/>
        <w:tab/>
        <w:tab/>
        <w:t>index_name=CASE_INDEX_NAME,</w:t>
        <w:br/>
        <w:br/>
        <w:tab/>
        <w:tab/>
        <w:tab/>
        <w:t>admin_key=settings.AZURE_SEARCH_ADMIN_KEY,</w:t>
        <w:br/>
        <w:br/>
        <w:tab/>
        <w:tab/>
        <w:t>)</w:t>
        <w:br/>
        <w:br/>
        <w:tab/>
        <w:tab/>
        <w:t>self.case_read_repository = CaseReadRepository(</w:t>
        <w:br/>
        <w:br/>
        <w:tab/>
        <w:tab/>
        <w:tab/>
        <w:t>settings.AZURE_STORAGE_CONNECTION_STRING,</w:t>
        <w:br/>
        <w:br/>
        <w:tab/>
        <w:tab/>
        <w:tab/>
        <w:t>settings.AZURE_STORAGE_CONTAINER,</w:t>
        <w:br/>
        <w:br/>
        <w:tab/>
        <w:tab/>
        <w:t>)</w:t>
        <w:br/>
        <w:br/>
        <w:tab/>
        <w:tab/>
        <w:t>self.embedding_client = EmbeddingClient()</w:t>
        <w:br/>
        <w:br/>
        <w:br/>
        <w:br/>
        <w:br/>
        <w:br/>
        <w:t>class ApplicationContainer:</w:t>
        <w:br/>
        <w:br/>
        <w:tab/>
        <w:t>"""Container for application composition."""</w:t>
        <w:br/>
        <w:br/>
        <w:br/>
        <w:br/>
        <w:tab/>
        <w:t>def __init__(self, infrastructure: InfrastructureContainer) -&gt; None:</w:t>
        <w:br/>
        <w:br/>
        <w:tab/>
        <w:tab/>
        <w:t>"""Initialize the application container."""</w:t>
        <w:br/>
        <w:br/>
        <w:tab/>
        <w:tab/>
        <w:t>self.case_ingestion_service = CaseIngestionService(</w:t>
        <w:br/>
        <w:br/>
        <w:tab/>
        <w:tab/>
        <w:tab/>
        <w:t>search_index=infrastructure.search_index,</w:t>
        <w:br/>
        <w:br/>
        <w:tab/>
        <w:tab/>
        <w:tab/>
        <w:t>case_repository=infrastructure.case_read_repository,</w:t>
        <w:br/>
        <w:br/>
        <w:tab/>
        <w:tab/>
        <w:tab/>
        <w:t>embedding_client=infrastructure.embedding_client,</w:t>
        <w:br/>
        <w:br/>
        <w:tab/>
        <w:tab/>
        <w:t>)</w:t>
        <w:br/>
        <w:br/>
        <w:tab/>
        <w:tab/>
        <w:t>self.case_service = CaseService(infrastructure.case_repository)</w:t>
        <w:br/>
        <w:br/>
        <w:tab/>
        <w:tab/>
        <w:t>self.case_evidence_service = CaseEvidenceService(infrastructure.case_repository)</w:t>
        <w:br/>
        <w:br/>
        <w:tab/>
        <w:tab/>
        <w:t>self.case_closed_handler = CaseClosedHandler(</w:t>
        <w:br/>
        <w:br/>
        <w:tab/>
        <w:tab/>
        <w:tab/>
        <w:t>ingestion_service=self.case_ingestion_service,</w:t>
        <w:br/>
        <w:br/>
        <w:tab/>
        <w:tab/>
        <w:t>)</w:t>
        <w:br/>
        <w:br/>
        <w:tab/>
        <w:tab/>
        <w:t>self.case_closed_observer = CaseClosedObserver(</w:t>
        <w:br/>
        <w:br/>
        <w:tab/>
        <w:tab/>
        <w:tab/>
        <w:t>case_service=self.case_service,</w:t>
        <w:br/>
        <w:br/>
        <w:tab/>
        <w:tab/>
        <w:t>)</w:t>
        <w:br/>
        <w:br/>
        <w:tab/>
        <w:tab/>
        <w:t>self.event_dispatcher = DomainEventDispatcher()</w:t>
        <w:br/>
        <w:br/>
        <w:tab/>
        <w:tab/>
        <w:t>self.event_dispatcher.register(self.case_closed_handler)</w:t>
        <w:br/>
        <w:br/>
        <w:tab/>
        <w:tab/>
        <w:t>self.event_dispatcher.register(self.case_closed_observer)</w:t>
        <w:br/>
        <w:br/>
        <w:br/>
        <w:br/>
        <w:br/>
        <w:br/>
        <w:t>class AgentContainer:</w:t>
        <w:br/>
        <w:br/>
        <w:tab/>
        <w:t>"""Container for agent composition."""</w:t>
        <w:br/>
        <w:br/>
        <w:br/>
        <w:br/>
        <w:tab/>
        <w:t>def __init__(self) -&gt; None:</w:t>
        <w:br/>
        <w:br/>
        <w:tab/>
        <w:tab/>
        <w:t>"""Initialize the agent container."""</w:t>
        <w:br/>
        <w:br/>
      </w:r>
    </w:p>
    <w:p>
      <w:pPr>
        <w:pStyle w:val="Heading2"/>
      </w:pPr>
      <w:r>
        <w:t>backend/config.py</w:t>
      </w:r>
    </w:p>
    <w:p>
      <w:r>
        <w:rPr>
          <w:rFonts w:ascii="Courier New" w:hAnsi="Courier New"/>
          <w:sz w:val="18"/>
        </w:rPr>
        <w:t>from __future__ import annotations</w:t>
        <w:br/>
        <w:br/>
        <w:br/>
        <w:br/>
        <w:t>import os</w:t>
        <w:br/>
        <w:br/>
        <w:t>from typing import Protocol</w:t>
        <w:br/>
        <w:br/>
        <w:br/>
        <w:br/>
        <w:br/>
        <w:br/>
        <w:t>class Settings(Protocol):</w:t>
        <w:br/>
        <w:br/>
        <w:t xml:space="preserve">    AZURE_SEARCH_ENDPOINT: str</w:t>
        <w:br/>
        <w:br/>
        <w:t xml:space="preserve">    AZURE_SEARCH_ADMIN_KEY: str</w:t>
        <w:br/>
        <w:br/>
        <w:t xml:space="preserve">    AZURE_STORAGE_CONNECTION_STRING: str</w:t>
        <w:br/>
        <w:br/>
        <w:t xml:space="preserve">    AZURE_STORAGE_CONTAINER: str</w:t>
        <w:br/>
        <w:br/>
        <w:br/>
        <w:br/>
        <w:br/>
        <w:br/>
        <w:t>class EnvSettings:</w:t>
        <w:br/>
        <w:br/>
        <w:t xml:space="preserve">    AZURE_SEARCH_ENDPOINT: str = os.environ["AZURE_SEARCH_ENDPOINT"]</w:t>
        <w:br/>
        <w:br/>
        <w:t xml:space="preserve">    AZURE_SEARCH_ADMIN_KEY: str = os.environ["AZURE_SEARCH_ADMIN_KEY"]</w:t>
        <w:br/>
        <w:br/>
        <w:t xml:space="preserve">    AZURE_STORAGE_CONNECTION_STRING: str = os.environ["AZURE_STORAGE_CONNECTION_STRING"]</w:t>
        <w:br/>
        <w:br/>
        <w:t xml:space="preserve">    AZURE_STORAGE_CONTAINER: str = os.environ["AZURE_STORAGE_CONTAINER"]</w:t>
        <w:br/>
        <w:br/>
        <w:br/>
        <w:br/>
        <w:br/>
        <w:br/>
        <w:t>settings: Settings = EnvSettings()</w:t>
        <w:br/>
        <w:br/>
        <w:br/>
        <w:br/>
        <w:t>__all__ = ["Settings", "settings"]</w:t>
        <w:br/>
        <w:br/>
      </w:r>
    </w:p>
    <w:p>
      <w:pPr>
        <w:pStyle w:val="Heading2"/>
      </w:pPr>
      <w:r>
        <w:t>backend/domain/__init__.py</w:t>
      </w:r>
    </w:p>
    <w:p>
      <w:r>
        <w:rPr>
          <w:rFonts w:ascii="Courier New" w:hAnsi="Courier New"/>
          <w:sz w:val="18"/>
        </w:rPr>
      </w:r>
    </w:p>
    <w:p>
      <w:pPr>
        <w:pStyle w:val="Heading2"/>
      </w:pPr>
      <w:r>
        <w:t>backend/domain/case/__init__.py</w:t>
      </w:r>
    </w:p>
    <w:p>
      <w:r>
        <w:rPr>
          <w:rFonts w:ascii="Courier New" w:hAnsi="Courier New"/>
          <w:sz w:val="18"/>
        </w:rPr>
      </w:r>
    </w:p>
    <w:p>
      <w:pPr>
        <w:pStyle w:val="Heading2"/>
      </w:pPr>
      <w:r>
        <w:t>backend/domain/case/events/CaseClosed.py</w:t>
      </w:r>
    </w:p>
    <w:p>
      <w:r>
        <w:rPr>
          <w:rFonts w:ascii="Courier New" w:hAnsi="Courier New"/>
          <w:sz w:val="18"/>
        </w:rPr>
        <w:t>from __future__ import annotations</w:t>
        <w:br/>
        <w:br/>
        <w:br/>
        <w:br/>
        <w:t>from dataclasses import dataclass</w:t>
        <w:br/>
        <w:br/>
        <w:t>from datetime import datetime</w:t>
        <w:br/>
        <w:br/>
        <w:br/>
        <w:br/>
        <w:br/>
        <w:br/>
        <w:t>@dataclass(frozen=True)</w:t>
        <w:br/>
        <w:br/>
        <w:t>class CaseClosed:</w:t>
        <w:br/>
        <w:br/>
        <w:t xml:space="preserve">    """Domain event representing the factual occurrence of a case being closed.</w:t>
        <w:br/>
        <w:br/>
        <w:br/>
        <w:br/>
        <w:t xml:space="preserve">    This event is an immutable fact and does not trigger behavior.</w:t>
        <w:br/>
        <w:br/>
        <w:t xml:space="preserve">    """</w:t>
        <w:br/>
        <w:br/>
        <w:br/>
        <w:br/>
        <w:t xml:space="preserve">    case_id: str</w:t>
        <w:br/>
        <w:br/>
        <w:t xml:space="preserve">    closed_at: datetime</w:t>
        <w:br/>
        <w:br/>
        <w:t xml:space="preserve">    version: int</w:t>
        <w:br/>
        <w:br/>
      </w:r>
    </w:p>
    <w:p>
      <w:pPr>
        <w:pStyle w:val="Heading2"/>
      </w:pPr>
      <w:r>
        <w:t>backend/domain/case/factory.py</w:t>
      </w:r>
    </w:p>
    <w:p>
      <w:r>
        <w:rPr>
          <w:rFonts w:ascii="Courier New" w:hAnsi="Courier New"/>
          <w:sz w:val="18"/>
        </w:rPr>
        <w:t>from datetime import datetime</w:t>
        <w:br/>
        <w:br/>
        <w:br/>
        <w:br/>
        <w:br/>
        <w:br/>
        <w:t>class CaseFactory:</w:t>
        <w:br/>
        <w:br/>
        <w:br/>
        <w:br/>
        <w:t xml:space="preserve">    @staticmethod</w:t>
        <w:br/>
        <w:br/>
        <w:t xml:space="preserve">    def create_empty(case_number: str, opening_date: str | None = None) -&gt; dict:</w:t>
        <w:br/>
        <w:br/>
        <w:t xml:space="preserve">        now = datetime.utcnow().isoformat()</w:t>
        <w:br/>
        <w:br/>
        <w:br/>
        <w:br/>
        <w:t xml:space="preserve">        return {</w:t>
        <w:br/>
        <w:br/>
        <w:t xml:space="preserve">            "case": {</w:t>
        <w:br/>
        <w:br/>
        <w:t xml:space="preserve">                "case_number": case_number,</w:t>
        <w:br/>
        <w:br/>
        <w:t xml:space="preserve">                "opening_date": opening_date or now,</w:t>
        <w:br/>
        <w:br/>
        <w:t xml:space="preserve">                "closure_date": None,</w:t>
        <w:br/>
        <w:br/>
        <w:t xml:space="preserve">                "status": "open",</w:t>
        <w:br/>
        <w:br/>
        <w:t xml:space="preserve">            },</w:t>
        <w:br/>
        <w:br/>
        <w:t xml:space="preserve">            "evidence": [],</w:t>
        <w:br/>
        <w:br/>
        <w:t xml:space="preserve">            "phases": {</w:t>
        <w:br/>
        <w:br/>
        <w:t xml:space="preserve">                "D1_D2": {"header": {"completed": False}, "data": {}},</w:t>
        <w:br/>
        <w:br/>
        <w:t xml:space="preserve">                "D3": {"header": {"completed": False}, "data": {}},</w:t>
        <w:br/>
        <w:br/>
        <w:t xml:space="preserve">                "D4": {"header": {"completed": False}, "data": {}},</w:t>
        <w:br/>
        <w:br/>
        <w:t xml:space="preserve">                "D5": {"header": {"completed": False}, "data": {}},</w:t>
        <w:br/>
        <w:br/>
        <w:t xml:space="preserve">                "D6": {"header": {"completed": False}, "data": {}},</w:t>
        <w:br/>
        <w:br/>
        <w:t xml:space="preserve">                "D7": {"header": {"completed": False}, "data": {}},</w:t>
        <w:br/>
        <w:br/>
        <w:t xml:space="preserve">                "D8": {"header": {"completed": False}, "data": {}},</w:t>
        <w:br/>
        <w:br/>
        <w:t xml:space="preserve">            },</w:t>
        <w:br/>
        <w:br/>
        <w:t xml:space="preserve">            "ai": {</w:t>
        <w:br/>
        <w:br/>
        <w:t xml:space="preserve">                "last_run": None,</w:t>
        <w:br/>
        <w:br/>
        <w:t xml:space="preserve">                "summary": "",</w:t>
        <w:br/>
        <w:br/>
        <w:t xml:space="preserve">                "identified_root_causes": [],</w:t>
        <w:br/>
        <w:br/>
        <w:t xml:space="preserve">                "recommended_actions": [],</w:t>
        <w:br/>
        <w:br/>
        <w:t xml:space="preserve">            },</w:t>
        <w:br/>
        <w:br/>
        <w:t xml:space="preserve">            "meta": {</w:t>
        <w:br/>
        <w:br/>
        <w:t xml:space="preserve">                "version": 1,</w:t>
        <w:br/>
        <w:br/>
        <w:t xml:space="preserve">                "created_at": now,</w:t>
        <w:br/>
        <w:br/>
        <w:t xml:space="preserve">            },</w:t>
        <w:br/>
        <w:br/>
        <w:t xml:space="preserve">        }</w:t>
        <w:br/>
        <w:br/>
      </w:r>
    </w:p>
    <w:p>
      <w:pPr>
        <w:pStyle w:val="Heading2"/>
      </w:pPr>
      <w:r>
        <w:t>backend/domain/case/models.py</w:t>
      </w:r>
    </w:p>
    <w:p>
      <w:r>
        <w:rPr>
          <w:rFonts w:ascii="Courier New" w:hAnsi="Courier New"/>
          <w:sz w:val="18"/>
        </w:rPr>
        <w:t>from __future__ import annotations</w:t>
        <w:br/>
        <w:br/>
        <w:br/>
        <w:br/>
        <w:t>from typing import Any, Dict, List, Optional</w:t>
        <w:br/>
        <w:br/>
        <w:br/>
        <w:br/>
        <w:t>from pydantic import BaseModel</w:t>
        <w:br/>
        <w:br/>
        <w:br/>
        <w:br/>
        <w:br/>
        <w:br/>
        <w:t>class CaseHeader(BaseModel):</w:t>
        <w:br/>
        <w:br/>
        <w:tab/>
        <w:t>case_number: str</w:t>
        <w:br/>
        <w:br/>
        <w:tab/>
        <w:t>opening_date: str</w:t>
        <w:br/>
        <w:br/>
        <w:tab/>
        <w:t>closure_date: Optional[str] = None</w:t>
        <w:br/>
        <w:br/>
        <w:tab/>
        <w:t>status: str = "open"</w:t>
        <w:br/>
        <w:br/>
        <w:br/>
        <w:br/>
        <w:br/>
        <w:br/>
        <w:t>class CaseMeta(BaseModel):</w:t>
        <w:br/>
        <w:br/>
        <w:tab/>
        <w:t>version: int = 1</w:t>
        <w:br/>
        <w:br/>
        <w:tab/>
        <w:t>created_at: str</w:t>
        <w:br/>
        <w:br/>
        <w:tab/>
        <w:t>updated_at: Optional[str] = None</w:t>
        <w:br/>
        <w:br/>
        <w:br/>
        <w:br/>
        <w:br/>
        <w:br/>
        <w:t>class CaseAI(BaseModel):</w:t>
        <w:br/>
        <w:br/>
        <w:tab/>
        <w:t>last_run: Optional[str] = None</w:t>
        <w:br/>
        <w:br/>
        <w:tab/>
        <w:t>summary: str = ""</w:t>
        <w:br/>
        <w:br/>
        <w:tab/>
        <w:t>identified_root_causes: List[str] = []</w:t>
        <w:br/>
        <w:br/>
        <w:tab/>
        <w:t>recommended_actions: List[str] = []</w:t>
        <w:br/>
        <w:br/>
        <w:br/>
        <w:br/>
        <w:br/>
        <w:br/>
        <w:t>class CaseModel(BaseModel):</w:t>
        <w:br/>
        <w:br/>
        <w:tab/>
        <w:t>case: CaseHeader</w:t>
        <w:br/>
        <w:br/>
        <w:tab/>
        <w:t>phases: Dict[str, Any]</w:t>
        <w:br/>
        <w:br/>
        <w:tab/>
        <w:t>evidence: List[Dict[str, Any]] = []</w:t>
        <w:br/>
        <w:br/>
        <w:tab/>
        <w:t>ai: CaseAI | None = None</w:t>
        <w:br/>
        <w:br/>
        <w:tab/>
        <w:t>meta: CaseMeta</w:t>
        <w:br/>
        <w:br/>
        <w:br/>
        <w:br/>
        <w:br/>
        <w:br/>
        <w:t>__all__ = ["CaseModel"]</w:t>
        <w:br/>
        <w:br/>
      </w:r>
    </w:p>
    <w:p>
      <w:pPr>
        <w:pStyle w:val="Heading2"/>
      </w:pPr>
      <w:r>
        <w:t>backend/domain/case/state.py</w:t>
      </w:r>
    </w:p>
    <w:p>
      <w:r>
        <w:rPr>
          <w:rFonts w:ascii="Courier New" w:hAnsi="Courier New"/>
          <w:sz w:val="18"/>
        </w:rPr>
        <w:t>class CaseState:</w:t>
        <w:br/>
        <w:br/>
        <w:t xml:space="preserve">    """</w:t>
        <w:br/>
        <w:br/>
        <w:t xml:space="preserve">    Canonical mutable state for agents.</w:t>
        <w:br/>
        <w:br/>
        <w:t xml:space="preserve">    LangGraph-ready but workflow-agnostic.</w:t>
        <w:br/>
        <w:br/>
        <w:t xml:space="preserve">    """</w:t>
        <w:br/>
        <w:br/>
        <w:br/>
        <w:br/>
        <w:t xml:space="preserve">    def __init__(self, case_data: dict):</w:t>
        <w:br/>
        <w:br/>
        <w:t xml:space="preserve">        self.data = case_data</w:t>
        <w:br/>
        <w:br/>
        <w:br/>
        <w:br/>
        <w:t xml:space="preserve">    @property</w:t>
        <w:br/>
        <w:br/>
        <w:t xml:space="preserve">    def phases(self):</w:t>
        <w:br/>
        <w:br/>
        <w:t xml:space="preserve">        return self.data.get("phases", {})</w:t>
        <w:br/>
        <w:br/>
        <w:br/>
        <w:br/>
        <w:t xml:space="preserve">    @property</w:t>
        <w:br/>
        <w:br/>
        <w:t xml:space="preserve">    def ai(self):</w:t>
        <w:br/>
        <w:br/>
        <w:t xml:space="preserve">        return self.data.get("ai", {})</w:t>
        <w:br/>
        <w:br/>
        <w:br/>
        <w:br/>
        <w:t xml:space="preserve">    def update_ai_summary(self, summary: str):</w:t>
        <w:br/>
        <w:br/>
        <w:t xml:space="preserve">        self.data["ai"]["summary"] = summary</w:t>
        <w:br/>
        <w:br/>
        <w:br/>
        <w:br/>
        <w:t xml:space="preserve">    def mark_phase_completed(self, phase: str):</w:t>
        <w:br/>
        <w:br/>
        <w:t xml:space="preserve">        self.data["phases"][phase]["header"]["completed"] = True</w:t>
        <w:br/>
        <w:br/>
      </w:r>
    </w:p>
    <w:p>
      <w:pPr>
        <w:pStyle w:val="Heading2"/>
      </w:pPr>
      <w:r>
        <w:t>backend/infrastructure/__init__.py</w:t>
      </w:r>
    </w:p>
    <w:p>
      <w:r>
        <w:rPr>
          <w:rFonts w:ascii="Courier New" w:hAnsi="Courier New"/>
          <w:sz w:val="18"/>
        </w:rPr>
      </w:r>
    </w:p>
    <w:p>
      <w:pPr>
        <w:pStyle w:val="Heading2"/>
      </w:pPr>
      <w:r>
        <w:t>backend/infrastructure/embeddings/__init__.py</w:t>
      </w:r>
    </w:p>
    <w:p>
      <w:r>
        <w:rPr>
          <w:rFonts w:ascii="Courier New" w:hAnsi="Courier New"/>
          <w:sz w:val="18"/>
        </w:rPr>
      </w:r>
    </w:p>
    <w:p>
      <w:pPr>
        <w:pStyle w:val="Heading2"/>
      </w:pPr>
      <w:r>
        <w:t>backend/infrastructure/embeddings/EmbeddingClient.py</w:t>
      </w:r>
    </w:p>
    <w:p>
      <w:r>
        <w:rPr>
          <w:rFonts w:ascii="Courier New" w:hAnsi="Courier New"/>
          <w:sz w:val="18"/>
        </w:rPr>
        <w:t>from __future__ import annotations</w:t>
        <w:br/>
        <w:br/>
        <w:br/>
        <w:br/>
        <w:t>import os</w:t>
        <w:br/>
        <w:br/>
        <w:t>from typing import Any</w:t>
        <w:br/>
        <w:br/>
        <w:br/>
        <w:br/>
        <w:t>import requests</w:t>
        <w:br/>
        <w:br/>
        <w:br/>
        <w:br/>
        <w:br/>
        <w:br/>
        <w:t>class EmbeddingClient:</w:t>
        <w:br/>
        <w:br/>
        <w:t xml:space="preserve">    """Infrastructure client for generating embeddings."""</w:t>
        <w:br/>
        <w:br/>
        <w:br/>
        <w:br/>
        <w:t xml:space="preserve">    def __init__(</w:t>
        <w:br/>
        <w:br/>
        <w:t xml:space="preserve">        self, openai_client: Any | None = None, settings_module: Any | None = None</w:t>
        <w:br/>
        <w:br/>
        <w:t xml:space="preserve">    ) -&gt; None:</w:t>
        <w:br/>
        <w:br/>
        <w:t xml:space="preserve">        self._openai_client = openai_client</w:t>
        <w:br/>
        <w:br/>
        <w:t xml:space="preserve">        self._settings = settings_module</w:t>
        <w:br/>
        <w:br/>
        <w:br/>
        <w:br/>
        <w:t xml:space="preserve">    def generate_embedding(self, text: str) -&gt; list[float]:</w:t>
        <w:br/>
        <w:br/>
        <w:t xml:space="preserve">        print(</w:t>
        <w:br/>
        <w:br/>
        <w:t xml:space="preserve">            "[INGEST][EMBED][TRACE] method entry generate_embedding input_len=",</w:t>
        <w:br/>
        <w:br/>
        <w:t xml:space="preserve">            len(text or ""),</w:t>
        <w:br/>
        <w:br/>
        <w:t xml:space="preserve">            flush=True,</w:t>
        <w:br/>
        <w:br/>
        <w:t xml:space="preserve">        )</w:t>
        <w:br/>
        <w:br/>
        <w:t xml:space="preserve">        print(</w:t>
        <w:br/>
        <w:br/>
        <w:t xml:space="preserve">            "[INGEST][EMBED][TRACE] input text length=",</w:t>
        <w:br/>
        <w:br/>
        <w:t xml:space="preserve">            len(text or ""),</w:t>
        <w:br/>
        <w:br/>
        <w:t xml:space="preserve">            flush=True,</w:t>
        <w:br/>
        <w:br/>
        <w:t xml:space="preserve">        )</w:t>
        <w:br/>
        <w:br/>
        <w:t xml:space="preserve">        if self._openai_client is not None:</w:t>
        <w:br/>
        <w:br/>
        <w:t xml:space="preserve">            if self._settings is None:</w:t>
        <w:br/>
        <w:br/>
        <w:t xml:space="preserve">                raise ValueError("Settings module is required for OpenAI embeddings.")</w:t>
        <w:br/>
        <w:br/>
        <w:t xml:space="preserve">            embedding = (</w:t>
        <w:br/>
        <w:br/>
        <w:t xml:space="preserve">                self._openai_client.embeddings.create(</w:t>
        <w:br/>
        <w:br/>
        <w:t xml:space="preserve">                    model=self._settings.AZURE_OPENAI_EMBEDDING_DEPLOYMENT,</w:t>
        <w:br/>
        <w:br/>
        <w:t xml:space="preserve">                    input=text,</w:t>
        <w:br/>
        <w:br/>
        <w:t xml:space="preserve">                )</w:t>
        <w:br/>
        <w:br/>
        <w:t xml:space="preserve">                .data[0]</w:t>
        <w:br/>
        <w:br/>
        <w:t xml:space="preserve">                .embedding</w:t>
        <w:br/>
        <w:br/>
        <w:t xml:space="preserve">            )</w:t>
        <w:br/>
        <w:br/>
        <w:t xml:space="preserve">            print(</w:t>
        <w:br/>
        <w:br/>
        <w:t xml:space="preserve">                "[INGEST][EMBED][TRACE] output embedding length=",</w:t>
        <w:br/>
        <w:br/>
        <w:t xml:space="preserve">                len(embedding),</w:t>
        <w:br/>
        <w:br/>
        <w:t xml:space="preserve">                flush=True,</w:t>
        <w:br/>
        <w:br/>
        <w:t xml:space="preserve">            )</w:t>
        <w:br/>
        <w:br/>
        <w:t xml:space="preserve">            print(</w:t>
        <w:br/>
        <w:br/>
        <w:t xml:space="preserve">                "[INGEST][EMBED] embedding generated len=", len(embedding), flush=True</w:t>
        <w:br/>
        <w:br/>
        <w:t xml:space="preserve">            )</w:t>
        <w:br/>
        <w:br/>
        <w:t xml:space="preserve">            return embedding</w:t>
        <w:br/>
        <w:br/>
        <w:br/>
        <w:br/>
        <w:t xml:space="preserve">        endpoint = os.environ.get("AZURE_OPENAI_ENDPOINT")</w:t>
        <w:br/>
        <w:br/>
        <w:t xml:space="preserve">        api_key = os.environ.get("AZURE_OPENAI_API_KEY")</w:t>
        <w:br/>
        <w:br/>
        <w:t xml:space="preserve">        deployment = os.environ.get("AZURE_OPENAI_EMBEDDING_DEPLOYMENT")</w:t>
        <w:br/>
        <w:br/>
        <w:t xml:space="preserve">        api_version = os.environ.get("AZURE_OPENAI_API_VERSION", "2024-02-15-preview")</w:t>
        <w:br/>
        <w:br/>
        <w:br/>
        <w:br/>
        <w:t xml:space="preserve">        if not endpoint or not api_key or not deployment:</w:t>
        <w:br/>
        <w:br/>
        <w:t xml:space="preserve">            raise ValueError("Azure OpenAI embedding configuration is missing.")</w:t>
        <w:br/>
        <w:br/>
        <w:br/>
        <w:br/>
        <w:t xml:space="preserve">        url = (</w:t>
        <w:br/>
        <w:br/>
        <w:t xml:space="preserve">            f"{endpoint.rstrip('/')}/openai/deployments/{deployment}/embeddings?"</w:t>
        <w:br/>
        <w:br/>
        <w:t xml:space="preserve">            f"api-version={api_version}"</w:t>
        <w:br/>
        <w:br/>
        <w:t xml:space="preserve">        )</w:t>
        <w:br/>
        <w:br/>
        <w:t xml:space="preserve">        headers = {</w:t>
        <w:br/>
        <w:br/>
        <w:t xml:space="preserve">            "Content-Type": "application/json",</w:t>
        <w:br/>
        <w:br/>
        <w:t xml:space="preserve">            "api-key": api_key,</w:t>
        <w:br/>
        <w:br/>
        <w:t xml:space="preserve">        }</w:t>
        <w:br/>
        <w:br/>
        <w:t xml:space="preserve">        payload = {</w:t>
        <w:br/>
        <w:br/>
        <w:t xml:space="preserve">            "input": text,</w:t>
        <w:br/>
        <w:br/>
        <w:t xml:space="preserve">        }</w:t>
        <w:br/>
        <w:br/>
        <w:t xml:space="preserve">        print(</w:t>
        <w:br/>
        <w:br/>
        <w:t xml:space="preserve">            "[INGEST][EMBED][TRACE] calling Azure OpenAI embeddings",</w:t>
        <w:br/>
        <w:br/>
        <w:t xml:space="preserve">            flush=True,</w:t>
        <w:br/>
        <w:br/>
        <w:t xml:space="preserve">        )</w:t>
        <w:br/>
        <w:br/>
        <w:t xml:space="preserve">        response = requests.post(url, headers=headers, json=payload, timeout=30)</w:t>
        <w:br/>
        <w:br/>
        <w:t xml:space="preserve">        if response.status_code != 200:</w:t>
        <w:br/>
        <w:br/>
        <w:t xml:space="preserve">            raise RuntimeError(f"Embedding request failed: {response.text}")</w:t>
        <w:br/>
        <w:br/>
        <w:t xml:space="preserve">        body = response.json()</w:t>
        <w:br/>
        <w:br/>
        <w:t xml:space="preserve">        embedding = body["data"][0]["embedding"]</w:t>
        <w:br/>
        <w:br/>
        <w:t xml:space="preserve">        print("[INGEST][EMBED] embedding generated len=", len(embedding), flush=True)</w:t>
        <w:br/>
        <w:br/>
        <w:t xml:space="preserve">        print(</w:t>
        <w:br/>
        <w:br/>
        <w:t xml:space="preserve">            "[INGEST][EMBED][TRACE] output embedding length=",</w:t>
        <w:br/>
        <w:br/>
        <w:t xml:space="preserve">            len(embedding),</w:t>
        <w:br/>
        <w:br/>
        <w:t xml:space="preserve">            flush=True,</w:t>
        <w:br/>
        <w:br/>
        <w:t xml:space="preserve">        )</w:t>
        <w:br/>
        <w:br/>
        <w:t xml:space="preserve">        return embedding</w:t>
        <w:br/>
        <w:br/>
      </w:r>
    </w:p>
    <w:p>
      <w:pPr>
        <w:pStyle w:val="Heading2"/>
      </w:pPr>
      <w:r>
        <w:t>backend/infrastructure/search/__init__.py</w:t>
      </w:r>
    </w:p>
    <w:p>
      <w:r>
        <w:rPr>
          <w:rFonts w:ascii="Courier New" w:hAnsi="Courier New"/>
          <w:sz w:val="18"/>
        </w:rPr>
      </w:r>
    </w:p>
    <w:p>
      <w:pPr>
        <w:pStyle w:val="Heading2"/>
      </w:pPr>
      <w:r>
        <w:t>backend/infrastructure/search/case_index.py</w:t>
      </w:r>
    </w:p>
    <w:p>
      <w:r>
        <w:rPr>
          <w:rFonts w:ascii="Courier New" w:hAnsi="Courier New"/>
          <w:sz w:val="18"/>
        </w:rPr>
        <w:t>from __future__ import annotations</w:t>
        <w:br/>
        <w:br/>
        <w:br/>
        <w:br/>
        <w:t>from typing import Iterable</w:t>
        <w:br/>
        <w:br/>
        <w:t>import os</w:t>
        <w:br/>
        <w:br/>
        <w:t>import re</w:t>
        <w:br/>
        <w:br/>
        <w:br/>
        <w:br/>
        <w:t>from azure.core.credentials import AzureKeyCredential</w:t>
        <w:br/>
        <w:br/>
        <w:t>from azure.search.documents.indexes import SearchIndexClient</w:t>
        <w:br/>
        <w:br/>
        <w:t>from azure.search.documents.indexes.models import (</w:t>
        <w:br/>
        <w:br/>
        <w:t xml:space="preserve">    HnswAlgorithmConfiguration,</w:t>
        <w:br/>
        <w:br/>
        <w:t xml:space="preserve">    SearchField,</w:t>
        <w:br/>
        <w:br/>
        <w:t xml:space="preserve">    SearchFieldDataType,</w:t>
        <w:br/>
        <w:br/>
        <w:t xml:space="preserve">    SearchIndex,</w:t>
        <w:br/>
        <w:br/>
        <w:t xml:space="preserve">    SearchableField,</w:t>
        <w:br/>
        <w:br/>
        <w:t xml:space="preserve">    SimpleField,</w:t>
        <w:br/>
        <w:br/>
        <w:t xml:space="preserve">    VectorSearch,</w:t>
        <w:br/>
        <w:br/>
        <w:t xml:space="preserve">    VectorSearchProfile,</w:t>
        <w:br/>
        <w:br/>
        <w:t>)</w:t>
        <w:br/>
        <w:br/>
        <w:br/>
        <w:br/>
        <w:t>CASE_INDEX_NAME = "case_index_v3"</w:t>
        <w:br/>
        <w:br/>
        <w:t>VECTOR_ALGORITHM_NAME = "case_hnsw_v1"</w:t>
        <w:br/>
        <w:br/>
        <w:t>VECTOR_PROFILE_NAME = "case_vector_profile_v1"</w:t>
        <w:br/>
        <w:br/>
        <w:t>DOC_ID_SUFFIX = f"__{CASE_INDEX_NAME}"</w:t>
        <w:br/>
        <w:br/>
        <w:t>DOC_ID_PATTERN = re.compile(rf"^.+{re.escape(DOC_ID_SUFFIX)}$")</w:t>
        <w:br/>
        <w:br/>
        <w:br/>
        <w:br/>
        <w:br/>
        <w:br/>
        <w:t>def _collection_string() -&gt; str:</w:t>
        <w:br/>
        <w:br/>
        <w:t xml:space="preserve">    return SearchFieldDataType.Collection(SearchFieldDataType.String)</w:t>
        <w:br/>
        <w:br/>
        <w:br/>
        <w:br/>
        <w:br/>
        <w:br/>
        <w:t>def _collection_float() -&gt; str:</w:t>
        <w:br/>
        <w:br/>
        <w:t xml:space="preserve">    return SearchFieldDataType.Collection(SearchFieldDataType.Single)</w:t>
        <w:br/>
        <w:br/>
        <w:br/>
        <w:br/>
        <w:br/>
        <w:br/>
        <w:t>def build_doc_id(case_id: str) -&gt; str:</w:t>
        <w:br/>
        <w:br/>
        <w:t xml:space="preserve">    """Build immutable, versioned document IDs for case_index_v3."""</w:t>
        <w:br/>
        <w:br/>
        <w:t xml:space="preserve">    return f"{case_id}{DOC_ID_SUFFIX}"</w:t>
        <w:br/>
        <w:br/>
        <w:br/>
        <w:br/>
        <w:br/>
        <w:br/>
        <w:t>def validate_doc_id(doc_id: str) -&gt; None:</w:t>
        <w:br/>
        <w:br/>
        <w:t xml:space="preserve">    """Fail fast if a doc_id does not match {case_id}__case_index_v3."""</w:t>
        <w:br/>
        <w:br/>
        <w:t xml:space="preserve">    if not DOC_ID_PATTERN.match(doc_id):</w:t>
        <w:br/>
        <w:br/>
        <w:t xml:space="preserve">        raise ValueError("Invalid doc_id format. Expected '{case_id}__case_index_v3'.")</w:t>
        <w:br/>
        <w:br/>
        <w:br/>
        <w:br/>
        <w:br/>
        <w:br/>
        <w:t>def _case_index_fields(vector_dimensions: int) -&gt; Iterable[SearchField]:</w:t>
        <w:br/>
        <w:br/>
        <w:t xml:space="preserve">    return [</w:t>
        <w:br/>
        <w:br/>
        <w:t xml:space="preserve">        SimpleField(</w:t>
        <w:br/>
        <w:br/>
        <w:t xml:space="preserve">            name="doc_id",</w:t>
        <w:br/>
        <w:br/>
        <w:t xml:space="preserve">            type=SearchFieldDataType.String,</w:t>
        <w:br/>
        <w:br/>
        <w:t xml:space="preserve">            key=True,</w:t>
        <w:br/>
        <w:br/>
        <w:t xml:space="preserve">            filterable=True,</w:t>
        <w:br/>
        <w:br/>
        <w:t xml:space="preserve">            sortable=True,</w:t>
        <w:br/>
        <w:br/>
        <w:t xml:space="preserve">        ),</w:t>
        <w:br/>
        <w:br/>
        <w:t xml:space="preserve">        SimpleField(</w:t>
        <w:br/>
        <w:br/>
        <w:t xml:space="preserve">            name="case_id",</w:t>
        <w:br/>
        <w:br/>
        <w:t xml:space="preserve">            type=SearchFieldDataType.String,</w:t>
        <w:br/>
        <w:br/>
        <w:t xml:space="preserve">            filterable=True,</w:t>
        <w:br/>
        <w:br/>
        <w:t xml:space="preserve">            sortable=True,</w:t>
        <w:br/>
        <w:br/>
        <w:t xml:space="preserve">        ),</w:t>
        <w:br/>
        <w:br/>
        <w:t xml:space="preserve">        SimpleField(</w:t>
        <w:br/>
        <w:br/>
        <w:t xml:space="preserve">            name="status",</w:t>
        <w:br/>
        <w:br/>
        <w:t xml:space="preserve">            type=SearchFieldDataType.String,</w:t>
        <w:br/>
        <w:br/>
        <w:t xml:space="preserve">            filterable=True,</w:t>
        <w:br/>
        <w:br/>
        <w:t xml:space="preserve">            facetable=True,</w:t>
        <w:br/>
        <w:br/>
        <w:t xml:space="preserve">        ),</w:t>
        <w:br/>
        <w:br/>
        <w:t xml:space="preserve">        SimpleField(</w:t>
        <w:br/>
        <w:br/>
        <w:t xml:space="preserve">            name="opening_date",</w:t>
        <w:br/>
        <w:br/>
        <w:t xml:space="preserve">            type=SearchFieldDataType.DateTimeOffset,</w:t>
        <w:br/>
        <w:br/>
        <w:t xml:space="preserve">            filterable=True,</w:t>
        <w:br/>
        <w:br/>
        <w:t xml:space="preserve">            sortable=True,</w:t>
        <w:br/>
        <w:br/>
        <w:t xml:space="preserve">        ),</w:t>
        <w:br/>
        <w:br/>
        <w:t xml:space="preserve">        SimpleField(</w:t>
        <w:br/>
        <w:br/>
        <w:t xml:space="preserve">            name="closure_date",</w:t>
        <w:br/>
        <w:br/>
        <w:t xml:space="preserve">            type=SearchFieldDataType.DateTimeOffset,</w:t>
        <w:br/>
        <w:br/>
        <w:t xml:space="preserve">            filterable=True,</w:t>
        <w:br/>
        <w:br/>
        <w:t xml:space="preserve">            sortable=True,</w:t>
        <w:br/>
        <w:br/>
        <w:t xml:space="preserve">        ),</w:t>
        <w:br/>
        <w:br/>
        <w:t xml:space="preserve">        SimpleField(</w:t>
        <w:br/>
        <w:br/>
        <w:t xml:space="preserve">            name="created_at",</w:t>
        <w:br/>
        <w:br/>
        <w:t xml:space="preserve">            type=SearchFieldDataType.DateTimeOffset,</w:t>
        <w:br/>
        <w:br/>
        <w:t xml:space="preserve">            filterable=True,</w:t>
        <w:br/>
        <w:br/>
        <w:t xml:space="preserve">            sortable=True,</w:t>
        <w:br/>
        <w:br/>
        <w:t xml:space="preserve">        ),</w:t>
        <w:br/>
        <w:br/>
        <w:t xml:space="preserve">        SimpleField(</w:t>
        <w:br/>
        <w:br/>
        <w:t xml:space="preserve">            name="updated_at",</w:t>
        <w:br/>
        <w:br/>
        <w:t xml:space="preserve">            type=SearchFieldDataType.DateTimeOffset,</w:t>
        <w:br/>
        <w:br/>
        <w:t xml:space="preserve">            filterable=True,</w:t>
        <w:br/>
        <w:br/>
        <w:t xml:space="preserve">            sortable=True,</w:t>
        <w:br/>
        <w:br/>
        <w:t xml:space="preserve">        ),</w:t>
        <w:br/>
        <w:br/>
        <w:t xml:space="preserve">        SimpleField(</w:t>
        <w:br/>
        <w:br/>
        <w:t xml:space="preserve">            name="version",</w:t>
        <w:br/>
        <w:br/>
        <w:t xml:space="preserve">            type=SearchFieldDataType.Int32,</w:t>
        <w:br/>
        <w:br/>
        <w:t xml:space="preserve">            filterable=True,</w:t>
        <w:br/>
        <w:br/>
        <w:t xml:space="preserve">            sortable=True,</w:t>
        <w:br/>
        <w:br/>
        <w:t xml:space="preserve">        ),</w:t>
        <w:br/>
        <w:br/>
        <w:t xml:space="preserve">        SimpleField(</w:t>
        <w:br/>
        <w:br/>
        <w:t xml:space="preserve">            name="organization_country",</w:t>
        <w:br/>
        <w:br/>
        <w:t xml:space="preserve">            type=SearchFieldDataType.String,</w:t>
        <w:br/>
        <w:br/>
        <w:t xml:space="preserve">            filterable=True,</w:t>
        <w:br/>
        <w:br/>
        <w:t xml:space="preserve">            facetable=True,</w:t>
        <w:br/>
        <w:br/>
        <w:t xml:space="preserve">            sortable=True,</w:t>
        <w:br/>
        <w:br/>
        <w:t xml:space="preserve">        ),</w:t>
        <w:br/>
        <w:br/>
        <w:t xml:space="preserve">        SimpleField(</w:t>
        <w:br/>
        <w:br/>
        <w:t xml:space="preserve">            name="organization_site",</w:t>
        <w:br/>
        <w:br/>
        <w:t xml:space="preserve">            type=SearchFieldDataType.String,</w:t>
        <w:br/>
        <w:br/>
        <w:t xml:space="preserve">            filterable=True,</w:t>
        <w:br/>
        <w:br/>
        <w:t xml:space="preserve">            facetable=True,</w:t>
        <w:br/>
        <w:br/>
        <w:t xml:space="preserve">            sortable=True,</w:t>
        <w:br/>
        <w:br/>
        <w:t xml:space="preserve">        ),</w:t>
        <w:br/>
        <w:br/>
        <w:t xml:space="preserve">        SimpleField(</w:t>
        <w:br/>
        <w:br/>
        <w:t xml:space="preserve">            name="organization_department",</w:t>
        <w:br/>
        <w:br/>
        <w:t xml:space="preserve">            type=SearchFieldDataType.String,</w:t>
        <w:br/>
        <w:br/>
        <w:t xml:space="preserve">            filterable=True,</w:t>
        <w:br/>
        <w:br/>
        <w:t xml:space="preserve">            facetable=True,</w:t>
        <w:br/>
        <w:br/>
        <w:t xml:space="preserve">            sortable=True,</w:t>
        <w:br/>
        <w:br/>
        <w:t xml:space="preserve">        ),</w:t>
        <w:br/>
        <w:br/>
        <w:t xml:space="preserve">        SearchField(</w:t>
        <w:br/>
        <w:br/>
        <w:t xml:space="preserve">            name="discipline_completed",</w:t>
        <w:br/>
        <w:br/>
        <w:t xml:space="preserve">            type=_collection_string(),</w:t>
        <w:br/>
        <w:br/>
        <w:t xml:space="preserve">            filterable=True,</w:t>
        <w:br/>
        <w:br/>
        <w:t xml:space="preserve">            facetable=True,</w:t>
        <w:br/>
        <w:br/>
        <w:t xml:space="preserve">        ),</w:t>
        <w:br/>
        <w:br/>
        <w:t xml:space="preserve">        SearchableField(</w:t>
        <w:br/>
        <w:br/>
        <w:t xml:space="preserve">            name="problem_description",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SearchField(</w:t>
        <w:br/>
        <w:br/>
        <w:t xml:space="preserve">            name="team_members",</w:t>
        <w:br/>
        <w:br/>
        <w:t xml:space="preserve">            type=_collection_string(),</w:t>
        <w:br/>
        <w:br/>
        <w:t xml:space="preserve">            searchable=True,</w:t>
        <w:br/>
        <w:br/>
        <w:t xml:space="preserve">            filterable=False,</w:t>
        <w:br/>
        <w:br/>
        <w:t xml:space="preserve">            facetable=False,</w:t>
        <w:br/>
        <w:br/>
        <w:t xml:space="preserve">        ),</w:t>
        <w:br/>
        <w:br/>
        <w:t xml:space="preserve">        SearchableField(</w:t>
        <w:br/>
        <w:br/>
        <w:t xml:space="preserve">            name="what_happened",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name="why_problem",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name="when",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name="where",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name="who",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name="how_identified",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name="impact",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name="immediate_actions_text",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name="permanent_actions_text",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name="investigation_tasks_text",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name="factors_text",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name="fishbone_text",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name="five_whys_text",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SearchableField(</w:t>
        <w:br/>
        <w:br/>
        <w:t xml:space="preserve">            name="evidence_descriptions",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SearchField(</w:t>
        <w:br/>
        <w:br/>
        <w:t xml:space="preserve">            name="evidence_tags",</w:t>
        <w:br/>
        <w:br/>
        <w:t xml:space="preserve">            type=_collection_string(),</w:t>
        <w:br/>
        <w:br/>
        <w:t xml:space="preserve">            searchable=True,</w:t>
        <w:br/>
        <w:br/>
        <w:t xml:space="preserve">            filterable=False,</w:t>
        <w:br/>
        <w:br/>
        <w:t xml:space="preserve">            facetable=False,</w:t>
        <w:br/>
        <w:br/>
        <w:t xml:space="preserve">        ),</w:t>
        <w:br/>
        <w:br/>
        <w:t xml:space="preserve">        SearchableField(</w:t>
        <w:br/>
        <w:br/>
        <w:t xml:space="preserve">            name="ai_summary",</w:t>
        <w:br/>
        <w:br/>
        <w:t xml:space="preserve">            type=SearchFieldDataType.String,</w:t>
        <w:br/>
        <w:br/>
        <w:t xml:space="preserve">        ),</w:t>
        <w:br/>
        <w:br/>
        <w:t xml:space="preserve">        SearchField(</w:t>
        <w:br/>
        <w:br/>
        <w:t xml:space="preserve">            name="content_vector",</w:t>
        <w:br/>
        <w:br/>
        <w:t xml:space="preserve">            type=_collection_float(),</w:t>
        <w:br/>
        <w:br/>
        <w:t xml:space="preserve">            searchable=True,</w:t>
        <w:br/>
        <w:br/>
        <w:t xml:space="preserve">            vector_search_dimensions=vector_dimensions,</w:t>
        <w:br/>
        <w:br/>
        <w:t xml:space="preserve">            vector_search_profile_name=VECTOR_PROFILE_NAME,</w:t>
        <w:br/>
        <w:br/>
        <w:t xml:space="preserve">        ),</w:t>
        <w:br/>
        <w:br/>
        <w:t xml:space="preserve">    ]</w:t>
        <w:br/>
        <w:br/>
        <w:br/>
        <w:br/>
        <w:br/>
        <w:br/>
        <w:t>def build_case_index(index_name: str, vector_dimensions: int) -&gt; SearchIndex:</w:t>
        <w:br/>
        <w:br/>
        <w:t xml:space="preserve">    if index_name != CASE_INDEX_NAME:</w:t>
        <w:br/>
        <w:br/>
        <w:t xml:space="preserve">        raise ValueError(</w:t>
        <w:br/>
        <w:br/>
        <w:t xml:space="preserve">            "Index name override is not allowed for Sprint 3. "</w:t>
        <w:br/>
        <w:br/>
        <w:t xml:space="preserve">            "Use case_index_v3 for schema changes."</w:t>
        <w:br/>
        <w:br/>
        <w:t xml:space="preserve">        )</w:t>
        <w:br/>
        <w:br/>
        <w:t xml:space="preserve">    vector_search = VectorSearch(</w:t>
        <w:br/>
        <w:br/>
        <w:t xml:space="preserve">        algorithms=[</w:t>
        <w:br/>
        <w:br/>
        <w:t xml:space="preserve">            HnswAlgorithmConfiguration(</w:t>
        <w:br/>
        <w:br/>
        <w:t xml:space="preserve">                name=VECTOR_ALGORITHM_NAME,</w:t>
        <w:br/>
        <w:br/>
        <w:t xml:space="preserve">            )</w:t>
        <w:br/>
        <w:br/>
        <w:t xml:space="preserve">        ],</w:t>
        <w:br/>
        <w:br/>
        <w:t xml:space="preserve">        profiles=[</w:t>
        <w:br/>
        <w:br/>
        <w:t xml:space="preserve">            VectorSearchProfile(</w:t>
        <w:br/>
        <w:br/>
        <w:t xml:space="preserve">                name=VECTOR_PROFILE_NAME,</w:t>
        <w:br/>
        <w:br/>
        <w:t xml:space="preserve">                algorithm_configuration_name=VECTOR_ALGORITHM_NAME,</w:t>
        <w:br/>
        <w:br/>
        <w:t xml:space="preserve">            )</w:t>
        <w:br/>
        <w:br/>
        <w:t xml:space="preserve">        ],</w:t>
        <w:br/>
        <w:br/>
        <w:t xml:space="preserve">    )</w:t>
        <w:br/>
        <w:br/>
        <w:br/>
        <w:br/>
        <w:t xml:space="preserve">    return SearchIndex(</w:t>
        <w:br/>
        <w:br/>
        <w:t xml:space="preserve">        name=index_name,</w:t>
        <w:br/>
        <w:br/>
        <w:t xml:space="preserve">        fields=list(_case_index_fields(vector_dimensions)),</w:t>
        <w:br/>
        <w:br/>
        <w:t xml:space="preserve">        vector_search=vector_search,</w:t>
        <w:br/>
        <w:br/>
        <w:t xml:space="preserve">    )</w:t>
        <w:br/>
        <w:br/>
        <w:br/>
        <w:br/>
        <w:br/>
        <w:br/>
        <w:t>def create_or_update_case_index(</w:t>
        <w:br/>
        <w:br/>
        <w:t xml:space="preserve">    endpoint: str,</w:t>
        <w:br/>
        <w:br/>
        <w:t xml:space="preserve">    admin_key: str,</w:t>
        <w:br/>
        <w:br/>
        <w:t xml:space="preserve">    vector_dimensions: int,</w:t>
        <w:br/>
        <w:br/>
        <w:t>) -&gt; SearchIndex:</w:t>
        <w:br/>
        <w:br/>
        <w:t xml:space="preserve">    if os.getenv("AZURE_SEARCH_INDEX_NAME"):</w:t>
        <w:br/>
        <w:br/>
        <w:t xml:space="preserve">        raise ValueError(</w:t>
        <w:br/>
        <w:br/>
        <w:t xml:space="preserve">            "AZURE_SEARCH_INDEX_NAME overrides are not allowed for Sprint 3. "</w:t>
        <w:br/>
        <w:br/>
        <w:t xml:space="preserve">            "case_index_v3 is immutable; use case_index_v3 for schema changes."</w:t>
        <w:br/>
        <w:br/>
        <w:t xml:space="preserve">        )</w:t>
        <w:br/>
        <w:br/>
        <w:br/>
        <w:br/>
        <w:t xml:space="preserve">    client = SearchIndexClient(endpoint, AzureKeyCredential(admin_key))</w:t>
        <w:br/>
        <w:br/>
        <w:t xml:space="preserve">    index = build_case_index(CASE_INDEX_NAME, vector_dimensions)</w:t>
        <w:br/>
        <w:br/>
        <w:t xml:space="preserve">    return client.create_or_update_index(index)</w:t>
        <w:br/>
        <w:br/>
        <w:br/>
        <w:br/>
        <w:br/>
        <w:br/>
        <w:t>__all__ = ["CASE_INDEX_NAME", "build_doc_id", "validate_doc_id"]</w:t>
        <w:br/>
        <w:br/>
      </w:r>
    </w:p>
    <w:p>
      <w:pPr>
        <w:pStyle w:val="Heading2"/>
      </w:pPr>
      <w:r>
        <w:t>backend/infrastructure/search/CaseSearchIndex.py</w:t>
      </w:r>
    </w:p>
    <w:p>
      <w:r>
        <w:rPr>
          <w:rFonts w:ascii="Courier New" w:hAnsi="Courier New"/>
          <w:sz w:val="18"/>
        </w:rPr>
        <w:t>from __future__ import annotations</w:t>
        <w:br/>
        <w:br/>
        <w:br/>
        <w:br/>
        <w:t>from azure.core.credentials import AzureKeyCredential</w:t>
        <w:br/>
        <w:br/>
        <w:t>from azure.core.exceptions import ResourceNotFoundError</w:t>
        <w:br/>
        <w:br/>
        <w:t>from azure.search.documents import SearchClient</w:t>
        <w:br/>
        <w:br/>
        <w:t>from azure.search.documents.indexes import SearchIndexClient</w:t>
        <w:br/>
        <w:br/>
        <w:t>from azure.search.documents.indexes.models import SearchIndex</w:t>
        <w:br/>
        <w:br/>
        <w:t>import logging</w:t>
        <w:br/>
        <w:br/>
        <w:br/>
        <w:br/>
        <w:t>logger = logging.getLogger(__name__)</w:t>
        <w:br/>
        <w:br/>
        <w:br/>
        <w:br/>
        <w:br/>
        <w:br/>
        <w:t>class CaseSearchIndex:</w:t>
        <w:br/>
        <w:br/>
        <w:t xml:space="preserve">    """Thin adapter over Azure AI Search for case indexing."""</w:t>
        <w:br/>
        <w:br/>
        <w:br/>
        <w:br/>
        <w:t xml:space="preserve">    def __init__(self, endpoint: str, index_name: str, admin_key: str) -&gt; None:</w:t>
        <w:br/>
        <w:br/>
        <w:t xml:space="preserve">        self._endpoint = endpoint</w:t>
        <w:br/>
        <w:br/>
        <w:t xml:space="preserve">        self._index_name = index_name</w:t>
        <w:br/>
        <w:br/>
        <w:t xml:space="preserve">        self._admin_key = admin_key</w:t>
        <w:br/>
        <w:br/>
        <w:t xml:space="preserve">        self._credential = AzureKeyCredential(admin_key)</w:t>
        <w:br/>
        <w:br/>
        <w:t xml:space="preserve">        self._search_client = SearchClient(</w:t>
        <w:br/>
        <w:br/>
        <w:t xml:space="preserve">            endpoint=endpoint,</w:t>
        <w:br/>
        <w:br/>
        <w:t xml:space="preserve">            index_name=index_name,</w:t>
        <w:br/>
        <w:br/>
        <w:t xml:space="preserve">            credential=self._credential,</w:t>
        <w:br/>
        <w:br/>
        <w:t xml:space="preserve">        )</w:t>
        <w:br/>
        <w:br/>
        <w:t xml:space="preserve">        self._index_client = SearchIndexClient(</w:t>
        <w:br/>
        <w:br/>
        <w:t xml:space="preserve">            endpoint=endpoint,</w:t>
        <w:br/>
        <w:br/>
        <w:t xml:space="preserve">            credential=self._credential,</w:t>
        <w:br/>
        <w:br/>
        <w:t xml:space="preserve">        )</w:t>
        <w:br/>
        <w:br/>
        <w:br/>
        <w:br/>
        <w:t xml:space="preserve">    def get_document(self, doc_id: str) -&gt; dict[str, object]:</w:t>
        <w:br/>
        <w:br/>
        <w:t xml:space="preserve">        return self._search_client.get_document(key=doc_id)</w:t>
        <w:br/>
        <w:br/>
        <w:br/>
        <w:br/>
        <w:t xml:space="preserve">    def try_get_document(self, doc_id: str) -&gt; dict[str, object] | None:</w:t>
        <w:br/>
        <w:br/>
        <w:t xml:space="preserve">        try:</w:t>
        <w:br/>
        <w:br/>
        <w:t xml:space="preserve">            return self.get_document(doc_id)</w:t>
        <w:br/>
        <w:br/>
        <w:t xml:space="preserve">        except ResourceNotFoundError:</w:t>
        <w:br/>
        <w:br/>
        <w:t xml:space="preserve">            return None</w:t>
        <w:br/>
        <w:br/>
        <w:br/>
        <w:br/>
        <w:t xml:space="preserve">    def get_index(self, index_name: str) -&gt; SearchIndex:</w:t>
        <w:br/>
        <w:br/>
        <w:t xml:space="preserve">        return self._index_client.get_index(index_name)</w:t>
        <w:br/>
        <w:br/>
        <w:br/>
        <w:br/>
        <w:t xml:space="preserve">    def ensure_index_exists(self, index_name: str, error_message: str) -&gt; None:</w:t>
        <w:br/>
        <w:br/>
        <w:t xml:space="preserve">        try:</w:t>
        <w:br/>
        <w:br/>
        <w:t xml:space="preserve">            self.get_index(index_name)</w:t>
        <w:br/>
        <w:br/>
        <w:t xml:space="preserve">        except ResourceNotFoundError as exc:</w:t>
        <w:br/>
        <w:br/>
        <w:t xml:space="preserve">            raise ValueError(error_message) from exc</w:t>
        <w:br/>
        <w:br/>
        <w:br/>
        <w:br/>
        <w:t xml:space="preserve">    def upload_documents(self, documents: list[dict]) -&gt; list:</w:t>
        <w:br/>
        <w:br/>
        <w:t xml:space="preserve">        print(</w:t>
        <w:br/>
        <w:br/>
        <w:t xml:space="preserve">            "[INGEST][SEARCH] enter upload_documents type=",</w:t>
        <w:br/>
        <w:br/>
        <w:t xml:space="preserve">            type(documents).__name__,</w:t>
        <w:br/>
        <w:br/>
        <w:t xml:space="preserve">            flush=True,</w:t>
        <w:br/>
        <w:br/>
        <w:t xml:space="preserve">        )</w:t>
        <w:br/>
        <w:br/>
        <w:t xml:space="preserve">        print("[INGEST][SEARCH][TRACE] method entry upload_documents", flush=True)</w:t>
        <w:br/>
        <w:br/>
        <w:br/>
        <w:br/>
        <w:t xml:space="preserve">        if not isinstance(documents, list):</w:t>
        <w:br/>
        <w:br/>
        <w:t xml:space="preserve">            raise TypeError(</w:t>
        <w:br/>
        <w:br/>
        <w:t xml:space="preserve">                f"upload_documents expects list[dict], got {type(documents).__name__}"</w:t>
        <w:br/>
        <w:br/>
        <w:t xml:space="preserve">            )</w:t>
        <w:br/>
        <w:br/>
        <w:br/>
        <w:br/>
        <w:t xml:space="preserve">        print("[INGEST][SEARCH][TRACE] document count=", len(documents), flush=True)</w:t>
        <w:br/>
        <w:br/>
        <w:br/>
        <w:br/>
        <w:t xml:space="preserve">        for doc in documents:</w:t>
        <w:br/>
        <w:br/>
        <w:t xml:space="preserve">            print(</w:t>
        <w:br/>
        <w:br/>
        <w:t xml:space="preserve">                "[INGEST][SEARCH] doc_id=",</w:t>
        <w:br/>
        <w:br/>
        <w:t xml:space="preserve">                doc.get("doc_id"),</w:t>
        <w:br/>
        <w:br/>
        <w:t xml:space="preserve">                "content_vector present=",</w:t>
        <w:br/>
        <w:br/>
        <w:t xml:space="preserve">                "content_vector" in doc,</w:t>
        <w:br/>
        <w:br/>
        <w:t xml:space="preserve">                "len=",</w:t>
        <w:br/>
        <w:br/>
        <w:t xml:space="preserve">                len(doc.get("content_vector", [])) if "content_vector" in doc else None,</w:t>
        <w:br/>
        <w:br/>
        <w:t xml:space="preserve">                flush=True,</w:t>
        <w:br/>
        <w:br/>
        <w:t xml:space="preserve">            )</w:t>
        <w:br/>
        <w:br/>
        <w:t xml:space="preserve">            print("[INGEST][SEARCH][TRACE] doc_id=", doc.get("doc_id"), flush=True)</w:t>
        <w:br/>
        <w:br/>
        <w:t xml:space="preserve">            print(</w:t>
        <w:br/>
        <w:br/>
        <w:t xml:space="preserve">                "[INGEST][SEARCH][TRACE] content_vector present=",</w:t>
        <w:br/>
        <w:br/>
        <w:t xml:space="preserve">                "content_vector" in doc,</w:t>
        <w:br/>
        <w:br/>
        <w:t xml:space="preserve">                "len=",</w:t>
        <w:br/>
        <w:br/>
        <w:t xml:space="preserve">                len(doc.get("content_vector", [])) if "content_vector" in doc else None,</w:t>
        <w:br/>
        <w:br/>
        <w:t xml:space="preserve">                flush=True,</w:t>
        <w:br/>
        <w:br/>
        <w:t xml:space="preserve">            )</w:t>
        <w:br/>
        <w:br/>
        <w:br/>
        <w:br/>
        <w:t xml:space="preserve">        print("🔥 AZURE SEARCH UPLOAD FUNCTION ENTERED 🔥", flush=True)</w:t>
        <w:br/>
        <w:br/>
        <w:br/>
        <w:br/>
        <w:t xml:space="preserve">        result = self._search_client.upload_documents(documents=documents)</w:t>
        <w:br/>
        <w:br/>
        <w:br/>
        <w:br/>
        <w:t xml:space="preserve">        print(</w:t>
        <w:br/>
        <w:br/>
        <w:t xml:space="preserve">            "[INGEST][SEARCH] Azure Search upload_documents returned",</w:t>
        <w:br/>
        <w:br/>
        <w:t xml:space="preserve">            result,</w:t>
        <w:br/>
        <w:br/>
        <w:t xml:space="preserve">            flush=True,</w:t>
        <w:br/>
        <w:br/>
        <w:t xml:space="preserve">        )</w:t>
        <w:br/>
        <w:br/>
        <w:br/>
        <w:br/>
        <w:t xml:space="preserve">        return result</w:t>
        <w:br/>
        <w:br/>
        <w:br/>
        <w:br/>
      </w:r>
    </w:p>
    <w:p>
      <w:pPr>
        <w:pStyle w:val="Heading2"/>
      </w:pPr>
      <w:r>
        <w:t>backend/infrastructure/storage/__init__.py</w:t>
      </w:r>
    </w:p>
    <w:p>
      <w:r>
        <w:rPr>
          <w:rFonts w:ascii="Courier New" w:hAnsi="Courier New"/>
          <w:sz w:val="18"/>
        </w:rPr>
      </w:r>
    </w:p>
    <w:p>
      <w:pPr>
        <w:pStyle w:val="Heading2"/>
      </w:pPr>
      <w:r>
        <w:t>backend/infrastructure/storage/blob_client.py</w:t>
      </w:r>
    </w:p>
    <w:p>
      <w:r>
        <w:rPr>
          <w:rFonts w:ascii="Courier New" w:hAnsi="Courier New"/>
          <w:sz w:val="18"/>
        </w:rPr>
        <w:t>from azure.storage.blob import BlobServiceClient</w:t>
        <w:br/>
        <w:br/>
        <w:t>from azure.storage.blob import ContentSettings</w:t>
        <w:br/>
        <w:br/>
        <w:t>from azure.core.exceptions import ResourceExistsError, ResourceNotFoundError</w:t>
        <w:br/>
        <w:br/>
        <w:br/>
        <w:br/>
        <w:br/>
        <w:br/>
        <w:t>class AzureBlobClient:</w:t>
        <w:br/>
        <w:br/>
        <w:br/>
        <w:br/>
        <w:tab/>
        <w:t>def __init__(self, connection_string: str, container: str):</w:t>
        <w:br/>
        <w:br/>
        <w:tab/>
        <w:tab/>
        <w:t>if not connection_string:</w:t>
        <w:br/>
        <w:br/>
        <w:tab/>
        <w:tab/>
        <w:tab/>
        <w:t>raise RuntimeError("AZURE_STORAGE_CONNECTION_STRING not configured")</w:t>
        <w:br/>
        <w:br/>
        <w:tab/>
        <w:tab/>
        <w:t>self.service = BlobServiceClient.from_connection_string(connection_string)</w:t>
        <w:br/>
        <w:br/>
        <w:tab/>
        <w:tab/>
        <w:t>self.container = self.service.get_container_client(container)</w:t>
        <w:br/>
        <w:br/>
        <w:br/>
        <w:br/>
        <w:br/>
        <w:br/>
        <w:tab/>
        <w:t>def upload_json(self, path: str, data: str, overwrite: bool = False):</w:t>
        <w:br/>
        <w:br/>
        <w:tab/>
        <w:tab/>
        <w:t>self.container.upload_blob(path, data, overwrite=overwrite)</w:t>
        <w:br/>
        <w:br/>
        <w:br/>
        <w:br/>
        <w:tab/>
        <w:t>def download_json(self, path: str) -&gt; str:</w:t>
        <w:br/>
        <w:br/>
        <w:tab/>
        <w:tab/>
        <w:t>blob = self.container.get_blob_client(path)</w:t>
        <w:br/>
        <w:br/>
        <w:tab/>
        <w:tab/>
        <w:t>data: bytes = blob.download_blob().readall()</w:t>
        <w:br/>
        <w:br/>
        <w:tab/>
        <w:tab/>
        <w:t>return data.decode("utf-8")</w:t>
        <w:br/>
        <w:br/>
        <w:br/>
        <w:br/>
        <w:tab/>
        <w:t>def exists(self, path: str) -&gt; bool:</w:t>
        <w:br/>
        <w:br/>
        <w:tab/>
        <w:tab/>
        <w:t>blob = self.container.get_blob_client(path)</w:t>
        <w:br/>
        <w:br/>
        <w:tab/>
        <w:tab/>
        <w:t>return blob.exists()</w:t>
        <w:br/>
        <w:br/>
        <w:br/>
        <w:br/>
        <w:tab/>
        <w:t>def upload_file(self, path: str, data: bytes, content_type: str):</w:t>
        <w:br/>
        <w:br/>
        <w:tab/>
        <w:tab/>
        <w:t>try:</w:t>
        <w:br/>
        <w:br/>
        <w:tab/>
        <w:tab/>
        <w:tab/>
        <w:t>self.container.upload_blob(</w:t>
        <w:br/>
        <w:br/>
        <w:tab/>
        <w:tab/>
        <w:tab/>
        <w:tab/>
        <w:t>name=path,</w:t>
        <w:br/>
        <w:br/>
        <w:tab/>
        <w:tab/>
        <w:tab/>
        <w:tab/>
        <w:t>data=data,</w:t>
        <w:br/>
        <w:br/>
        <w:tab/>
        <w:tab/>
        <w:tab/>
        <w:tab/>
        <w:t>overwrite=False,</w:t>
        <w:br/>
        <w:br/>
        <w:tab/>
        <w:tab/>
        <w:tab/>
        <w:tab/>
        <w:t>content_settings=ContentSettings(content_type=content_type),</w:t>
        <w:br/>
        <w:br/>
        <w:tab/>
        <w:tab/>
        <w:tab/>
        <w:t>)</w:t>
        <w:br/>
        <w:br/>
        <w:tab/>
        <w:tab/>
        <w:t>except ResourceExistsError:</w:t>
        <w:br/>
        <w:br/>
        <w:tab/>
        <w:tab/>
        <w:tab/>
        <w:t>raise FileExistsError(f"Blob already exists: {path}")</w:t>
        <w:br/>
        <w:br/>
        <w:br/>
        <w:br/>
        <w:tab/>
        <w:t>def list_files(self, prefix: str) -&gt; list[dict]:</w:t>
        <w:br/>
        <w:br/>
        <w:tab/>
        <w:tab/>
        <w:t>blobs = self.container.list_blobs(name_starts_with=prefix)</w:t>
        <w:br/>
        <w:br/>
        <w:tab/>
        <w:tab/>
        <w:t>result = []</w:t>
        <w:br/>
        <w:br/>
        <w:tab/>
        <w:tab/>
        <w:t>for blob in blobs:</w:t>
        <w:br/>
        <w:br/>
        <w:tab/>
        <w:tab/>
        <w:tab/>
        <w:t>if blob.name.endswith("/"):</w:t>
        <w:br/>
        <w:br/>
        <w:tab/>
        <w:tab/>
        <w:tab/>
        <w:tab/>
        <w:t>continue</w:t>
        <w:br/>
        <w:br/>
        <w:tab/>
        <w:tab/>
        <w:tab/>
        <w:t>result.append(</w:t>
        <w:br/>
        <w:br/>
        <w:tab/>
        <w:tab/>
        <w:tab/>
        <w:tab/>
        <w:t>{</w:t>
        <w:br/>
        <w:br/>
        <w:tab/>
        <w:tab/>
        <w:tab/>
        <w:tab/>
        <w:tab/>
        <w:t>"name": blob.name,</w:t>
        <w:br/>
        <w:br/>
        <w:tab/>
        <w:tab/>
        <w:tab/>
        <w:tab/>
        <w:tab/>
        <w:t>"size": blob.size,</w:t>
        <w:br/>
        <w:br/>
        <w:tab/>
        <w:tab/>
        <w:tab/>
        <w:tab/>
        <w:tab/>
        <w:t>"content_type": blob.content_settings.content_type,</w:t>
        <w:br/>
        <w:br/>
        <w:tab/>
        <w:tab/>
        <w:tab/>
        <w:tab/>
        <w:tab/>
        <w:t>"last_modified": blob.last_modified.isoformat(),</w:t>
        <w:br/>
        <w:br/>
        <w:tab/>
        <w:tab/>
        <w:tab/>
        <w:tab/>
        <w:t>}</w:t>
        <w:br/>
        <w:br/>
        <w:tab/>
        <w:tab/>
        <w:tab/>
        <w:t>)</w:t>
        <w:br/>
        <w:br/>
        <w:tab/>
        <w:tab/>
        <w:t>return result</w:t>
        <w:br/>
        <w:br/>
        <w:br/>
        <w:br/>
        <w:tab/>
        <w:t>def download_file(self, path: str) -&gt; tuple[bytes, str]:</w:t>
        <w:br/>
        <w:br/>
        <w:tab/>
        <w:tab/>
        <w:t>try:</w:t>
        <w:br/>
        <w:br/>
        <w:tab/>
        <w:tab/>
        <w:tab/>
        <w:t>blob = self.container.get_blob_client(path)</w:t>
        <w:br/>
        <w:br/>
        <w:tab/>
        <w:tab/>
        <w:tab/>
        <w:t>props = blob.get_blob_properties()</w:t>
        <w:br/>
        <w:br/>
        <w:tab/>
        <w:tab/>
        <w:tab/>
        <w:t>data = blob.download_blob().readall()</w:t>
        <w:br/>
        <w:br/>
        <w:tab/>
        <w:tab/>
        <w:tab/>
        <w:br/>
        <w:br/>
        <w:tab/>
        <w:tab/>
        <w:tab/>
        <w:t>content_type = (</w:t>
        <w:br/>
        <w:br/>
        <w:tab/>
        <w:tab/>
        <w:tab/>
        <w:tab/>
        <w:t>props.content_settings.content_type</w:t>
        <w:br/>
        <w:br/>
        <w:tab/>
        <w:tab/>
        <w:tab/>
        <w:tab/>
        <w:t>or "application/octet-stream"</w:t>
        <w:br/>
        <w:br/>
        <w:tab/>
        <w:tab/>
        <w:tab/>
        <w:tab/>
        <w:t>)</w:t>
        <w:br/>
        <w:br/>
        <w:tab/>
        <w:tab/>
        <w:tab/>
        <w:br/>
        <w:br/>
        <w:tab/>
        <w:tab/>
        <w:tab/>
        <w:t>return data, content_type</w:t>
        <w:br/>
        <w:br/>
        <w:tab/>
        <w:tab/>
        <w:t>except ResourceNotFoundError:</w:t>
        <w:br/>
        <w:br/>
        <w:tab/>
        <w:tab/>
        <w:tab/>
        <w:t>raise FileNotFoundError(f"Blob not found: {path}")</w:t>
        <w:br/>
        <w:br/>
        <w:br/>
        <w:br/>
        <w:br/>
        <w:br/>
        <w:t>__all__ = ["AzureBlobClient"]</w:t>
        <w:br/>
        <w:br/>
      </w:r>
    </w:p>
    <w:p>
      <w:pPr>
        <w:pStyle w:val="Heading2"/>
      </w:pPr>
      <w:r>
        <w:t>backend/infrastructure/storage/CaseReadRepository.py</w:t>
      </w:r>
    </w:p>
    <w:p>
      <w:r>
        <w:rPr>
          <w:rFonts w:ascii="Courier New" w:hAnsi="Courier New"/>
          <w:sz w:val="18"/>
        </w:rPr>
        <w:t>from __future__ import annotations</w:t>
        <w:br/>
        <w:br/>
        <w:br/>
        <w:br/>
        <w:t>import json</w:t>
        <w:br/>
        <w:br/>
        <w:t>from typing import Any</w:t>
        <w:br/>
        <w:br/>
        <w:br/>
        <w:br/>
        <w:t>from backend.infrastructure.storage.blob_client import AzureBlobClient</w:t>
        <w:br/>
        <w:br/>
        <w:br/>
        <w:br/>
        <w:br/>
        <w:br/>
        <w:t>class CaseReadRepository:</w:t>
        <w:br/>
        <w:br/>
        <w:t xml:space="preserve">    """Infrastructure repository for reading case JSON documents."""</w:t>
        <w:br/>
        <w:br/>
        <w:br/>
        <w:br/>
        <w:t xml:space="preserve">    CASES_PREFIX = ""</w:t>
        <w:br/>
        <w:br/>
        <w:t xml:space="preserve">    CASE_JSON_SUFFIX = "/case.json"</w:t>
        <w:br/>
        <w:br/>
        <w:br/>
        <w:br/>
        <w:t xml:space="preserve">    def __init__(self, connection_string: str, container_name: str) -&gt; None:</w:t>
        <w:br/>
        <w:br/>
        <w:t xml:space="preserve">        self._blob_client = AzureBlobClient(connection_string, container_name)</w:t>
        <w:br/>
        <w:br/>
        <w:br/>
        <w:br/>
        <w:t xml:space="preserve">    def list_case_paths(self) -&gt; list[str]:</w:t>
        <w:br/>
        <w:br/>
        <w:t xml:space="preserve">        files = self._blob_client.list_files(self.CASES_PREFIX)</w:t>
        <w:br/>
        <w:br/>
        <w:t xml:space="preserve">        return [f["name"] for f in files if f["name"].endswith(self.CASE_JSON_SUFFIX)]</w:t>
        <w:br/>
        <w:br/>
        <w:br/>
        <w:br/>
        <w:t xml:space="preserve">    def load_case(self, path: str) -&gt; dict[str, Any]:</w:t>
        <w:br/>
        <w:br/>
        <w:t xml:space="preserve">        raw = self._blob_client.download_json(path)</w:t>
        <w:br/>
        <w:br/>
        <w:t xml:space="preserve">        return json.loads(raw)</w:t>
        <w:br/>
        <w:br/>
      </w:r>
    </w:p>
    <w:p>
      <w:pPr>
        <w:pStyle w:val="Heading2"/>
      </w:pPr>
      <w:r>
        <w:t>backend/infrastructure/storage/CaseRepository.py</w:t>
      </w:r>
    </w:p>
    <w:p>
      <w:r>
        <w:rPr>
          <w:rFonts w:ascii="Courier New" w:hAnsi="Courier New"/>
          <w:sz w:val="18"/>
        </w:rPr>
        <w:t>from datetime import datetime</w:t>
        <w:br/>
        <w:br/>
        <w:t>import json</w:t>
        <w:br/>
        <w:br/>
        <w:br/>
        <w:br/>
        <w:t>from backend.infrastructure.storage.blob_client import AzureBlobClient</w:t>
        <w:br/>
        <w:br/>
        <w:br/>
        <w:br/>
        <w:br/>
        <w:br/>
        <w:t>class CaseRepository:</w:t>
        <w:br/>
        <w:br/>
        <w:t xml:space="preserve">    def __init__(self, blob_client: AzureBlobClient):</w:t>
        <w:br/>
        <w:br/>
        <w:t xml:space="preserve">        self.blob = blob_client</w:t>
        <w:br/>
        <w:br/>
        <w:br/>
        <w:br/>
        <w:t xml:space="preserve">    def create(self, case_number: str, case_doc: dict):</w:t>
        <w:br/>
        <w:br/>
        <w:t xml:space="preserve">        path = f"{case_number}/case.json"</w:t>
        <w:br/>
        <w:br/>
        <w:t xml:space="preserve">        self.blob.upload_json(path, json.dumps(case_doc, indent=2), overwrite=False)</w:t>
        <w:br/>
        <w:br/>
        <w:br/>
        <w:br/>
        <w:t xml:space="preserve">    def load(self, case_number: str) -&gt; dict:</w:t>
        <w:br/>
        <w:br/>
        <w:t xml:space="preserve">        path = f"{case_number}/case.json"</w:t>
        <w:br/>
        <w:br/>
        <w:t xml:space="preserve">        data = self.blob.download_json(path)</w:t>
        <w:br/>
        <w:br/>
        <w:t xml:space="preserve">        return json.loads(data)</w:t>
        <w:br/>
        <w:br/>
        <w:br/>
        <w:br/>
        <w:t xml:space="preserve">    def save(self, case_number: str, case_doc: dict):</w:t>
        <w:br/>
        <w:br/>
        <w:t xml:space="preserve">        path = f"{case_number}/case.json"</w:t>
        <w:br/>
        <w:br/>
        <w:t xml:space="preserve">        self.blob.upload_json(path, json.dumps(case_doc, indent=2), overwrite=True)</w:t>
        <w:br/>
        <w:br/>
        <w:br/>
        <w:br/>
        <w:t xml:space="preserve">    def exists(self, case_number: str) -&gt; bool:</w:t>
        <w:br/>
        <w:br/>
        <w:t xml:space="preserve">        path = f"{case_number}/case.json"</w:t>
        <w:br/>
        <w:br/>
        <w:t xml:space="preserve">        return self.blob.exists(path)</w:t>
        <w:br/>
        <w:br/>
        <w:br/>
        <w:br/>
        <w:t xml:space="preserve">    def _case_prefix(self, case_id: str) -&gt; str:</w:t>
        <w:br/>
        <w:br/>
        <w:t xml:space="preserve">        return f"{case_id}/evidence/"</w:t>
        <w:br/>
        <w:br/>
        <w:br/>
        <w:br/>
        <w:t xml:space="preserve">    def add_evidence(self, case_id: str, filename: str, data: bytes, content_type: str):</w:t>
        <w:br/>
        <w:br/>
        <w:t xml:space="preserve">        path = f"{self._case_prefix(case_id)}{filename}"</w:t>
        <w:br/>
        <w:br/>
        <w:t xml:space="preserve">        self.blob.upload_file(path, data, content_type)</w:t>
        <w:br/>
        <w:br/>
        <w:br/>
        <w:br/>
        <w:t xml:space="preserve">    def list_evidence(self, case_id: str) -&gt; list[dict]:</w:t>
        <w:br/>
        <w:br/>
        <w:t xml:space="preserve">        prefix = self._case_prefix(case_id)</w:t>
        <w:br/>
        <w:br/>
        <w:t xml:space="preserve">        files = self.blob.list_files(prefix)</w:t>
        <w:br/>
        <w:br/>
        <w:t xml:space="preserve">        evidence = []</w:t>
        <w:br/>
        <w:br/>
        <w:t xml:space="preserve">        for f in files:</w:t>
        <w:br/>
        <w:br/>
        <w:t xml:space="preserve">            evidence.append(</w:t>
        <w:br/>
        <w:br/>
        <w:t xml:space="preserve">                {</w:t>
        <w:br/>
        <w:br/>
        <w:t xml:space="preserve">                    "filename": f["name"].replace(prefix, ""),</w:t>
        <w:br/>
        <w:br/>
        <w:t xml:space="preserve">                    "size_bytes": f["size"],</w:t>
        <w:br/>
        <w:br/>
        <w:t xml:space="preserve">                    "content_type": f["content_type"],</w:t>
        <w:br/>
        <w:br/>
        <w:t xml:space="preserve">                    "uploaded_at": f["last_modified"],</w:t>
        <w:br/>
        <w:br/>
        <w:t xml:space="preserve">                }</w:t>
        <w:br/>
        <w:br/>
        <w:t xml:space="preserve">            )</w:t>
        <w:br/>
        <w:br/>
        <w:t xml:space="preserve">        return evidence</w:t>
        <w:br/>
        <w:br/>
        <w:br/>
        <w:br/>
        <w:t xml:space="preserve">    def get_evidence(self, case_id: str, filename: str) -&gt; tuple[bytes, str]:</w:t>
        <w:br/>
        <w:br/>
        <w:t xml:space="preserve">        path = f"{self._case_prefix(case_id)}{filename}"</w:t>
        <w:br/>
        <w:br/>
        <w:t xml:space="preserve">        return self.blob.download_file(path)</w:t>
        <w:br/>
        <w:br/>
      </w:r>
    </w:p>
    <w:p>
      <w:pPr>
        <w:pStyle w:val="Heading2"/>
      </w:pPr>
      <w:r>
        <w:t>backend/main.py</w:t>
      </w:r>
    </w:p>
    <w:p>
      <w:r>
        <w:rPr>
          <w:rFonts w:ascii="Courier New" w:hAnsi="Courier New"/>
          <w:sz w:val="18"/>
        </w:rPr>
        <w:t>from __future__ import annotations</w:t>
        <w:br/>
        <w:br/>
        <w:br/>
        <w:br/>
        <w:t>from backend.api.ApiApplication import ApiApplication</w:t>
        <w:br/>
        <w:br/>
        <w:br/>
        <w:br/>
        <w:br/>
        <w:br/>
        <w:t>api_application = ApiApplication()</w:t>
        <w:br/>
        <w:br/>
        <w:t>app = api_application.app</w:t>
        <w:br/>
        <w:br/>
        <w:br/>
        <w:br/>
        <w:t>__all__ = ["app"]</w:t>
        <w:br/>
        <w:br/>
      </w:r>
    </w:p>
    <w:p>
      <w:pPr>
        <w:pStyle w:val="Heading2"/>
      </w:pPr>
      <w:r>
        <w:t>backend/scripts/check_index_v3.py</w:t>
      </w:r>
    </w:p>
    <w:p>
      <w:r>
        <w:rPr>
          <w:rFonts w:ascii="Courier New" w:hAnsi="Courier New"/>
          <w:sz w:val="18"/>
        </w:rPr>
        <w:t>"""Experimental/diagnostic runner for ingestion testing.</w:t>
        <w:br/>
        <w:br/>
        <w:br/>
        <w:br/>
        <w:t>- This file is an experimental / diagnostic runner.</w:t>
        <w:br/>
        <w:br/>
        <w:t>- It is NOT part of the production backend runtime.</w:t>
        <w:br/>
        <w:br/>
        <w:t>- It must NOT be imported by application, API, domain, or agent code.</w:t>
        <w:br/>
        <w:br/>
        <w:t>- Its logic will later be absorbed into class-based services.</w:t>
        <w:br/>
        <w:br/>
        <w:t>"""</w:t>
        <w:br/>
        <w:br/>
        <w:br/>
        <w:br/>
        <w:t>from azure.search.documents.indexes import SearchIndexClient</w:t>
        <w:br/>
        <w:br/>
        <w:t>from azure.core.credentials import AzureKeyCredential</w:t>
        <w:br/>
        <w:br/>
        <w:t>from backend.main import get_settings</w:t>
        <w:br/>
        <w:br/>
        <w:br/>
        <w:br/>
        <w:t>settings = get_settings()</w:t>
        <w:br/>
        <w:br/>
        <w:br/>
        <w:br/>
        <w:t>client = SearchIndexClient(</w:t>
        <w:br/>
        <w:br/>
        <w:t xml:space="preserve">    endpoint=settings.AZURE_SEARCH_ENDPOINT,</w:t>
        <w:br/>
        <w:br/>
        <w:t xml:space="preserve">    credential=AzureKeyCredential(settings.AZURE_SEARCH_ADMIN_KEY),</w:t>
        <w:br/>
        <w:br/>
        <w:t>)</w:t>
        <w:br/>
        <w:br/>
        <w:br/>
        <w:br/>
        <w:t>index = client.get_index("case_index_v3")</w:t>
        <w:br/>
        <w:br/>
        <w:t>print("✅ Index found:", index.name)</w:t>
        <w:br/>
        <w:br/>
      </w:r>
    </w:p>
    <w:p>
      <w:pPr>
        <w:pStyle w:val="Heading2"/>
      </w:pPr>
      <w:r>
        <w:t>backend/scripts/check_uploaded_doc.py</w:t>
      </w:r>
    </w:p>
    <w:p>
      <w:r>
        <w:rPr>
          <w:rFonts w:ascii="Courier New" w:hAnsi="Courier New"/>
          <w:sz w:val="18"/>
        </w:rPr>
        <w:t>"""Experimental/diagnostic runner for ingestion testing.</w:t>
        <w:br/>
        <w:br/>
        <w:br/>
        <w:br/>
        <w:t>- This file is an experimental / diagnostic runner.</w:t>
        <w:br/>
        <w:br/>
        <w:t>- It is NOT part of the production backend runtime.</w:t>
        <w:br/>
        <w:br/>
        <w:t>- It must NOT be imported by application, API, domain, or agent code.</w:t>
        <w:br/>
        <w:br/>
        <w:t>- Its logic will later be absorbed into class-based services.</w:t>
        <w:br/>
        <w:br/>
        <w:t>"""</w:t>
        <w:br/>
        <w:br/>
        <w:br/>
        <w:br/>
        <w:t>from azure.search.documents import SearchClient</w:t>
        <w:br/>
        <w:br/>
        <w:t>from azure.core.credentials import AzureKeyCredential</w:t>
        <w:br/>
        <w:br/>
        <w:t>from backend.main import get_settings</w:t>
        <w:br/>
        <w:br/>
        <w:br/>
        <w:br/>
        <w:t>settings = get_settings()</w:t>
        <w:br/>
        <w:br/>
        <w:br/>
        <w:br/>
        <w:t>client = SearchClient(</w:t>
        <w:br/>
        <w:br/>
        <w:t xml:space="preserve">    endpoint=settings.AZURE_SEARCH_ENDPOINT,</w:t>
        <w:br/>
        <w:br/>
        <w:t xml:space="preserve">    index_name="case_index_v3",</w:t>
        <w:br/>
        <w:br/>
        <w:t xml:space="preserve">    credential=AzureKeyCredential(settings.AZURE_SEARCH_ADMIN_KEY),</w:t>
        <w:br/>
        <w:br/>
        <w:t>)</w:t>
        <w:br/>
        <w:br/>
        <w:br/>
        <w:br/>
        <w:t>doc_id = "INC-20260122-0001__case_index_v3"</w:t>
        <w:br/>
        <w:br/>
        <w:br/>
        <w:br/>
        <w:t>doc = client.get_document(doc_id)</w:t>
        <w:br/>
        <w:br/>
        <w:t>print("FOUND:", doc["doc_id"])</w:t>
        <w:br/>
        <w:br/>
      </w:r>
    </w:p>
    <w:p>
      <w:pPr>
        <w:pStyle w:val="Heading2"/>
      </w:pPr>
      <w:r>
        <w:t>backend/scripts/dump_search_index_schema.py</w:t>
      </w:r>
    </w:p>
    <w:p>
      <w:r>
        <w:rPr>
          <w:rFonts w:ascii="Courier New" w:hAnsi="Courier New"/>
          <w:sz w:val="18"/>
        </w:rPr>
        <w:t>"""Experimental/diagnostic runner for ingestion testing.</w:t>
        <w:br/>
        <w:br/>
        <w:br/>
        <w:br/>
        <w:t>- This file is an experimental / diagnostic runner.</w:t>
        <w:br/>
        <w:br/>
        <w:t>- It is NOT part of the production backend runtime.</w:t>
        <w:br/>
        <w:br/>
        <w:t>- It must NOT be imported by application, API, domain, or agent code.</w:t>
        <w:br/>
        <w:br/>
        <w:t>- Its logic will later be absorbed into class-based services.</w:t>
        <w:br/>
        <w:br/>
        <w:t>"""</w:t>
        <w:br/>
        <w:br/>
        <w:br/>
        <w:br/>
        <w:t>from azure.search.documents.indexes import SearchIndexClient</w:t>
        <w:br/>
        <w:br/>
        <w:t>from azure.core.credentials import AzureKeyCredential</w:t>
        <w:br/>
        <w:br/>
        <w:t>import os</w:t>
        <w:br/>
        <w:br/>
        <w:t>import json</w:t>
        <w:br/>
        <w:br/>
        <w:br/>
        <w:br/>
        <w:t>client = SearchIndexClient(</w:t>
        <w:br/>
        <w:br/>
        <w:t xml:space="preserve">    endpoint=os.environ["AZURE_SEARCH_ENDPOINT"],</w:t>
        <w:br/>
        <w:br/>
        <w:t xml:space="preserve">    credential=AzureKeyCredential(os.environ["AZURE_SEARCH_ADMIN_KEY"]),</w:t>
        <w:br/>
        <w:br/>
        <w:t>)</w:t>
        <w:br/>
        <w:br/>
        <w:br/>
        <w:br/>
        <w:t>index = client.get_index("case_index_v3")</w:t>
        <w:br/>
        <w:br/>
        <w:br/>
        <w:br/>
        <w:t>print(json.dumps(</w:t>
        <w:br/>
        <w:br/>
        <w:t xml:space="preserve">    [</w:t>
        <w:br/>
        <w:br/>
        <w:t xml:space="preserve">        {</w:t>
        <w:br/>
        <w:br/>
        <w:t xml:space="preserve">            "name": f.name,</w:t>
        <w:br/>
        <w:br/>
        <w:t xml:space="preserve">            "type": str(f.type),</w:t>
        <w:br/>
        <w:br/>
        <w:t xml:space="preserve">            "searchable": f.searchable,</w:t>
        <w:br/>
        <w:br/>
        <w:t xml:space="preserve">            "filterable": f.filterable,</w:t>
        <w:br/>
        <w:br/>
        <w:t xml:space="preserve">            "facetable": f.facetable,</w:t>
        <w:br/>
        <w:br/>
        <w:t xml:space="preserve">            "sortable": f.sortable,</w:t>
        <w:br/>
        <w:br/>
        <w:t xml:space="preserve">        }</w:t>
        <w:br/>
        <w:br/>
        <w:t xml:space="preserve">        for f in index.fields</w:t>
        <w:br/>
        <w:br/>
        <w:t xml:space="preserve">    ],</w:t>
        <w:br/>
        <w:br/>
        <w:t xml:space="preserve">    indent=2</w:t>
        <w:br/>
        <w:br/>
        <w:t>))</w:t>
        <w:br/>
        <w:br/>
      </w:r>
    </w:p>
    <w:p>
      <w:pPr>
        <w:pStyle w:val="Heading2"/>
      </w:pPr>
      <w:r>
        <w:t>backend/scripts/export_repo_to_docx.py</w:t>
      </w:r>
    </w:p>
    <w:p>
      <w:r>
        <w:rPr>
          <w:rFonts w:ascii="Courier New" w:hAnsi="Courier New"/>
          <w:sz w:val="18"/>
        </w:rPr>
        <w:t>"""Export repository files into a single Word (.docx) document.</w:t>
        <w:br/>
        <w:br/>
        <w:br/>
        <w:br/>
        <w:t>- Includes a directory tree at the top.</w:t>
        <w:br/>
        <w:br/>
        <w:t>- Then includes each file with its relative path and contents.</w:t>
        <w:br/>
        <w:br/>
        <w:t>- Skips secrets and noisy/binary paths by default.</w:t>
        <w:br/>
        <w:br/>
        <w:br/>
        <w:br/>
        <w:t>Usage (from backend/):</w:t>
        <w:br/>
        <w:br/>
        <w:t xml:space="preserve">  python scripts/export_repo_to_docx.py --repo-root .. --out ../valuesims-decision-support.docx</w:t>
        <w:br/>
        <w:br/>
        <w:br/>
        <w:br/>
        <w:t>You can also run from repo root:</w:t>
        <w:br/>
        <w:br/>
        <w:t xml:space="preserve">  python backend/scripts/export_repo_to_docx.py --repo-root . --out valuesims-decision-support.docx</w:t>
        <w:br/>
        <w:br/>
        <w:br/>
        <w:br/>
        <w:t>Notes:</w:t>
        <w:br/>
        <w:br/>
        <w:t>- This script intentionally excludes .env and similar secret files.</w:t>
        <w:br/>
        <w:br/>
        <w:t>- It also excludes .git/, .venv/, __pycache__/ and common binary/media extensions.</w:t>
        <w:br/>
        <w:br/>
        <w:t>"""</w:t>
        <w:br/>
        <w:br/>
        <w:br/>
        <w:br/>
        <w:t>from __future__ import annotations</w:t>
        <w:br/>
        <w:br/>
        <w:br/>
        <w:br/>
        <w:t>import argparse</w:t>
        <w:br/>
        <w:br/>
        <w:t>import os</w:t>
        <w:br/>
        <w:br/>
        <w:t>from pathlib import Path</w:t>
        <w:br/>
        <w:br/>
        <w:br/>
        <w:br/>
        <w:br/>
        <w:br/>
        <w:t>TEXT_EXTENSIONS = {</w:t>
        <w:br/>
        <w:br/>
        <w:t xml:space="preserve">    ".py",</w:t>
        <w:br/>
        <w:br/>
        <w:t xml:space="preserve">    ".md",</w:t>
        <w:br/>
        <w:br/>
        <w:t xml:space="preserve">    ".txt",</w:t>
        <w:br/>
        <w:br/>
        <w:t xml:space="preserve">    ".json",</w:t>
        <w:br/>
        <w:br/>
        <w:t xml:space="preserve">    ".yml",</w:t>
        <w:br/>
        <w:br/>
        <w:t xml:space="preserve">    ".yaml",</w:t>
        <w:br/>
        <w:br/>
        <w:t xml:space="preserve">    ".toml",</w:t>
        <w:br/>
        <w:br/>
        <w:t xml:space="preserve">    ".ini",</w:t>
        <w:br/>
        <w:br/>
        <w:t xml:space="preserve">    ".cfg",</w:t>
        <w:br/>
        <w:br/>
        <w:t xml:space="preserve">    ".html",</w:t>
        <w:br/>
        <w:br/>
        <w:t xml:space="preserve">    ".css",</w:t>
        <w:br/>
        <w:br/>
        <w:t xml:space="preserve">    ".js",</w:t>
        <w:br/>
        <w:br/>
        <w:t xml:space="preserve">    ".ts",</w:t>
        <w:br/>
        <w:br/>
        <w:t xml:space="preserve">    ".tsx",</w:t>
        <w:br/>
        <w:br/>
        <w:t xml:space="preserve">    ".jsx",</w:t>
        <w:br/>
        <w:br/>
        <w:t xml:space="preserve">    ".sh",</w:t>
        <w:br/>
        <w:br/>
        <w:t xml:space="preserve">    ".ps1",</w:t>
        <w:br/>
        <w:br/>
        <w:t xml:space="preserve">    ".bat",</w:t>
        <w:br/>
        <w:br/>
        <w:t xml:space="preserve">    ".sql",</w:t>
        <w:br/>
        <w:br/>
        <w:t>}</w:t>
        <w:br/>
        <w:br/>
        <w:br/>
        <w:br/>
        <w:t>BINARY_EXTENSIONS = {</w:t>
        <w:br/>
        <w:br/>
        <w:t xml:space="preserve">    ".png",</w:t>
        <w:br/>
        <w:br/>
        <w:t xml:space="preserve">    ".jpg",</w:t>
        <w:br/>
        <w:br/>
        <w:t xml:space="preserve">    ".jpeg",</w:t>
        <w:br/>
        <w:br/>
        <w:t xml:space="preserve">    ".gif",</w:t>
        <w:br/>
        <w:br/>
        <w:t xml:space="preserve">    ".bmp",</w:t>
        <w:br/>
        <w:br/>
        <w:t xml:space="preserve">    ".ico",</w:t>
        <w:br/>
        <w:br/>
        <w:t xml:space="preserve">    ".svg",</w:t>
        <w:br/>
        <w:br/>
        <w:t xml:space="preserve">    ".pdf",</w:t>
        <w:br/>
        <w:br/>
        <w:t xml:space="preserve">    ".zip",</w:t>
        <w:br/>
        <w:br/>
        <w:t xml:space="preserve">    ".tar",</w:t>
        <w:br/>
        <w:br/>
        <w:t xml:space="preserve">    ".gz",</w:t>
        <w:br/>
        <w:br/>
        <w:t xml:space="preserve">    ".7z",</w:t>
        <w:br/>
        <w:br/>
        <w:t xml:space="preserve">    ".exe",</w:t>
        <w:br/>
        <w:br/>
        <w:t xml:space="preserve">    ".dll",</w:t>
        <w:br/>
        <w:br/>
        <w:t xml:space="preserve">    ".so",</w:t>
        <w:br/>
        <w:br/>
        <w:t xml:space="preserve">    ".dylib",</w:t>
        <w:br/>
        <w:br/>
        <w:t xml:space="preserve">    ".pyd",</w:t>
        <w:br/>
        <w:br/>
        <w:t xml:space="preserve">    ".pyo",</w:t>
        <w:br/>
        <w:br/>
        <w:t xml:space="preserve">    ".pyc",</w:t>
        <w:br/>
        <w:br/>
        <w:t xml:space="preserve">    ".pkl",</w:t>
        <w:br/>
        <w:br/>
        <w:t xml:space="preserve">    ".db",</w:t>
        <w:br/>
        <w:br/>
        <w:t xml:space="preserve">    ".sqlite",</w:t>
        <w:br/>
        <w:br/>
        <w:t xml:space="preserve">    ".docx",</w:t>
        <w:br/>
        <w:br/>
        <w:t xml:space="preserve">    ".xlsx",</w:t>
        <w:br/>
        <w:br/>
        <w:t xml:space="preserve">    ".pptx",</w:t>
        <w:br/>
        <w:br/>
        <w:t>}</w:t>
        <w:br/>
        <w:br/>
        <w:br/>
        <w:br/>
        <w:t>EXCLUDE_DIR_NAMES = {</w:t>
        <w:br/>
        <w:br/>
        <w:t xml:space="preserve">    ".git",</w:t>
        <w:br/>
        <w:br/>
        <w:t xml:space="preserve">    ".github",</w:t>
        <w:br/>
        <w:br/>
        <w:t xml:space="preserve">    ".venv",</w:t>
        <w:br/>
        <w:br/>
        <w:t xml:space="preserve">    "venv",</w:t>
        <w:br/>
        <w:br/>
        <w:t xml:space="preserve">    "__pycache__",</w:t>
        <w:br/>
        <w:br/>
        <w:t xml:space="preserve">    "node_modules",</w:t>
        <w:br/>
        <w:br/>
        <w:t xml:space="preserve">    ".pytest_cache",</w:t>
        <w:br/>
        <w:br/>
        <w:t xml:space="preserve">    ".mypy_cache",</w:t>
        <w:br/>
        <w:br/>
        <w:t>}</w:t>
        <w:br/>
        <w:br/>
        <w:br/>
        <w:br/>
        <w:t>DOTENV_FILE_NAMES = {</w:t>
        <w:br/>
        <w:br/>
        <w:t xml:space="preserve">    ".env",</w:t>
        <w:br/>
        <w:br/>
        <w:t xml:space="preserve">    ".env.local",</w:t>
        <w:br/>
        <w:br/>
        <w:t xml:space="preserve">    ".env.development",</w:t>
        <w:br/>
        <w:br/>
        <w:t xml:space="preserve">    ".env.production",</w:t>
        <w:br/>
        <w:br/>
        <w:t xml:space="preserve">    ".env.test",</w:t>
        <w:br/>
        <w:br/>
        <w:t>}</w:t>
        <w:br/>
        <w:br/>
        <w:br/>
        <w:br/>
        <w:br/>
        <w:br/>
        <w:t>def should_exclude_path(path: Path, *, include_env: bool) -&gt; bool:</w:t>
        <w:br/>
        <w:br/>
        <w:t xml:space="preserve">    parts = {p.lower() for p in path.parts}</w:t>
        <w:br/>
        <w:br/>
        <w:t xml:space="preserve">    if any(p in EXCLUDE_DIR_NAMES for p in parts):</w:t>
        <w:br/>
        <w:br/>
        <w:t xml:space="preserve">        return True</w:t>
        <w:br/>
        <w:br/>
        <w:br/>
        <w:br/>
        <w:t xml:space="preserve">    if not include_env and path.name in DOTENV_FILE_NAMES:</w:t>
        <w:br/>
        <w:br/>
        <w:t xml:space="preserve">        return True</w:t>
        <w:br/>
        <w:br/>
        <w:br/>
        <w:br/>
        <w:t xml:space="preserve">    # Exclude typical key/cert artifacts</w:t>
        <w:br/>
        <w:br/>
        <w:t xml:space="preserve">    lowered = path.name.lower()</w:t>
        <w:br/>
        <w:br/>
        <w:t xml:space="preserve">    if lowered.endswith((".pem", ".key", ".pfx", ".p12")):</w:t>
        <w:br/>
        <w:br/>
        <w:t xml:space="preserve">        return True</w:t>
        <w:br/>
        <w:br/>
        <w:br/>
        <w:br/>
        <w:t xml:space="preserve">    return False</w:t>
        <w:br/>
        <w:br/>
        <w:br/>
        <w:br/>
        <w:br/>
        <w:br/>
        <w:t>def is_text_file(path: Path) -&gt; bool:</w:t>
        <w:br/>
        <w:br/>
        <w:t xml:space="preserve">    suffix = path.suffix.lower()</w:t>
        <w:br/>
        <w:br/>
        <w:t xml:space="preserve">    if suffix in BINARY_EXTENSIONS:</w:t>
        <w:br/>
        <w:br/>
        <w:t xml:space="preserve">        return False</w:t>
        <w:br/>
        <w:br/>
        <w:t xml:space="preserve">    if suffix in TEXT_EXTENSIONS:</w:t>
        <w:br/>
        <w:br/>
        <w:t xml:space="preserve">        return True</w:t>
        <w:br/>
        <w:br/>
        <w:br/>
        <w:br/>
        <w:t xml:space="preserve">    # Fallback: treat no-extension files as text (README, commit_commands, etc.)</w:t>
        <w:br/>
        <w:br/>
        <w:t xml:space="preserve">    return suffix == ""</w:t>
        <w:br/>
        <w:br/>
        <w:br/>
        <w:br/>
        <w:br/>
        <w:br/>
        <w:t>def build_tree(repo_root: Path, *, include_env: bool, max_entries: int = 2000) -&gt; str:</w:t>
        <w:br/>
        <w:br/>
        <w:t xml:space="preserve">    lines: list[str] = []</w:t>
        <w:br/>
        <w:br/>
        <w:t xml:space="preserve">    count = 0</w:t>
        <w:br/>
        <w:br/>
        <w:br/>
        <w:br/>
        <w:t xml:space="preserve">    def walk(dir_path: Path, prefix: str = "") -&gt; None:</w:t>
        <w:br/>
        <w:br/>
        <w:t xml:space="preserve">        nonlocal count</w:t>
        <w:br/>
        <w:br/>
        <w:t xml:space="preserve">        if count &gt;= max_entries:</w:t>
        <w:br/>
        <w:br/>
        <w:t xml:space="preserve">            return</w:t>
        <w:br/>
        <w:br/>
        <w:br/>
        <w:br/>
        <w:t xml:space="preserve">        entries = sorted(dir_path.iterdir(), key=lambda p: (p.is_file(), p.name.lower()))</w:t>
        <w:br/>
        <w:br/>
        <w:t xml:space="preserve">        for idx, entry in enumerate(entries):</w:t>
        <w:br/>
        <w:br/>
        <w:t xml:space="preserve">            if should_exclude_path(entry, include_env=include_env):</w:t>
        <w:br/>
        <w:br/>
        <w:t xml:space="preserve">                continue</w:t>
        <w:br/>
        <w:br/>
        <w:t xml:space="preserve">            if count &gt;= max_entries:</w:t>
        <w:br/>
        <w:br/>
        <w:t xml:space="preserve">                break</w:t>
        <w:br/>
        <w:br/>
        <w:br/>
        <w:br/>
        <w:t xml:space="preserve">            connector = "└── " if idx == len(entries) - 1 else "├── "</w:t>
        <w:br/>
        <w:br/>
        <w:t xml:space="preserve">            rel = entry.relative_to(repo_root).as_posix()</w:t>
        <w:br/>
        <w:br/>
        <w:t xml:space="preserve">            lines.append(f"{prefix}{connector}{rel}")</w:t>
        <w:br/>
        <w:br/>
        <w:t xml:space="preserve">            count += 1</w:t>
        <w:br/>
        <w:br/>
        <w:br/>
        <w:br/>
        <w:t xml:space="preserve">            if entry.is_dir():</w:t>
        <w:br/>
        <w:br/>
        <w:t xml:space="preserve">                extension = "    " if idx == len(entries) - 1 else "│   "</w:t>
        <w:br/>
        <w:br/>
        <w:t xml:space="preserve">                walk(entry, prefix + extension)</w:t>
        <w:br/>
        <w:br/>
        <w:br/>
        <w:br/>
        <w:t xml:space="preserve">    lines.append(repo_root.name)</w:t>
        <w:br/>
        <w:br/>
        <w:t xml:space="preserve">    walk(repo_root)</w:t>
        <w:br/>
        <w:br/>
        <w:br/>
        <w:br/>
        <w:t xml:space="preserve">    if count &gt;= max_entries:</w:t>
        <w:br/>
        <w:br/>
        <w:t xml:space="preserve">        lines.append("… (tree truncated)")</w:t>
        <w:br/>
        <w:br/>
        <w:br/>
        <w:br/>
        <w:t xml:space="preserve">    return "\n".join(lines)</w:t>
        <w:br/>
        <w:br/>
        <w:br/>
        <w:br/>
        <w:br/>
        <w:br/>
        <w:t>def iter_files(repo_root: Path, *, include_env: bool) -&gt; list[Path]:</w:t>
        <w:br/>
        <w:br/>
        <w:t xml:space="preserve">    files: list[Path] = []</w:t>
        <w:br/>
        <w:br/>
        <w:t xml:space="preserve">    for root, dirnames, filenames in os.walk(repo_root):</w:t>
        <w:br/>
        <w:br/>
        <w:t xml:space="preserve">        root_path = Path(root)</w:t>
        <w:br/>
        <w:br/>
        <w:br/>
        <w:br/>
        <w:t xml:space="preserve">        # Mutate dirnames in-place to prune traversal</w:t>
        <w:br/>
        <w:br/>
        <w:t xml:space="preserve">        dirnames[:] = [</w:t>
        <w:br/>
        <w:br/>
        <w:t xml:space="preserve">            d</w:t>
        <w:br/>
        <w:br/>
        <w:t xml:space="preserve">            for d in dirnames</w:t>
        <w:br/>
        <w:br/>
        <w:t xml:space="preserve">            if d not in EXCLUDE_DIR_NAMES</w:t>
        <w:br/>
        <w:br/>
        <w:t xml:space="preserve">            and not should_exclude_path(root_path / d, include_env=include_env)</w:t>
        <w:br/>
        <w:br/>
        <w:t xml:space="preserve">        ]</w:t>
        <w:br/>
        <w:br/>
        <w:br/>
        <w:br/>
        <w:t xml:space="preserve">        for filename in filenames:</w:t>
        <w:br/>
        <w:br/>
        <w:t xml:space="preserve">            path = root_path / filename</w:t>
        <w:br/>
        <w:br/>
        <w:t xml:space="preserve">            if should_exclude_path(path, include_env=include_env):</w:t>
        <w:br/>
        <w:br/>
        <w:t xml:space="preserve">                continue</w:t>
        <w:br/>
        <w:br/>
        <w:t xml:space="preserve">            if not path.is_file():</w:t>
        <w:br/>
        <w:br/>
        <w:t xml:space="preserve">                continue</w:t>
        <w:br/>
        <w:br/>
        <w:t xml:space="preserve">            files.append(path)</w:t>
        <w:br/>
        <w:br/>
        <w:br/>
        <w:br/>
        <w:t xml:space="preserve">    return sorted(files, key=lambda p: p.relative_to(repo_root).as_posix().lower())</w:t>
        <w:br/>
        <w:br/>
        <w:br/>
        <w:br/>
        <w:br/>
        <w:br/>
        <w:t>def main() -&gt; int:</w:t>
        <w:br/>
        <w:br/>
        <w:t xml:space="preserve">    parser = argparse.ArgumentParser()</w:t>
        <w:br/>
        <w:br/>
        <w:t xml:space="preserve">    parser.add_argument("--repo-root", type=str, required=True, help="Path to repo root")</w:t>
        <w:br/>
        <w:br/>
        <w:t xml:space="preserve">    parser.add_argument("--out", type=str, required=True, help="Output .docx path")</w:t>
        <w:br/>
        <w:br/>
        <w:t xml:space="preserve">    parser.add_argument(</w:t>
        <w:br/>
        <w:br/>
        <w:t xml:space="preserve">        "--max-tree-entries",</w:t>
        <w:br/>
        <w:br/>
        <w:t xml:space="preserve">        type=int,</w:t>
        <w:br/>
        <w:br/>
        <w:t xml:space="preserve">        default=20_000,</w:t>
        <w:br/>
        <w:br/>
        <w:t xml:space="preserve">        help="Max number of entries to include in the directory tree (default: 20000)",</w:t>
        <w:br/>
        <w:br/>
        <w:t xml:space="preserve">    )</w:t>
        <w:br/>
        <w:br/>
        <w:t xml:space="preserve">    parser.add_argument(</w:t>
        <w:br/>
        <w:br/>
        <w:t xml:space="preserve">        "--max-bytes-per-file",</w:t>
        <w:br/>
        <w:br/>
        <w:t xml:space="preserve">        type=int,</w:t>
        <w:br/>
        <w:br/>
        <w:t xml:space="preserve">        default=300_000,</w:t>
        <w:br/>
        <w:br/>
        <w:t xml:space="preserve">        help="Skip/clip very large files (default: 300KB)",</w:t>
        <w:br/>
        <w:br/>
        <w:t xml:space="preserve">    )</w:t>
        <w:br/>
        <w:br/>
        <w:t xml:space="preserve">    parser.add_argument(</w:t>
        <w:br/>
        <w:br/>
        <w:t xml:space="preserve">        "--include-env",</w:t>
        <w:br/>
        <w:br/>
        <w:t xml:space="preserve">        action="store_true",</w:t>
        <w:br/>
        <w:br/>
        <w:t xml:space="preserve">        help="Include .env files in the export (may contain secrets)",</w:t>
        <w:br/>
        <w:br/>
        <w:t xml:space="preserve">    )</w:t>
        <w:br/>
        <w:br/>
        <w:t xml:space="preserve">    args = parser.parse_args()</w:t>
        <w:br/>
        <w:br/>
        <w:br/>
        <w:br/>
        <w:t xml:space="preserve">    repo_root = Path(args.repo_root).resolve()</w:t>
        <w:br/>
        <w:br/>
        <w:t xml:space="preserve">    out_path = Path(args.out).resolve()</w:t>
        <w:br/>
        <w:br/>
        <w:br/>
        <w:br/>
        <w:t xml:space="preserve">    if not repo_root.exists() or not repo_root.is_dir():</w:t>
        <w:br/>
        <w:br/>
        <w:t xml:space="preserve">        raise ValueError(f"Invalid --repo-root: {repo_root}")</w:t>
        <w:br/>
        <w:br/>
        <w:t xml:space="preserve">    if out_path.suffix.lower() != ".docx":</w:t>
        <w:br/>
        <w:br/>
        <w:t xml:space="preserve">        raise ValueError("--out must end with .docx")</w:t>
        <w:br/>
        <w:br/>
        <w:br/>
        <w:br/>
        <w:t xml:space="preserve">    try:</w:t>
        <w:br/>
        <w:br/>
        <w:t xml:space="preserve">        from docx import Document  # type: ignore</w:t>
        <w:br/>
        <w:br/>
        <w:t xml:space="preserve">        from docx.shared import Pt  # type: ignore</w:t>
        <w:br/>
        <w:br/>
        <w:t xml:space="preserve">    except Exception as exc:  # pragma: no cover</w:t>
        <w:br/>
        <w:br/>
        <w:t xml:space="preserve">        raise RuntimeError(</w:t>
        <w:br/>
        <w:br/>
        <w:t xml:space="preserve">            "Missing dependency 'python-docx'. Install with: pip install python-docx"</w:t>
        <w:br/>
        <w:br/>
        <w:t xml:space="preserve">        ) from exc</w:t>
        <w:br/>
        <w:br/>
        <w:br/>
        <w:br/>
        <w:t xml:space="preserve">    document = Document()</w:t>
        <w:br/>
        <w:br/>
        <w:t xml:space="preserve">    document.add_heading(f"Repository export: {repo_root.name}", level=0)</w:t>
        <w:br/>
        <w:br/>
        <w:br/>
        <w:br/>
        <w:t xml:space="preserve">    document.add_heading("Export settings", level=1)</w:t>
        <w:br/>
        <w:br/>
        <w:t xml:space="preserve">    document.add_paragraph(f"Repo root: {repo_root}")</w:t>
        <w:br/>
        <w:br/>
        <w:t xml:space="preserve">    document.add_paragraph(f"Include .env files: {bool(args.include_env)}")</w:t>
        <w:br/>
        <w:br/>
        <w:t xml:space="preserve">    document.add_paragraph(f"Max tree entries: {args.max_tree_entries}")</w:t>
        <w:br/>
        <w:br/>
        <w:t xml:space="preserve">    document.add_paragraph(f"Max bytes per file: {args.max_bytes_per_file}")</w:t>
        <w:br/>
        <w:br/>
        <w:t xml:space="preserve">    document.add_paragraph(</w:t>
        <w:br/>
        <w:br/>
        <w:t xml:space="preserve">        "Excluded directories: " + ", ".join(sorted(EXCLUDE_DIR_NAMES))</w:t>
        <w:br/>
        <w:br/>
        <w:t xml:space="preserve">    )</w:t>
        <w:br/>
        <w:br/>
        <w:t xml:space="preserve">    document.add_paragraph(</w:t>
        <w:br/>
        <w:br/>
        <w:t xml:space="preserve">        "Excluded secret-like files: " + ", ".join(sorted(DOTENV_FILE_NAMES))</w:t>
        <w:br/>
        <w:br/>
        <w:t xml:space="preserve">    )</w:t>
        <w:br/>
        <w:br/>
        <w:t xml:space="preserve">    document.add_paragraph(</w:t>
        <w:br/>
        <w:br/>
        <w:t xml:space="preserve">        "Excluded key/cert suffixes: .pem, .key, .pfx, .p12"</w:t>
        <w:br/>
        <w:br/>
        <w:t xml:space="preserve">    )</w:t>
        <w:br/>
        <w:br/>
        <w:br/>
        <w:br/>
        <w:t xml:space="preserve">    document.add_heading("Directory tree", level=1)</w:t>
        <w:br/>
        <w:br/>
        <w:t xml:space="preserve">    tree_text = build_tree(</w:t>
        <w:br/>
        <w:br/>
        <w:t xml:space="preserve">        repo_root, include_env=args.include_env, max_entries=args.max_tree_entries</w:t>
        <w:br/>
        <w:br/>
        <w:t xml:space="preserve">    )</w:t>
        <w:br/>
        <w:br/>
        <w:t xml:space="preserve">    p = document.add_paragraph()</w:t>
        <w:br/>
        <w:br/>
        <w:t xml:space="preserve">    run = p.add_run(tree_text)</w:t>
        <w:br/>
        <w:br/>
        <w:t xml:space="preserve">    run.font.name = "Courier New"</w:t>
        <w:br/>
        <w:br/>
        <w:t xml:space="preserve">    run.font.size = Pt(9)</w:t>
        <w:br/>
        <w:br/>
        <w:br/>
        <w:br/>
        <w:t xml:space="preserve">    document.add_page_break()</w:t>
        <w:br/>
        <w:br/>
        <w:t xml:space="preserve">    document.add_heading("Files", level=1)</w:t>
        <w:br/>
        <w:br/>
        <w:br/>
        <w:br/>
        <w:t xml:space="preserve">    included_text_files = 0</w:t>
        <w:br/>
        <w:br/>
        <w:t xml:space="preserve">    skipped_binary_files: list[str] = []</w:t>
        <w:br/>
        <w:br/>
        <w:t xml:space="preserve">    unreadable_files: list[str] = []</w:t>
        <w:br/>
        <w:br/>
        <w:br/>
        <w:br/>
        <w:t xml:space="preserve">    for path in iter_files(repo_root, include_env=args.include_env):</w:t>
        <w:br/>
        <w:br/>
        <w:t xml:space="preserve">        rel = path.relative_to(repo_root).as_posix()</w:t>
        <w:br/>
        <w:br/>
        <w:t xml:space="preserve">        if not is_text_file(path):</w:t>
        <w:br/>
        <w:br/>
        <w:t xml:space="preserve">            skipped_binary_files.append(rel)</w:t>
        <w:br/>
        <w:br/>
        <w:t xml:space="preserve">            continue</w:t>
        <w:br/>
        <w:br/>
        <w:br/>
        <w:br/>
        <w:t xml:space="preserve">        try:</w:t>
        <w:br/>
        <w:br/>
        <w:t xml:space="preserve">            data = path.read_bytes()</w:t>
        <w:br/>
        <w:br/>
        <w:t xml:space="preserve">        except Exception:</w:t>
        <w:br/>
        <w:br/>
        <w:t xml:space="preserve">            unreadable_files.append(rel)</w:t>
        <w:br/>
        <w:br/>
        <w:t xml:space="preserve">            continue</w:t>
        <w:br/>
        <w:br/>
        <w:br/>
        <w:br/>
        <w:t xml:space="preserve">        if len(data) &gt; args.max_bytes_per_file:</w:t>
        <w:br/>
        <w:br/>
        <w:t xml:space="preserve">            # Clip large files rather than dumping megabytes into Word</w:t>
        <w:br/>
        <w:br/>
        <w:t xml:space="preserve">            data = data[: args.max_bytes_per_file]</w:t>
        <w:br/>
        <w:br/>
        <w:t xml:space="preserve">            clipped = True</w:t>
        <w:br/>
        <w:br/>
        <w:t xml:space="preserve">        else:</w:t>
        <w:br/>
        <w:br/>
        <w:t xml:space="preserve">            clipped = False</w:t>
        <w:br/>
        <w:br/>
        <w:br/>
        <w:br/>
        <w:t xml:space="preserve">        try:</w:t>
        <w:br/>
        <w:br/>
        <w:t xml:space="preserve">            text = data.decode("utf-8")</w:t>
        <w:br/>
        <w:br/>
        <w:t xml:space="preserve">        except UnicodeDecodeError:</w:t>
        <w:br/>
        <w:br/>
        <w:t xml:space="preserve">            # Fallback for odd encodings</w:t>
        <w:br/>
        <w:br/>
        <w:t xml:space="preserve">            text = data.decode("utf-8", errors="replace")</w:t>
        <w:br/>
        <w:br/>
        <w:br/>
        <w:br/>
        <w:t xml:space="preserve">        document.add_heading(rel, level=2)</w:t>
        <w:br/>
        <w:br/>
        <w:t xml:space="preserve">        if clipped:</w:t>
        <w:br/>
        <w:br/>
        <w:t xml:space="preserve">            document.add_paragraph(f"(clipped to {args.max_bytes_per_file} bytes)")</w:t>
        <w:br/>
        <w:br/>
        <w:br/>
        <w:br/>
        <w:t xml:space="preserve">        p = document.add_paragraph()</w:t>
        <w:br/>
        <w:br/>
        <w:t xml:space="preserve">        run = p.add_run(text)</w:t>
        <w:br/>
        <w:br/>
        <w:t xml:space="preserve">        run.font.name = "Courier New"</w:t>
        <w:br/>
        <w:br/>
        <w:t xml:space="preserve">        run.font.size = Pt(9)</w:t>
        <w:br/>
        <w:br/>
        <w:br/>
        <w:br/>
        <w:t xml:space="preserve">        included_text_files += 1</w:t>
        <w:br/>
        <w:br/>
        <w:br/>
        <w:br/>
        <w:t xml:space="preserve">    document.add_page_break()</w:t>
        <w:br/>
        <w:br/>
        <w:t xml:space="preserve">    document.add_heading("Skipped files", level=1)</w:t>
        <w:br/>
        <w:br/>
        <w:t xml:space="preserve">    document.add_paragraph(f"Text files included: {included_text_files}")</w:t>
        <w:br/>
        <w:br/>
        <w:t xml:space="preserve">    document.add_paragraph(f"Binary/non-text files skipped: {len(skipped_binary_files)}")</w:t>
        <w:br/>
        <w:br/>
        <w:t xml:space="preserve">    document.add_paragraph(f"Unreadable files skipped: {len(unreadable_files)}")</w:t>
        <w:br/>
        <w:br/>
        <w:br/>
        <w:br/>
        <w:t xml:space="preserve">    if skipped_binary_files:</w:t>
        <w:br/>
        <w:br/>
        <w:t xml:space="preserve">        document.add_heading("Binary/non-text (listed for cross-checking)", level=2)</w:t>
        <w:br/>
        <w:br/>
        <w:t xml:space="preserve">        p = document.add_paragraph()</w:t>
        <w:br/>
        <w:br/>
        <w:t xml:space="preserve">        run = p.add_run("\n".join(skipped_binary_files))</w:t>
        <w:br/>
        <w:br/>
        <w:t xml:space="preserve">        run.font.name = "Courier New"</w:t>
        <w:br/>
        <w:br/>
        <w:t xml:space="preserve">        run.font.size = Pt(9)</w:t>
        <w:br/>
        <w:br/>
        <w:br/>
        <w:br/>
        <w:t xml:space="preserve">    if unreadable_files:</w:t>
        <w:br/>
        <w:br/>
        <w:t xml:space="preserve">        document.add_heading("Unreadable", level=2)</w:t>
        <w:br/>
        <w:br/>
        <w:t xml:space="preserve">        p = document.add_paragraph()</w:t>
        <w:br/>
        <w:br/>
        <w:t xml:space="preserve">        run = p.add_run("\n".join(unreadable_files))</w:t>
        <w:br/>
        <w:br/>
        <w:t xml:space="preserve">        run.font.name = "Courier New"</w:t>
        <w:br/>
        <w:br/>
        <w:t xml:space="preserve">        run.font.size = Pt(9)</w:t>
        <w:br/>
        <w:br/>
        <w:br/>
        <w:br/>
        <w:t xml:space="preserve">    out_path.parent.mkdir(parents=True, exist_ok=True)</w:t>
        <w:br/>
        <w:br/>
        <w:t xml:space="preserve">    document.save(out_path)</w:t>
        <w:br/>
        <w:br/>
        <w:br/>
        <w:br/>
        <w:t xml:space="preserve">    return 0</w:t>
        <w:br/>
        <w:br/>
        <w:br/>
        <w:br/>
        <w:t xml:space="preserve">    print(f"Wrote: {out_path}")</w:t>
        <w:br/>
        <w:br/>
        <w:t xml:space="preserve">    return 0</w:t>
        <w:br/>
        <w:br/>
        <w:br/>
        <w:br/>
        <w:br/>
        <w:br/>
        <w:t>if __name__ == "__main__":</w:t>
        <w:br/>
        <w:br/>
        <w:t xml:space="preserve">    raise SystemExit(main())</w:t>
        <w:br/>
        <w:br/>
      </w:r>
    </w:p>
    <w:p>
      <w:pPr>
        <w:pStyle w:val="Heading2"/>
      </w:pPr>
      <w:r>
        <w:t>backend/scripts/ingest_closed_case_v1.py</w:t>
      </w:r>
    </w:p>
    <w:p>
      <w:r>
        <w:rPr>
          <w:rFonts w:ascii="Courier New" w:hAnsi="Courier New"/>
          <w:sz w:val="18"/>
        </w:rPr>
        <w:t>"""Experimental/diagnostic runner for ingestion testing.</w:t>
        <w:br/>
        <w:br/>
        <w:br/>
        <w:br/>
        <w:t>- This file is an experimental / diagnostic runner.</w:t>
        <w:br/>
        <w:br/>
        <w:t>- It is NOT part of the production backend runtime.</w:t>
        <w:br/>
        <w:br/>
        <w:t>- It must NOT be imported by application, API, domain, or agent code.</w:t>
        <w:br/>
        <w:br/>
        <w:t>- Its logic will later be absorbed into class-based services.</w:t>
        <w:br/>
        <w:br/>
        <w:t>"""</w:t>
        <w:br/>
        <w:br/>
        <w:br/>
        <w:br/>
        <w:t>import json</w:t>
        <w:br/>
        <w:br/>
        <w:t>import sys</w:t>
        <w:br/>
        <w:br/>
        <w:t>from datetime import datetime, timezone</w:t>
        <w:br/>
        <w:br/>
        <w:t>from pathlib import Path</w:t>
        <w:br/>
        <w:br/>
        <w:t>from typing import Any</w:t>
        <w:br/>
        <w:br/>
        <w:br/>
        <w:br/>
        <w:t>from openai import AzureOpenAI</w:t>
        <w:br/>
        <w:br/>
        <w:br/>
        <w:br/>
        <w:br/>
        <w:br/>
        <w:t>ROOT = Path(__file__).resolve().parents[2]</w:t>
        <w:br/>
        <w:br/>
        <w:t>if str(ROOT) not in sys.path:</w:t>
        <w:br/>
        <w:br/>
        <w:t xml:space="preserve">    sys.path.insert(0, str(ROOT))</w:t>
        <w:br/>
        <w:br/>
        <w:br/>
        <w:br/>
        <w:t>from backend.config import settings</w:t>
        <w:br/>
        <w:br/>
        <w:t>from backend.infrastructure.embeddings.EmbeddingClient import EmbeddingClient</w:t>
        <w:br/>
        <w:br/>
        <w:t>from backend.infrastructure.search import case_index</w:t>
        <w:br/>
        <w:br/>
        <w:t>from backend.infrastructure.search.CaseSearchIndex import CaseSearchIndex</w:t>
        <w:br/>
        <w:br/>
        <w:br/>
        <w:br/>
        <w:br/>
        <w:br/>
        <w:t>class IngestClosedCaseV1Runner:</w:t>
        <w:br/>
        <w:br/>
        <w:t xml:space="preserve">    def __init__(self) -&gt; None:</w:t>
        <w:br/>
        <w:br/>
        <w:t xml:space="preserve">        self._settings = settings</w:t>
        <w:br/>
        <w:br/>
        <w:t xml:space="preserve">        self._search_index = CaseSearchIndex(</w:t>
        <w:br/>
        <w:br/>
        <w:t xml:space="preserve">            endpoint=self._settings.AZURE_SEARCH_ENDPOINT,</w:t>
        <w:br/>
        <w:br/>
        <w:t xml:space="preserve">            index_name=case_index.CASE_INDEX_NAME,</w:t>
        <w:br/>
        <w:br/>
        <w:t xml:space="preserve">            admin_key=self._settings.AZURE_SEARCH_ADMIN_KEY,</w:t>
        <w:br/>
        <w:br/>
        <w:t xml:space="preserve">        )</w:t>
        <w:br/>
        <w:br/>
        <w:t xml:space="preserve">        self._openai_client = AzureOpenAI(</w:t>
        <w:br/>
        <w:br/>
        <w:t xml:space="preserve">            api_key=self._settings.AZURE_OPENAI_API_KEY,</w:t>
        <w:br/>
        <w:br/>
        <w:t xml:space="preserve">            azure_endpoint=self._settings.AZURE_OPENAI_ENDPOINT,</w:t>
        <w:br/>
        <w:br/>
        <w:t xml:space="preserve">            api_version=self._settings.AZURE_OPENAI_API_VERSION,</w:t>
        <w:br/>
        <w:br/>
        <w:t xml:space="preserve">        )</w:t>
        <w:br/>
        <w:br/>
        <w:t xml:space="preserve">        self._embedding_client = EmbeddingClient(</w:t>
        <w:br/>
        <w:br/>
        <w:t xml:space="preserve">            openai_client=self._openai_client,</w:t>
        <w:br/>
        <w:br/>
        <w:t xml:space="preserve">            settings_module=self._settings,</w:t>
        <w:br/>
        <w:br/>
        <w:t xml:space="preserve">        )</w:t>
        <w:br/>
        <w:br/>
        <w:br/>
        <w:br/>
        <w:t xml:space="preserve">    def run(self) -&gt; None:</w:t>
        <w:br/>
        <w:br/>
        <w:t xml:space="preserve">        case_json_path = (</w:t>
        <w:br/>
        <w:br/>
        <w:t xml:space="preserve">            Path(__file__).resolve().parent.parent / "INC-20260122-0001.json"</w:t>
        <w:br/>
        <w:br/>
        <w:t xml:space="preserve">        )</w:t>
        <w:br/>
        <w:br/>
        <w:br/>
        <w:br/>
        <w:t xml:space="preserve">        self._print_openai_config()</w:t>
        <w:br/>
        <w:br/>
        <w:t xml:space="preserve">        case_data = self._load_case(case_json_path)</w:t>
        <w:br/>
        <w:br/>
        <w:t xml:space="preserve">        self._ingest_closed_case(case_data)</w:t>
        <w:br/>
        <w:br/>
        <w:br/>
        <w:br/>
        <w:t xml:space="preserve">    def _load_case(self, case_json_path: Path) -&gt; dict[str, Any]:</w:t>
        <w:br/>
        <w:br/>
        <w:t xml:space="preserve">        with open(case_json_path, "r", encoding="utf-8") as f:</w:t>
        <w:br/>
        <w:br/>
        <w:t xml:space="preserve">            return json.load(f)</w:t>
        <w:br/>
        <w:br/>
        <w:br/>
        <w:br/>
        <w:t xml:space="preserve">    def _ingest_closed_case(self, case_data: dict[str, Any]) -&gt; None:</w:t>
        <w:br/>
        <w:br/>
        <w:t xml:space="preserve">        case_id = case_data["case"]["case_number"]</w:t>
        <w:br/>
        <w:br/>
        <w:t xml:space="preserve">        status = case_data["case"]["status"]</w:t>
        <w:br/>
        <w:br/>
        <w:br/>
        <w:br/>
        <w:t xml:space="preserve">        if status != "closed":</w:t>
        <w:br/>
        <w:br/>
        <w:t xml:space="preserve">            raise ValueError(</w:t>
        <w:br/>
        <w:br/>
        <w:t xml:space="preserve">                f"Only closed cases can be ingested. Case {case_id} status={status}."</w:t>
        <w:br/>
        <w:br/>
        <w:t xml:space="preserve">            )</w:t>
        <w:br/>
        <w:br/>
        <w:br/>
        <w:br/>
        <w:t xml:space="preserve">        opening_date = self._to_datetime_offset(case_data["case"]["opening_date"])</w:t>
        <w:br/>
        <w:br/>
        <w:t xml:space="preserve">        closure_date = self._to_datetime_offset(case_data["case"]["closure_date"])</w:t>
        <w:br/>
        <w:br/>
        <w:br/>
        <w:br/>
        <w:t xml:space="preserve">        meta = case_data["meta"]</w:t>
        <w:br/>
        <w:br/>
        <w:t xml:space="preserve">        version = meta["version"]</w:t>
        <w:br/>
        <w:br/>
        <w:t xml:space="preserve">        created_at = self._to_datetime_offset(meta["created_at"])</w:t>
        <w:br/>
        <w:br/>
        <w:t xml:space="preserve">        updated_at = self._to_datetime_offset(meta["updated_at"])</w:t>
        <w:br/>
        <w:br/>
        <w:br/>
        <w:br/>
        <w:t xml:space="preserve">        d1 = case_data["phases"]["D1_D2"]["data"]</w:t>
        <w:br/>
        <w:br/>
        <w:t xml:space="preserve">        d3 = case_data["phases"]["D3"]["data"]</w:t>
        <w:br/>
        <w:br/>
        <w:br/>
        <w:br/>
        <w:t xml:space="preserve">        problem_description = d1["problem_description"]</w:t>
        <w:br/>
        <w:br/>
        <w:br/>
        <w:br/>
        <w:t xml:space="preserve">        organization = d1["organization"]</w:t>
        <w:br/>
        <w:br/>
        <w:t xml:space="preserve">        organization_country = organization["country"]</w:t>
        <w:br/>
        <w:br/>
        <w:t xml:space="preserve">        organization_site = organization["site"]</w:t>
        <w:br/>
        <w:br/>
        <w:t xml:space="preserve">        organization_department = organization["department"]</w:t>
        <w:br/>
        <w:br/>
        <w:br/>
        <w:br/>
        <w:t xml:space="preserve">        team_members = d1.get("team_members", [])</w:t>
        <w:br/>
        <w:br/>
        <w:br/>
        <w:br/>
        <w:t xml:space="preserve">        what_happened = d3["what_happened"]</w:t>
        <w:br/>
        <w:br/>
        <w:t xml:space="preserve">        why_problem = d3["why_problem"]</w:t>
        <w:br/>
        <w:br/>
        <w:t xml:space="preserve">        when = d3["when"]</w:t>
        <w:br/>
        <w:br/>
        <w:t xml:space="preserve">        where = d3["where"]</w:t>
        <w:br/>
        <w:br/>
        <w:t xml:space="preserve">        who = d3["who"]</w:t>
        <w:br/>
        <w:br/>
        <w:t xml:space="preserve">        how_identified = d3["how_identified"]</w:t>
        <w:br/>
        <w:br/>
        <w:t xml:space="preserve">        impact = d3["impact"]</w:t>
        <w:br/>
        <w:br/>
        <w:br/>
        <w:br/>
        <w:t xml:space="preserve">        immediate_actions_text = self._join_actions(</w:t>
        <w:br/>
        <w:br/>
        <w:t xml:space="preserve">            case_data["phases"]["D4"]["data"]["actions"], "action"</w:t>
        <w:br/>
        <w:br/>
        <w:t xml:space="preserve">        )</w:t>
        <w:br/>
        <w:br/>
        <w:br/>
        <w:br/>
        <w:t xml:space="preserve">        permanent_actions_text = self._join_actions(</w:t>
        <w:br/>
        <w:br/>
        <w:t xml:space="preserve">            case_data["phases"]["D6"]["data"]["actions"], "action"</w:t>
        <w:br/>
        <w:br/>
        <w:t xml:space="preserve">        )</w:t>
        <w:br/>
        <w:br/>
        <w:br/>
        <w:br/>
        <w:t xml:space="preserve">        investigation_tasks_text = self._join_actions(</w:t>
        <w:br/>
        <w:br/>
        <w:t xml:space="preserve">            case_data["phases"]["D5"]["data"]["investigation_tasks"], "task"</w:t>
        <w:br/>
        <w:br/>
        <w:t xml:space="preserve">        )</w:t>
        <w:br/>
        <w:br/>
        <w:br/>
        <w:br/>
        <w:t xml:space="preserve">        d5 = case_data["phases"]["D5"]["data"]</w:t>
        <w:br/>
        <w:br/>
        <w:br/>
        <w:br/>
        <w:t xml:space="preserve">        fishbone_text = "\n".join(</w:t>
        <w:br/>
        <w:br/>
        <w:t xml:space="preserve">            f"{k.upper()}: {', '.join(v)}" for k, v in d5["fishbone"].items()</w:t>
        <w:br/>
        <w:br/>
        <w:t xml:space="preserve">        )</w:t>
        <w:br/>
        <w:br/>
        <w:br/>
        <w:br/>
        <w:t xml:space="preserve">        factors_text = "\n".join(</w:t>
        <w:br/>
        <w:br/>
        <w:t xml:space="preserve">            f"- {f['factor']} (Owner: {f['owner']}, Status: {f['status']})"</w:t>
        <w:br/>
        <w:br/>
        <w:t xml:space="preserve">            for f in d5["factors"]</w:t>
        <w:br/>
        <w:br/>
        <w:t xml:space="preserve">        )</w:t>
        <w:br/>
        <w:br/>
        <w:br/>
        <w:br/>
        <w:t xml:space="preserve">        five_whys_text = "\n".join(</w:t>
        <w:br/>
        <w:br/>
        <w:t xml:space="preserve">            f"{k}: {' → '.join(v)}" for k, v in d5["five_whys"].items()</w:t>
        <w:br/>
        <w:br/>
        <w:t xml:space="preserve">        )</w:t>
        <w:br/>
        <w:br/>
        <w:br/>
        <w:br/>
        <w:t xml:space="preserve">        embedding_text = (</w:t>
        <w:br/>
        <w:br/>
        <w:t xml:space="preserve">            f"""</w:t>
        <w:br/>
        <w:br/>
        <w:t>CASE {case_id}</w:t>
        <w:br/>
        <w:br/>
        <w:br/>
        <w:br/>
        <w:t>Problem:</w:t>
        <w:br/>
        <w:br/>
        <w:t>{problem_description}</w:t>
        <w:br/>
        <w:br/>
        <w:br/>
        <w:br/>
        <w:t>What happened:</w:t>
        <w:br/>
        <w:br/>
        <w:t>{what_happened}</w:t>
        <w:br/>
        <w:br/>
        <w:br/>
        <w:br/>
        <w:t>Why:</w:t>
        <w:br/>
        <w:br/>
        <w:t>{why_problem}</w:t>
        <w:br/>
        <w:br/>
        <w:br/>
        <w:br/>
        <w:t>Impact:</w:t>
        <w:br/>
        <w:br/>
        <w:t>{impact}</w:t>
        <w:br/>
        <w:br/>
        <w:br/>
        <w:br/>
        <w:t>When:</w:t>
        <w:br/>
        <w:br/>
        <w:t>{when}</w:t>
        <w:br/>
        <w:br/>
        <w:br/>
        <w:br/>
        <w:t>Where:</w:t>
        <w:br/>
        <w:br/>
        <w:t>{where}</w:t>
        <w:br/>
        <w:br/>
        <w:br/>
        <w:br/>
        <w:t>Who:</w:t>
        <w:br/>
        <w:br/>
        <w:t>{who}</w:t>
        <w:br/>
        <w:br/>
        <w:br/>
        <w:br/>
        <w:t>How identified:</w:t>
        <w:br/>
        <w:br/>
        <w:t>{how_identified}</w:t>
        <w:br/>
        <w:br/>
        <w:br/>
        <w:br/>
        <w:t>Immediate actions:</w:t>
        <w:br/>
        <w:br/>
        <w:t>{immediate_actions_text}</w:t>
        <w:br/>
        <w:br/>
        <w:br/>
        <w:br/>
        <w:t>Permanent actions:</w:t>
        <w:br/>
        <w:br/>
        <w:t>{permanent_actions_text}</w:t>
        <w:br/>
        <w:br/>
        <w:br/>
        <w:br/>
        <w:t>Investigation tasks:</w:t>
        <w:br/>
        <w:br/>
        <w:t>{investigation_tasks_text}</w:t>
        <w:br/>
        <w:br/>
        <w:br/>
        <w:br/>
        <w:t>Fishbone analysis:</w:t>
        <w:br/>
        <w:br/>
        <w:t>{fishbone_text}</w:t>
        <w:br/>
        <w:br/>
        <w:br/>
        <w:br/>
        <w:t>Key factors:</w:t>
        <w:br/>
        <w:br/>
        <w:t>{factors_text}</w:t>
        <w:br/>
        <w:br/>
        <w:br/>
        <w:br/>
        <w:t>Five whys:</w:t>
        <w:br/>
        <w:br/>
        <w:t>{five_whys_text}</w:t>
        <w:br/>
        <w:br/>
        <w:t>"""</w:t>
        <w:br/>
        <w:br/>
        <w:t xml:space="preserve">        ).strip()</w:t>
        <w:br/>
        <w:br/>
        <w:br/>
        <w:br/>
        <w:t xml:space="preserve">        self._preflight()</w:t>
        <w:br/>
        <w:br/>
        <w:br/>
        <w:br/>
        <w:t xml:space="preserve">        embedding = self._embedding_client.generate_embedding(embedding_text)</w:t>
        <w:br/>
        <w:br/>
        <w:br/>
        <w:br/>
        <w:t xml:space="preserve">        if len(embedding) != self._settings.AZURE_SEARCH_VECTOR_DIMENSIONS:</w:t>
        <w:br/>
        <w:br/>
        <w:t xml:space="preserve">            raise ValueError(</w:t>
        <w:br/>
        <w:br/>
        <w:t xml:space="preserve">                "Embedding dimension mismatch: "</w:t>
        <w:br/>
        <w:br/>
        <w:t xml:space="preserve">                f"expected {self._settings.AZURE_SEARCH_VECTOR_DIMENSIONS}, "</w:t>
        <w:br/>
        <w:br/>
        <w:t xml:space="preserve">                f"got {len(embedding)}."</w:t>
        <w:br/>
        <w:br/>
        <w:t xml:space="preserve">            )</w:t>
        <w:br/>
        <w:br/>
        <w:br/>
        <w:br/>
        <w:t xml:space="preserve">        document = {</w:t>
        <w:br/>
        <w:br/>
        <w:t xml:space="preserve">            "case_id": case_id,</w:t>
        <w:br/>
        <w:br/>
        <w:t xml:space="preserve">            "status": status,</w:t>
        <w:br/>
        <w:br/>
        <w:t xml:space="preserve">            "opening_date": opening_date,</w:t>
        <w:br/>
        <w:br/>
        <w:t xml:space="preserve">            "closure_date": closure_date,</w:t>
        <w:br/>
        <w:br/>
        <w:t xml:space="preserve">            "created_at": created_at,</w:t>
        <w:br/>
        <w:br/>
        <w:t xml:space="preserve">            "updated_at": updated_at,</w:t>
        <w:br/>
        <w:br/>
        <w:t xml:space="preserve">            "version": version,</w:t>
        <w:br/>
        <w:br/>
        <w:t xml:space="preserve">            "organization_country": organization_country,</w:t>
        <w:br/>
        <w:br/>
        <w:t xml:space="preserve">            "organization_site": organization_site,</w:t>
        <w:br/>
        <w:br/>
        <w:t xml:space="preserve">            "organization_department": organization_department,</w:t>
        <w:br/>
        <w:br/>
        <w:t xml:space="preserve">            "discipline_completed": [</w:t>
        <w:br/>
        <w:br/>
        <w:t xml:space="preserve">                "D1",</w:t>
        <w:br/>
        <w:br/>
        <w:t xml:space="preserve">                "D2",</w:t>
        <w:br/>
        <w:br/>
        <w:t xml:space="preserve">                "D3",</w:t>
        <w:br/>
        <w:br/>
        <w:t xml:space="preserve">                "D4",</w:t>
        <w:br/>
        <w:br/>
        <w:t xml:space="preserve">                "D5",</w:t>
        <w:br/>
        <w:br/>
        <w:t xml:space="preserve">                "D6",</w:t>
        <w:br/>
        <w:br/>
        <w:t xml:space="preserve">                "D7",</w:t>
        <w:br/>
        <w:br/>
        <w:t xml:space="preserve">                "D8",</w:t>
        <w:br/>
        <w:br/>
        <w:t xml:space="preserve">            ],</w:t>
        <w:br/>
        <w:br/>
        <w:t xml:space="preserve">            "problem_description": problem_description,</w:t>
        <w:br/>
        <w:br/>
        <w:t xml:space="preserve">            "team_members": team_members,</w:t>
        <w:br/>
        <w:br/>
        <w:t xml:space="preserve">            "what_happened": what_happened,</w:t>
        <w:br/>
        <w:br/>
        <w:t xml:space="preserve">            "why_problem": why_problem,</w:t>
        <w:br/>
        <w:br/>
        <w:t xml:space="preserve">            "when": when,</w:t>
        <w:br/>
        <w:br/>
        <w:t xml:space="preserve">            "where": where,</w:t>
        <w:br/>
        <w:br/>
        <w:t xml:space="preserve">            "who": who,</w:t>
        <w:br/>
        <w:br/>
        <w:t xml:space="preserve">            "how_identified": how_identified,</w:t>
        <w:br/>
        <w:br/>
        <w:t xml:space="preserve">            "impact": impact,</w:t>
        <w:br/>
        <w:br/>
        <w:t xml:space="preserve">            "immediate_actions_text": immediate_actions_text,</w:t>
        <w:br/>
        <w:br/>
        <w:t xml:space="preserve">            "permanent_actions_text": permanent_actions_text,</w:t>
        <w:br/>
        <w:br/>
        <w:t xml:space="preserve">            "investigation_tasks_text": investigation_tasks_text,</w:t>
        <w:br/>
        <w:br/>
        <w:t xml:space="preserve">            "factors_text": factors_text,</w:t>
        <w:br/>
        <w:br/>
        <w:t xml:space="preserve">            "fishbone_text": fishbone_text,</w:t>
        <w:br/>
        <w:br/>
        <w:t xml:space="preserve">            "five_whys_text": five_whys_text,</w:t>
        <w:br/>
        <w:br/>
        <w:t xml:space="preserve">            "evidence_descriptions": "",</w:t>
        <w:br/>
        <w:br/>
        <w:t xml:space="preserve">            "evidence_tags": [],</w:t>
        <w:br/>
        <w:br/>
        <w:t xml:space="preserve">            "ai_summary": "",</w:t>
        <w:br/>
        <w:br/>
        <w:t xml:space="preserve">            "content_vector": embedding,</w:t>
        <w:br/>
        <w:br/>
        <w:t xml:space="preserve">        }</w:t>
        <w:br/>
        <w:br/>
        <w:br/>
        <w:br/>
        <w:t xml:space="preserve">        document["doc_id"] = case_index.build_doc_id(case_id)</w:t>
        <w:br/>
        <w:br/>
        <w:t xml:space="preserve">        case_index.validate_doc_id(document["doc_id"])</w:t>
        <w:br/>
        <w:br/>
        <w:br/>
        <w:br/>
        <w:t xml:space="preserve">        document.update(</w:t>
        <w:br/>
        <w:br/>
        <w:t xml:space="preserve">            {</w:t>
        <w:br/>
        <w:br/>
        <w:t xml:space="preserve">                "problem_description": self._normalize_string(</w:t>
        <w:br/>
        <w:br/>
        <w:t xml:space="preserve">                    document["problem_description"]</w:t>
        <w:br/>
        <w:br/>
        <w:t xml:space="preserve">                ),</w:t>
        <w:br/>
        <w:br/>
        <w:t xml:space="preserve">                "what_happened": self._normalize_string(document["what_happened"]),</w:t>
        <w:br/>
        <w:br/>
        <w:t xml:space="preserve">                "why_problem": self._normalize_string(document["why_problem"]),</w:t>
        <w:br/>
        <w:br/>
        <w:t xml:space="preserve">                "when": self._normalize_string(document["when"]),</w:t>
        <w:br/>
        <w:br/>
        <w:t xml:space="preserve">                "where": self._normalize_string(document["where"]),</w:t>
        <w:br/>
        <w:br/>
        <w:t xml:space="preserve">                "who": self._normalize_string(document["who"]),</w:t>
        <w:br/>
        <w:br/>
        <w:t xml:space="preserve">                "how_identified": self._normalize_string(document["how_identified"]),</w:t>
        <w:br/>
        <w:br/>
        <w:t xml:space="preserve">                "impact": self._normalize_string(document["impact"]),</w:t>
        <w:br/>
        <w:br/>
        <w:t xml:space="preserve">                "immediate_actions_text": self._normalize_string(</w:t>
        <w:br/>
        <w:br/>
        <w:t xml:space="preserve">                    document["immediate_actions_text"]</w:t>
        <w:br/>
        <w:br/>
        <w:t xml:space="preserve">                ),</w:t>
        <w:br/>
        <w:br/>
        <w:t xml:space="preserve">                "permanent_actions_text": self._normalize_string(</w:t>
        <w:br/>
        <w:br/>
        <w:t xml:space="preserve">                    document["permanent_actions_text"]</w:t>
        <w:br/>
        <w:br/>
        <w:t xml:space="preserve">                ),</w:t>
        <w:br/>
        <w:br/>
        <w:t xml:space="preserve">                "investigation_tasks_text": self._normalize_string(</w:t>
        <w:br/>
        <w:br/>
        <w:t xml:space="preserve">                    document["investigation_tasks_text"]</w:t>
        <w:br/>
        <w:br/>
        <w:t xml:space="preserve">                ),</w:t>
        <w:br/>
        <w:br/>
        <w:t xml:space="preserve">                "factors_text": self._normalize_string(document["factors_text"]),</w:t>
        <w:br/>
        <w:br/>
        <w:t xml:space="preserve">                "fishbone_text": self._normalize_string(document["fishbone_text"]),</w:t>
        <w:br/>
        <w:br/>
        <w:t xml:space="preserve">                "five_whys_text": self._normalize_string(document["five_whys_text"]),</w:t>
        <w:br/>
        <w:br/>
        <w:t xml:space="preserve">                "evidence_descriptions": self._normalize_string(</w:t>
        <w:br/>
        <w:br/>
        <w:t xml:space="preserve">                    document["evidence_descriptions"]</w:t>
        <w:br/>
        <w:br/>
        <w:t xml:space="preserve">                ),</w:t>
        <w:br/>
        <w:br/>
        <w:t xml:space="preserve">                "ai_summary": self._normalize_string(document["ai_summary"]),</w:t>
        <w:br/>
        <w:br/>
        <w:t xml:space="preserve">                "team_members": self._normalize_string_list(document["team_members"]),</w:t>
        <w:br/>
        <w:br/>
        <w:t xml:space="preserve">                "discipline_completed": self._normalize_string_list(</w:t>
        <w:br/>
        <w:br/>
        <w:t xml:space="preserve">                    document["discipline_completed"]</w:t>
        <w:br/>
        <w:br/>
        <w:t xml:space="preserve">                ),</w:t>
        <w:br/>
        <w:br/>
        <w:t xml:space="preserve">                "evidence_tags": self._normalize_string_list(</w:t>
        <w:br/>
        <w:br/>
        <w:t xml:space="preserve">                    document["evidence_tags"]</w:t>
        <w:br/>
        <w:br/>
        <w:t xml:space="preserve">                ),</w:t>
        <w:br/>
        <w:br/>
        <w:t xml:space="preserve">                "content_vector": self._normalize_vector(document["content_vector"]),</w:t>
        <w:br/>
        <w:br/>
        <w:t xml:space="preserve">            }</w:t>
        <w:br/>
        <w:br/>
        <w:t xml:space="preserve">        )</w:t>
        <w:br/>
        <w:br/>
        <w:br/>
        <w:br/>
        <w:t xml:space="preserve">        for key, value in document.items():</w:t>
        <w:br/>
        <w:br/>
        <w:t xml:space="preserve">            if isinstance(value, list) and key not in self._allowed_list_fields():</w:t>
        <w:br/>
        <w:br/>
        <w:t xml:space="preserve">                raise RuntimeError(</w:t>
        <w:br/>
        <w:br/>
        <w:t xml:space="preserve">                    f"❌ LIST STILL PRESENT IN PRIMITIVE FIELD: {key} -&gt; {value}"</w:t>
        <w:br/>
        <w:br/>
        <w:t xml:space="preserve">                )</w:t>
        <w:br/>
        <w:br/>
        <w:br/>
        <w:br/>
        <w:t xml:space="preserve">        upload_results = self._search_index.upload_documents([document])</w:t>
        <w:br/>
        <w:br/>
        <w:br/>
        <w:br/>
        <w:t xml:space="preserve">        failed = [r for r in upload_results if not r.succeeded]</w:t>
        <w:br/>
        <w:br/>
        <w:t xml:space="preserve">        if failed:</w:t>
        <w:br/>
        <w:br/>
        <w:t xml:space="preserve">            messages = "; ".join(f"{r.key}: {r.error_message}" for r in failed)</w:t>
        <w:br/>
        <w:br/>
        <w:t xml:space="preserve">            raise ValueError(f"Azure Search upload failed: {messages}")</w:t>
        <w:br/>
        <w:br/>
        <w:br/>
        <w:br/>
        <w:t xml:space="preserve">        try:</w:t>
        <w:br/>
        <w:br/>
        <w:t xml:space="preserve">            self._search_index.get_document(document["doc_id"])</w:t>
        <w:br/>
        <w:br/>
        <w:t xml:space="preserve">        except Exception as exc:</w:t>
        <w:br/>
        <w:br/>
        <w:t xml:space="preserve">            raise ValueError(</w:t>
        <w:br/>
        <w:br/>
        <w:t xml:space="preserve">                f"Uploaded document not retrievable by key: {document['doc_id']}"</w:t>
        <w:br/>
        <w:br/>
        <w:t xml:space="preserve">            ) from exc</w:t>
        <w:br/>
        <w:br/>
        <w:br/>
        <w:br/>
        <w:t xml:space="preserve">        print(f"✅ Ingested closed case {case_id} into {case_index.CASE_INDEX_NAME}")</w:t>
        <w:br/>
        <w:br/>
        <w:t xml:space="preserve">        print(f"✅ Uploaded doc_id: {document['doc_id']}")</w:t>
        <w:br/>
        <w:br/>
        <w:br/>
        <w:br/>
        <w:t xml:space="preserve">    def _preflight(self) -&gt; None:</w:t>
        <w:br/>
        <w:br/>
        <w:t xml:space="preserve">        required = [</w:t>
        <w:br/>
        <w:br/>
        <w:t xml:space="preserve">            "AZURE_OPENAI_ENDPOINT",</w:t>
        <w:br/>
        <w:br/>
        <w:t xml:space="preserve">            "AZURE_OPENAI_API_KEY",</w:t>
        <w:br/>
        <w:br/>
        <w:t xml:space="preserve">            "AZURE_OPENAI_API_VERSION",</w:t>
        <w:br/>
        <w:br/>
        <w:t xml:space="preserve">            "AZURE_OPENAI_EMBEDDING_DEPLOYMENT",</w:t>
        <w:br/>
        <w:br/>
        <w:t xml:space="preserve">            "AZURE_SEARCH_ENDPOINT",</w:t>
        <w:br/>
        <w:br/>
        <w:t xml:space="preserve">            "AZURE_SEARCH_ADMIN_KEY",</w:t>
        <w:br/>
        <w:br/>
        <w:t xml:space="preserve">        ]</w:t>
        <w:br/>
        <w:br/>
        <w:t xml:space="preserve">        missing = [name for name in required if not getattr(self._settings, name, None)]</w:t>
        <w:br/>
        <w:br/>
        <w:t xml:space="preserve">        if missing:</w:t>
        <w:br/>
        <w:br/>
        <w:t xml:space="preserve">            raise ValueError(f"Missing required configuration: {', '.join(missing)}")</w:t>
        <w:br/>
        <w:br/>
        <w:br/>
        <w:br/>
        <w:t xml:space="preserve">        self._search_index.ensure_index_exists(</w:t>
        <w:br/>
        <w:br/>
        <w:t xml:space="preserve">            case_index.CASE_INDEX_NAME,</w:t>
        <w:br/>
        <w:br/>
        <w:t xml:space="preserve">            f"Index {case_index.CASE_INDEX_NAME} not found.",</w:t>
        <w:br/>
        <w:br/>
        <w:t xml:space="preserve">        )</w:t>
        <w:br/>
        <w:br/>
        <w:br/>
        <w:br/>
        <w:t xml:space="preserve">        test_embedding = self._embedding_client.generate_embedding("ping")</w:t>
        <w:br/>
        <w:br/>
        <w:t xml:space="preserve">        if len(test_embedding) != self._settings.AZURE_SEARCH_VECTOR_DIMENSIONS:</w:t>
        <w:br/>
        <w:br/>
        <w:t xml:space="preserve">            raise ValueError(</w:t>
        <w:br/>
        <w:br/>
        <w:t xml:space="preserve">                "Embedding dimension mismatch: "</w:t>
        <w:br/>
        <w:br/>
        <w:t xml:space="preserve">                f"expected {self._settings.AZURE_SEARCH_VECTOR_DIMENSIONS}, "</w:t>
        <w:br/>
        <w:br/>
        <w:t xml:space="preserve">                f"got {len(test_embedding)}."</w:t>
        <w:br/>
        <w:br/>
        <w:t xml:space="preserve">            )</w:t>
        <w:br/>
        <w:br/>
        <w:br/>
        <w:br/>
        <w:t xml:space="preserve">    def _print_openai_config(self) -&gt; None:</w:t>
        <w:br/>
        <w:br/>
        <w:t xml:space="preserve">        print(</w:t>
        <w:br/>
        <w:br/>
        <w:t xml:space="preserve">            "Azure OpenAI config loaded:",</w:t>
        <w:br/>
        <w:br/>
        <w:t xml:space="preserve">            f"endpoint={'SET' if self._settings.AZURE_OPENAI_ENDPOINT else 'MISSING'}",</w:t>
        <w:br/>
        <w:br/>
        <w:t xml:space="preserve">            f"api_key={self._mask_secret(self._settings.AZURE_OPENAI_API_KEY)}",</w:t>
        <w:br/>
        <w:br/>
        <w:t xml:space="preserve">            f"api_version={'SET' if self._settings.AZURE_OPENAI_API_VERSION else 'MISSING'}",</w:t>
        <w:br/>
        <w:br/>
        <w:t xml:space="preserve">            (</w:t>
        <w:br/>
        <w:br/>
        <w:t xml:space="preserve">                f"deployment={self._settings.AZURE_OPENAI_EMBEDDING_DEPLOYMENT or 'MISSING'}"</w:t>
        <w:br/>
        <w:br/>
        <w:t xml:space="preserve">            ),</w:t>
        <w:br/>
        <w:br/>
        <w:t xml:space="preserve">        )</w:t>
        <w:br/>
        <w:br/>
        <w:br/>
        <w:br/>
        <w:t xml:space="preserve">    @staticmethod</w:t>
        <w:br/>
        <w:br/>
        <w:t xml:space="preserve">    def _to_datetime_offset(value: str | None) -&gt; str | None:</w:t>
        <w:br/>
        <w:br/>
        <w:t xml:space="preserve">        if not value:</w:t>
        <w:br/>
        <w:br/>
        <w:t xml:space="preserve">            return None</w:t>
        <w:br/>
        <w:br/>
        <w:br/>
        <w:br/>
        <w:t xml:space="preserve">        dt = datetime.fromisoformat(value.replace("Z", ""))</w:t>
        <w:br/>
        <w:br/>
        <w:t xml:space="preserve">        return dt.replace(tzinfo=timezone.utc).isoformat().replace("+00:00", "Z")</w:t>
        <w:br/>
        <w:br/>
        <w:br/>
        <w:br/>
        <w:t xml:space="preserve">    @staticmethod</w:t>
        <w:br/>
        <w:br/>
        <w:t xml:space="preserve">    def _join_actions(actions: list[dict[str, Any]], key: str) -&gt; str:</w:t>
        <w:br/>
        <w:br/>
        <w:t xml:space="preserve">        return "\n".join(</w:t>
        <w:br/>
        <w:br/>
        <w:t xml:space="preserve">            (</w:t>
        <w:br/>
        <w:br/>
        <w:t xml:space="preserve">                f"- {a[key]} (Responsible: {a['responsible']}, "</w:t>
        <w:br/>
        <w:br/>
        <w:t xml:space="preserve">                f"Due: {a['due_date']}, Actual: {a['actual_date']})"</w:t>
        <w:br/>
        <w:br/>
        <w:t xml:space="preserve">            )</w:t>
        <w:br/>
        <w:br/>
        <w:t xml:space="preserve">            for a in actions</w:t>
        <w:br/>
        <w:br/>
        <w:t xml:space="preserve">        )</w:t>
        <w:br/>
        <w:br/>
        <w:br/>
        <w:br/>
        <w:t xml:space="preserve">    @staticmethod</w:t>
        <w:br/>
        <w:br/>
        <w:t xml:space="preserve">    def _normalize_string(value: Any) -&gt; str | None:</w:t>
        <w:br/>
        <w:br/>
        <w:t xml:space="preserve">        if value is None:</w:t>
        <w:br/>
        <w:br/>
        <w:t xml:space="preserve">            return None</w:t>
        <w:br/>
        <w:br/>
        <w:t xml:space="preserve">        if isinstance(value, list):</w:t>
        <w:br/>
        <w:br/>
        <w:t xml:space="preserve">            return "\n".join(str(v) for v in value if v is not None)</w:t>
        <w:br/>
        <w:br/>
        <w:t xml:space="preserve">        if isinstance(value, dict):</w:t>
        <w:br/>
        <w:br/>
        <w:t xml:space="preserve">            return json.dumps(value, ensure_ascii=False)</w:t>
        <w:br/>
        <w:br/>
        <w:t xml:space="preserve">        return str(value)</w:t>
        <w:br/>
        <w:br/>
        <w:br/>
        <w:br/>
        <w:t xml:space="preserve">    @staticmethod</w:t>
        <w:br/>
        <w:br/>
        <w:t xml:space="preserve">    def _normalize_string_list(value: Any) -&gt; list[str]:</w:t>
        <w:br/>
        <w:br/>
        <w:t xml:space="preserve">        if value is None:</w:t>
        <w:br/>
        <w:br/>
        <w:t xml:space="preserve">            return []</w:t>
        <w:br/>
        <w:br/>
        <w:br/>
        <w:br/>
        <w:t xml:space="preserve">        if isinstance(value, list):</w:t>
        <w:br/>
        <w:br/>
        <w:t xml:space="preserve">            normalized = []</w:t>
        <w:br/>
        <w:br/>
        <w:t xml:space="preserve">            for v in value:</w:t>
        <w:br/>
        <w:br/>
        <w:t xml:space="preserve">                if isinstance(v, (str, int, float)):</w:t>
        <w:br/>
        <w:br/>
        <w:t xml:space="preserve">                    normalized.append(str(v))</w:t>
        <w:br/>
        <w:br/>
        <w:t xml:space="preserve">                elif v is None:</w:t>
        <w:br/>
        <w:br/>
        <w:t xml:space="preserve">                    continue</w:t>
        <w:br/>
        <w:br/>
        <w:t xml:space="preserve">                else:</w:t>
        <w:br/>
        <w:br/>
        <w:t xml:space="preserve">                    raise ValueError(</w:t>
        <w:br/>
        <w:br/>
        <w:t xml:space="preserve">                        f"Invalid item in collection field: {type(v).__name__} -&gt; {v}"</w:t>
        <w:br/>
        <w:br/>
        <w:t xml:space="preserve">                    )</w:t>
        <w:br/>
        <w:br/>
        <w:t xml:space="preserve">            return normalized</w:t>
        <w:br/>
        <w:br/>
        <w:br/>
        <w:br/>
        <w:t xml:space="preserve">        if isinstance(value, (str, int, float)):</w:t>
        <w:br/>
        <w:br/>
        <w:t xml:space="preserve">            return [str(value)]</w:t>
        <w:br/>
        <w:br/>
        <w:br/>
        <w:br/>
        <w:t xml:space="preserve">        raise ValueError(</w:t>
        <w:br/>
        <w:br/>
        <w:t xml:space="preserve">            f"Invalid value for collection field: {type(value).__name__} -&gt; {value}"</w:t>
        <w:br/>
        <w:br/>
        <w:t xml:space="preserve">        )</w:t>
        <w:br/>
        <w:br/>
        <w:br/>
        <w:br/>
        <w:t xml:space="preserve">    @staticmethod</w:t>
        <w:br/>
        <w:br/>
        <w:t xml:space="preserve">    def _normalize_vector(value: Any) -&gt; list[float]:</w:t>
        <w:br/>
        <w:br/>
        <w:t xml:space="preserve">        if not isinstance(value, list):</w:t>
        <w:br/>
        <w:br/>
        <w:t xml:space="preserve">            raise ValueError("content_vector must be a list of floats")</w:t>
        <w:br/>
        <w:br/>
        <w:t xml:space="preserve">        return [float(v) for v in value]</w:t>
        <w:br/>
        <w:br/>
        <w:br/>
        <w:br/>
        <w:t xml:space="preserve">    @staticmethod</w:t>
        <w:br/>
        <w:br/>
        <w:t xml:space="preserve">    def _mask_secret(value: str | None) -&gt; str:</w:t>
        <w:br/>
        <w:br/>
        <w:t xml:space="preserve">        if not value:</w:t>
        <w:br/>
        <w:br/>
        <w:t xml:space="preserve">            return "MISSING"</w:t>
        <w:br/>
        <w:br/>
        <w:t xml:space="preserve">        if len(value) &lt;= 4:</w:t>
        <w:br/>
        <w:br/>
        <w:t xml:space="preserve">            return "****"</w:t>
        <w:br/>
        <w:br/>
        <w:t xml:space="preserve">        return f"****{value[-4:]}"</w:t>
        <w:br/>
        <w:br/>
        <w:br/>
        <w:br/>
        <w:t xml:space="preserve">    @staticmethod</w:t>
        <w:br/>
        <w:br/>
        <w:t xml:space="preserve">    def _allowed_list_fields() -&gt; set[str]:</w:t>
        <w:br/>
        <w:br/>
        <w:t xml:space="preserve">        return {</w:t>
        <w:br/>
        <w:br/>
        <w:t xml:space="preserve">            "team_members",</w:t>
        <w:br/>
        <w:br/>
        <w:t xml:space="preserve">            "discipline_completed",</w:t>
        <w:br/>
        <w:br/>
        <w:t xml:space="preserve">            "evidence_tags",</w:t>
        <w:br/>
        <w:br/>
        <w:t xml:space="preserve">            "content_vector",</w:t>
        <w:br/>
        <w:br/>
        <w:t xml:space="preserve">        }</w:t>
        <w:br/>
        <w:br/>
        <w:br/>
        <w:br/>
        <w:br/>
        <w:br/>
        <w:t>IngestClosedCaseV1Runner().run()</w:t>
        <w:br/>
        <w:br/>
      </w:r>
    </w:p>
    <w:p>
      <w:pPr>
        <w:pStyle w:val="Heading2"/>
      </w:pPr>
      <w:r>
        <w:t>docs/case_schema_v1.json</w:t>
      </w:r>
    </w:p>
    <w:p>
      <w:r>
        <w:rPr>
          <w:rFonts w:ascii="Courier New" w:hAnsi="Courier New"/>
          <w:sz w:val="18"/>
        </w:rPr>
        <w:t>{</w:t>
        <w:br/>
        <w:br/>
        <w:t xml:space="preserve">  "case": {</w:t>
        <w:br/>
        <w:br/>
        <w:t xml:space="preserve">    "case_number": "INC-20260116-0001",</w:t>
        <w:br/>
        <w:br/>
        <w:t xml:space="preserve">    "opening_date": "2026-01-16",</w:t>
        <w:br/>
        <w:br/>
        <w:t xml:space="preserve">    "closure_date": null,</w:t>
        <w:br/>
        <w:br/>
        <w:t xml:space="preserve">    "status": "open"</w:t>
        <w:br/>
        <w:br/>
        <w:t xml:space="preserve">  },</w:t>
        <w:br/>
        <w:br/>
        <w:br/>
        <w:br/>
        <w:t xml:space="preserve">  "evidence": [</w:t>
        <w:br/>
        <w:br/>
        <w:t xml:space="preserve">    {</w:t>
        <w:br/>
        <w:br/>
        <w:t xml:space="preserve">      "id": "EV-001",</w:t>
        <w:br/>
        <w:br/>
        <w:t xml:space="preserve">      "type": "photo | document | measurement | other",</w:t>
        <w:br/>
        <w:br/>
        <w:t xml:space="preserve">      "filename": "",</w:t>
        <w:br/>
        <w:br/>
        <w:t xml:space="preserve">      "mime_type": "",</w:t>
        <w:br/>
        <w:br/>
        <w:t xml:space="preserve">      "storage_ref": "",</w:t>
        <w:br/>
        <w:br/>
        <w:t xml:space="preserve">      "uploaded_by": "",</w:t>
        <w:br/>
        <w:br/>
        <w:t xml:space="preserve">      "uploaded_at": "",</w:t>
        <w:br/>
        <w:br/>
        <w:t xml:space="preserve">      "description": "",</w:t>
        <w:br/>
        <w:br/>
        <w:t xml:space="preserve">      "tags": []</w:t>
        <w:br/>
        <w:br/>
        <w:t xml:space="preserve">    }</w:t>
        <w:br/>
        <w:br/>
        <w:t xml:space="preserve">  ],</w:t>
        <w:br/>
        <w:br/>
        <w:br/>
        <w:br/>
        <w:t xml:space="preserve">  "phases": {</w:t>
        <w:br/>
        <w:br/>
        <w:t xml:space="preserve">    "D1_D2": {</w:t>
        <w:br/>
        <w:br/>
        <w:t xml:space="preserve">      "header": {</w:t>
        <w:br/>
        <w:br/>
        <w:t xml:space="preserve">        "name": "Problem Initiation",</w:t>
        <w:br/>
        <w:br/>
        <w:t xml:space="preserve">        "discipline": ["D1", "D2"],</w:t>
        <w:br/>
        <w:br/>
        <w:t xml:space="preserve">        "completed": false,</w:t>
        <w:br/>
        <w:br/>
        <w:t xml:space="preserve">        "last_updated": ""</w:t>
        <w:br/>
        <w:br/>
        <w:t xml:space="preserve">      },</w:t>
        <w:br/>
        <w:br/>
        <w:t xml:space="preserve">      "data": {</w:t>
        <w:br/>
        <w:br/>
        <w:t xml:space="preserve">        "problem_description": "",</w:t>
        <w:br/>
        <w:br/>
        <w:t xml:space="preserve">        "team_members": [],</w:t>
        <w:br/>
        <w:br/>
        <w:t xml:space="preserve">        "organization": {</w:t>
        <w:br/>
        <w:br/>
        <w:t xml:space="preserve">          "country": "",</w:t>
        <w:br/>
        <w:br/>
        <w:t xml:space="preserve">          "site": "",</w:t>
        <w:br/>
        <w:br/>
        <w:t xml:space="preserve">          "department": ""</w:t>
        <w:br/>
        <w:br/>
        <w:t xml:space="preserve">        }</w:t>
        <w:br/>
        <w:br/>
        <w:t xml:space="preserve">      }</w:t>
        <w:br/>
        <w:br/>
        <w:t xml:space="preserve">    },</w:t>
        <w:br/>
        <w:br/>
        <w:br/>
        <w:br/>
        <w:t xml:space="preserve">    "D3": {</w:t>
        <w:br/>
        <w:br/>
        <w:t xml:space="preserve">      "header": {</w:t>
        <w:br/>
        <w:br/>
        <w:t xml:space="preserve">        "name": "Problem Definition",</w:t>
        <w:br/>
        <w:br/>
        <w:t xml:space="preserve">        "discipline": "D3",</w:t>
        <w:br/>
        <w:br/>
        <w:t xml:space="preserve">        "completed": false,</w:t>
        <w:br/>
        <w:br/>
        <w:t xml:space="preserve">        "last_updated": ""</w:t>
        <w:br/>
        <w:br/>
        <w:t xml:space="preserve">      },</w:t>
        <w:br/>
        <w:br/>
        <w:t xml:space="preserve">      "data": {</w:t>
        <w:br/>
        <w:br/>
        <w:t xml:space="preserve">        "what_happened": "",</w:t>
        <w:br/>
        <w:br/>
        <w:t xml:space="preserve">        "why_problem": "",</w:t>
        <w:br/>
        <w:br/>
        <w:t xml:space="preserve">        "when": "",</w:t>
        <w:br/>
        <w:br/>
        <w:t xml:space="preserve">        "where": "",</w:t>
        <w:br/>
        <w:br/>
        <w:t xml:space="preserve">        "who": "",</w:t>
        <w:br/>
        <w:br/>
        <w:t xml:space="preserve">        "how_identified": "",</w:t>
        <w:br/>
        <w:br/>
        <w:t xml:space="preserve">        "impact": ""</w:t>
        <w:br/>
        <w:br/>
        <w:t xml:space="preserve">      }</w:t>
        <w:br/>
        <w:br/>
        <w:t xml:space="preserve">    },</w:t>
        <w:br/>
        <w:br/>
        <w:br/>
        <w:br/>
        <w:t xml:space="preserve">    "D4": {</w:t>
        <w:br/>
        <w:br/>
        <w:t xml:space="preserve">      "header": {</w:t>
        <w:br/>
        <w:br/>
        <w:t xml:space="preserve">        "name": "Immediate Actions",</w:t>
        <w:br/>
        <w:br/>
        <w:t xml:space="preserve">        "discipline": "D4",</w:t>
        <w:br/>
        <w:br/>
        <w:t xml:space="preserve">        "completed": false,</w:t>
        <w:br/>
        <w:br/>
        <w:t xml:space="preserve">        "last_updated": ""</w:t>
        <w:br/>
        <w:br/>
        <w:t xml:space="preserve">      },</w:t>
        <w:br/>
        <w:br/>
        <w:t xml:space="preserve">      "data": {</w:t>
        <w:br/>
        <w:br/>
        <w:t xml:space="preserve">        "actions": [</w:t>
        <w:br/>
        <w:br/>
        <w:t xml:space="preserve">          {</w:t>
        <w:br/>
        <w:br/>
        <w:t xml:space="preserve">            "action": "",</w:t>
        <w:br/>
        <w:br/>
        <w:t xml:space="preserve">            "responsible": "",</w:t>
        <w:br/>
        <w:br/>
        <w:t xml:space="preserve">            "due_date": "",</w:t>
        <w:br/>
        <w:br/>
        <w:t xml:space="preserve">            "actual_date": ""</w:t>
        <w:br/>
        <w:br/>
        <w:t xml:space="preserve">          }</w:t>
        <w:br/>
        <w:br/>
        <w:t xml:space="preserve">        ]</w:t>
        <w:br/>
        <w:br/>
        <w:t xml:space="preserve">      }</w:t>
        <w:br/>
        <w:br/>
        <w:t xml:space="preserve">    },</w:t>
        <w:br/>
        <w:br/>
        <w:br/>
        <w:br/>
        <w:t xml:space="preserve">    "D5": {</w:t>
        <w:br/>
        <w:br/>
        <w:t xml:space="preserve">      "header": {</w:t>
        <w:br/>
        <w:br/>
        <w:t xml:space="preserve">        "name": "Root Cause Analysis",</w:t>
        <w:br/>
        <w:br/>
        <w:t xml:space="preserve">        "discipline": "D5",</w:t>
        <w:br/>
        <w:br/>
        <w:t xml:space="preserve">        "completed": false,</w:t>
        <w:br/>
        <w:br/>
        <w:t xml:space="preserve">        "last_updated": ""</w:t>
        <w:br/>
        <w:br/>
        <w:t xml:space="preserve">      },</w:t>
        <w:br/>
        <w:br/>
        <w:t xml:space="preserve">      "data": {</w:t>
        <w:br/>
        <w:br/>
        <w:t xml:space="preserve">        "fishbone": {</w:t>
        <w:br/>
        <w:br/>
        <w:t xml:space="preserve">          "people": [],</w:t>
        <w:br/>
        <w:br/>
        <w:t xml:space="preserve">          "process": [],</w:t>
        <w:br/>
        <w:br/>
        <w:t xml:space="preserve">          "tools": [],</w:t>
        <w:br/>
        <w:br/>
        <w:t xml:space="preserve">          "environment": [],</w:t>
        <w:br/>
        <w:br/>
        <w:t xml:space="preserve">          "management": [],</w:t>
        <w:br/>
        <w:br/>
        <w:t xml:space="preserve">          "place": []</w:t>
        <w:br/>
        <w:br/>
        <w:t xml:space="preserve">        },</w:t>
        <w:br/>
        <w:br/>
        <w:t xml:space="preserve">        "five_whys": {</w:t>
        <w:br/>
        <w:br/>
        <w:t xml:space="preserve">          "A": ["", "", "", "", ""],</w:t>
        <w:br/>
        <w:br/>
        <w:t xml:space="preserve">          "B": ["", "", "", "", ""]</w:t>
        <w:br/>
        <w:br/>
        <w:t xml:space="preserve">        },</w:t>
        <w:br/>
        <w:br/>
        <w:t xml:space="preserve">        "investigation_tasks": [</w:t>
        <w:br/>
        <w:br/>
        <w:t xml:space="preserve">          {</w:t>
        <w:br/>
        <w:br/>
        <w:t xml:space="preserve">            "task": "",</w:t>
        <w:br/>
        <w:br/>
        <w:t xml:space="preserve">            "responsible": "",</w:t>
        <w:br/>
        <w:br/>
        <w:t xml:space="preserve">            "due_date": "",</w:t>
        <w:br/>
        <w:br/>
        <w:t xml:space="preserve">            "actual_date": ""</w:t>
        <w:br/>
        <w:br/>
        <w:t xml:space="preserve">          }</w:t>
        <w:br/>
        <w:br/>
        <w:t xml:space="preserve">        ],</w:t>
        <w:br/>
        <w:br/>
        <w:t xml:space="preserve">        "factors": [</w:t>
        <w:br/>
        <w:br/>
        <w:t xml:space="preserve">          {</w:t>
        <w:br/>
        <w:br/>
        <w:t xml:space="preserve">            "factor": "",</w:t>
        <w:br/>
        <w:br/>
        <w:t xml:space="preserve">            "owner": "",</w:t>
        <w:br/>
        <w:br/>
        <w:t xml:space="preserve">            "reviewed_date": "",</w:t>
        <w:br/>
        <w:br/>
        <w:t xml:space="preserve">            "status": ""</w:t>
        <w:br/>
        <w:br/>
        <w:t xml:space="preserve">          }</w:t>
        <w:br/>
        <w:br/>
        <w:t xml:space="preserve">        ]</w:t>
        <w:br/>
        <w:br/>
        <w:t xml:space="preserve">      }</w:t>
        <w:br/>
        <w:br/>
        <w:t xml:space="preserve">    },</w:t>
        <w:br/>
        <w:br/>
        <w:br/>
        <w:br/>
        <w:t xml:space="preserve">    "D6": {</w:t>
        <w:br/>
        <w:br/>
        <w:t xml:space="preserve">      "header": {</w:t>
        <w:br/>
        <w:br/>
        <w:t xml:space="preserve">        "name": "Permanent Actions",</w:t>
        <w:br/>
        <w:br/>
        <w:t xml:space="preserve">        "discipline": "D6",</w:t>
        <w:br/>
        <w:br/>
        <w:t xml:space="preserve">        "completed": false,</w:t>
        <w:br/>
        <w:br/>
        <w:t xml:space="preserve">        "last_updated": ""</w:t>
        <w:br/>
        <w:br/>
        <w:t xml:space="preserve">      },</w:t>
        <w:br/>
        <w:br/>
        <w:t xml:space="preserve">      "data": {</w:t>
        <w:br/>
        <w:br/>
        <w:t xml:space="preserve">        "actions": [</w:t>
        <w:br/>
        <w:br/>
        <w:t xml:space="preserve">          {</w:t>
        <w:br/>
        <w:br/>
        <w:t xml:space="preserve">            "action": "",</w:t>
        <w:br/>
        <w:br/>
        <w:t xml:space="preserve">            "responsible": "",</w:t>
        <w:br/>
        <w:br/>
        <w:t xml:space="preserve">            "due_date": "",</w:t>
        <w:br/>
        <w:br/>
        <w:t xml:space="preserve">            "actual_date": ""</w:t>
        <w:br/>
        <w:br/>
        <w:t xml:space="preserve">          }</w:t>
        <w:br/>
        <w:br/>
        <w:t xml:space="preserve">        ]</w:t>
        <w:br/>
        <w:br/>
        <w:t xml:space="preserve">      }</w:t>
        <w:br/>
        <w:br/>
        <w:t xml:space="preserve">    },</w:t>
        <w:br/>
        <w:br/>
        <w:br/>
        <w:br/>
        <w:t xml:space="preserve">    "D7": {</w:t>
        <w:br/>
        <w:br/>
        <w:t xml:space="preserve">      "header": {</w:t>
        <w:br/>
        <w:br/>
        <w:t xml:space="preserve">        "name": "Prevention / Standardization",</w:t>
        <w:br/>
        <w:br/>
        <w:t xml:space="preserve">        "discipline": "D7",</w:t>
        <w:br/>
        <w:br/>
        <w:t xml:space="preserve">        "completed": false,</w:t>
        <w:br/>
        <w:br/>
        <w:t xml:space="preserve">        "last_updated": ""</w:t>
        <w:br/>
        <w:br/>
        <w:t xml:space="preserve">      },</w:t>
        <w:br/>
        <w:br/>
        <w:t xml:space="preserve">      "data": {</w:t>
        <w:br/>
        <w:br/>
        <w:t xml:space="preserve">        "procedures_updated": false,</w:t>
        <w:br/>
        <w:br/>
        <w:t xml:space="preserve">        "training_completed": false</w:t>
        <w:br/>
        <w:br/>
        <w:t xml:space="preserve">      }</w:t>
        <w:br/>
        <w:br/>
        <w:t xml:space="preserve">    },</w:t>
        <w:br/>
        <w:br/>
        <w:br/>
        <w:br/>
        <w:t xml:space="preserve">    "D8": {</w:t>
        <w:br/>
        <w:br/>
        <w:t xml:space="preserve">      "header": {</w:t>
        <w:br/>
        <w:br/>
        <w:t xml:space="preserve">        "name": "Closure",</w:t>
        <w:br/>
        <w:br/>
        <w:t xml:space="preserve">        "discipline": "D8",</w:t>
        <w:br/>
        <w:br/>
        <w:t xml:space="preserve">        "completed": false,</w:t>
        <w:br/>
        <w:br/>
        <w:t xml:space="preserve">        "last_updated": ""</w:t>
        <w:br/>
        <w:br/>
        <w:t xml:space="preserve">      },</w:t>
        <w:br/>
        <w:br/>
        <w:t xml:space="preserve">      "data": {</w:t>
        <w:br/>
        <w:br/>
        <w:t xml:space="preserve">        "quality_approved": false,</w:t>
        <w:br/>
        <w:br/>
        <w:t xml:space="preserve">        "closure_date": null</w:t>
        <w:br/>
        <w:br/>
        <w:t xml:space="preserve">      }</w:t>
        <w:br/>
        <w:br/>
        <w:t xml:space="preserve">    }</w:t>
        <w:br/>
        <w:br/>
        <w:t xml:space="preserve">  },</w:t>
        <w:br/>
        <w:br/>
        <w:br/>
        <w:br/>
        <w:t xml:space="preserve">  "ai": {</w:t>
        <w:br/>
        <w:br/>
        <w:t xml:space="preserve">    "last_run": null,</w:t>
        <w:br/>
        <w:br/>
        <w:t xml:space="preserve">    "summary": "",</w:t>
        <w:br/>
        <w:br/>
        <w:t xml:space="preserve">    "identified_root_causes": [],</w:t>
        <w:br/>
        <w:br/>
        <w:t xml:space="preserve">    "recommended_actions": []</w:t>
        <w:br/>
        <w:br/>
        <w:t xml:space="preserve">  },</w:t>
        <w:br/>
        <w:br/>
        <w:br/>
        <w:br/>
        <w:t xml:space="preserve">  "meta": {</w:t>
        <w:br/>
        <w:br/>
        <w:t xml:space="preserve">    "created_at": "",</w:t>
        <w:br/>
        <w:br/>
        <w:t xml:space="preserve">    "updated_at": "",</w:t>
        <w:br/>
        <w:br/>
        <w:t xml:space="preserve">    "version": 1</w:t>
        <w:br/>
        <w:br/>
        <w:t xml:space="preserve">  }</w:t>
        <w:br/>
        <w:br/>
        <w:t>}</w:t>
        <w:br/>
        <w:br/>
      </w:r>
    </w:p>
    <w:p>
      <w:pPr>
        <w:pStyle w:val="Heading2"/>
      </w:pPr>
      <w:r>
        <w:t>ui/commit_commands</w:t>
      </w:r>
    </w:p>
    <w:p>
      <w:r>
        <w:rPr>
          <w:rFonts w:ascii="Courier New" w:hAnsi="Courier New"/>
          <w:sz w:val="18"/>
        </w:rPr>
        <w:t>git status</w:t>
        <w:br/>
        <w:br/>
        <w:t>git add ui/index.html ui/styles.css</w:t>
        <w:br/>
        <w:br/>
        <w:t>git commit -m "style improvements forumn widths"</w:t>
        <w:br/>
        <w:br/>
        <w:t>git push origin main</w:t>
        <w:br/>
        <w:br/>
      </w:r>
    </w:p>
    <w:p>
      <w:pPr>
        <w:pStyle w:val="Heading2"/>
      </w:pPr>
      <w:r>
        <w:t>ui/index.html</w:t>
      </w:r>
    </w:p>
    <w:p>
      <w:r>
        <w:rPr>
          <w:rFonts w:ascii="Courier New" w:hAnsi="Courier New"/>
          <w:sz w:val="18"/>
        </w:rPr>
        <w:t>&lt;!DOCTYPE html&gt;</w:t>
        <w:br/>
        <w:br/>
        <w:t>&lt;html lang="en"&gt;</w:t>
        <w:br/>
        <w:br/>
        <w:br/>
        <w:br/>
        <w:t>&lt;head&gt;</w:t>
        <w:br/>
        <w:br/>
        <w:t xml:space="preserve">    &lt;meta charset="UTF-8"&gt;</w:t>
        <w:br/>
        <w:br/>
        <w:t xml:space="preserve">    &lt;title&gt;Incident &amp; Problem Management&lt;/title&gt;</w:t>
        <w:br/>
        <w:br/>
        <w:t xml:space="preserve">    &lt;link rel="stylesheet" href="styles.css"&gt;</w:t>
        <w:br/>
        <w:br/>
        <w:t>&lt;/head&gt;</w:t>
        <w:br/>
        <w:br/>
        <w:br/>
        <w:br/>
        <w:t>&lt;body&gt;</w:t>
        <w:br/>
        <w:br/>
        <w:br/>
        <w:br/>
        <w:t xml:space="preserve">    &lt;div class="board"&gt;</w:t>
        <w:br/>
        <w:br/>
        <w:br/>
        <w:br/>
        <w:t xml:space="preserve">        &lt;!-- DOCUMENT MGMT (DATA INGESTION) --&gt;</w:t>
        <w:br/>
        <w:br/>
        <w:t xml:space="preserve">        &lt;div class="column col-docs panel-docs"&gt;</w:t>
        <w:br/>
        <w:br/>
        <w:t xml:space="preserve">            &lt;div class="header"&gt;Document Mgmt&lt;/div&gt;</w:t>
        <w:br/>
        <w:br/>
        <w:t xml:space="preserve">            &lt;div class="content"&gt;</w:t>
        <w:br/>
        <w:br/>
        <w:t xml:space="preserve">                &lt;div class="doc-section"&gt;</w:t>
        <w:br/>
        <w:br/>
        <w:t xml:space="preserve">                    &lt;div class="doc-section-title"&gt;Bulk Closed Case Import&lt;/div&gt;</w:t>
        <w:br/>
        <w:br/>
        <w:t xml:space="preserve">                    &lt;input id="doc_bulk_import_input" type="file" multiple accept=".json" hidden&gt;</w:t>
        <w:br/>
        <w:br/>
        <w:t xml:space="preserve">                    &lt;button id="doc_bulk_import_btn" class="run-search-btn"&gt;Import Closed Cases (Bulk)&lt;/button&gt;</w:t>
        <w:br/>
        <w:br/>
        <w:t xml:space="preserve">                    &lt;div id="doc_bulk_import_list" class="doc-list"&gt;</w:t>
        <w:br/>
        <w:br/>
        <w:t xml:space="preserve">                        &lt;div class="muted"&gt;No uploads yet.&lt;/div&gt;</w:t>
        <w:br/>
        <w:br/>
        <w:t xml:space="preserve">                    &lt;/div&gt;</w:t>
        <w:br/>
        <w:br/>
        <w:t xml:space="preserve">                &lt;/div&gt;</w:t>
        <w:br/>
        <w:br/>
        <w:br/>
        <w:br/>
        <w:t xml:space="preserve">                &lt;div class="doc-section"&gt;</w:t>
        <w:br/>
        <w:br/>
        <w:t xml:space="preserve">                    &lt;div class="doc-section-title"&gt;Knowledge Documents&lt;/div&gt;</w:t>
        <w:br/>
        <w:br/>
        <w:t xml:space="preserve">                    &lt;input id="knowledge_upload_input" type="file" multiple accept=".pdf,.docx,.txt" hidden&gt;</w:t>
        <w:br/>
        <w:br/>
        <w:t xml:space="preserve">                    &lt;button id="knowledge_upload_btn" class="run-search-btn"&gt;Upload Knowledge Documents&lt;/button&gt;</w:t>
        <w:br/>
        <w:br/>
        <w:t xml:space="preserve">                    &lt;div id="knowledge_upload_list" class="doc-list"&gt;</w:t>
        <w:br/>
        <w:br/>
        <w:t xml:space="preserve">                        &lt;div class="muted"&gt;No documents uploaded yet.&lt;/div&gt;</w:t>
        <w:br/>
        <w:br/>
        <w:t xml:space="preserve">                    &lt;/div&gt;</w:t>
        <w:br/>
        <w:br/>
        <w:t xml:space="preserve">                &lt;/div&gt;</w:t>
        <w:br/>
        <w:br/>
        <w:t xml:space="preserve">            &lt;/div&gt;</w:t>
        <w:br/>
        <w:br/>
        <w:t xml:space="preserve">            &lt;div class="footer"&gt;Document ingestion only. No processing.&lt;/div&gt;</w:t>
        <w:br/>
        <w:br/>
        <w:t xml:space="preserve">        &lt;/div&gt;</w:t>
        <w:br/>
        <w:br/>
        <w:br/>
        <w:br/>
        <w:t xml:space="preserve">        &lt;!-- SEARCH &amp; KPI VIEW (READ-ONLY) --&gt;</w:t>
        <w:br/>
        <w:br/>
        <w:t xml:space="preserve">        &lt;div class="column col-search panel-search"&gt;</w:t>
        <w:br/>
        <w:br/>
        <w:t xml:space="preserve">            &lt;div class="header"&gt;Search &amp; KPIs&lt;/div&gt;</w:t>
        <w:br/>
        <w:br/>
        <w:t xml:space="preserve">            &lt;div class="content"&gt;</w:t>
        <w:br/>
        <w:br/>
        <w:t xml:space="preserve">                &lt;label&gt;KPI Scope&lt;/label&gt;</w:t>
        <w:br/>
        <w:br/>
        <w:t xml:space="preserve">                &lt;input id="kpi-scope-input" placeholder='Type "Global", a country, or a specific plant'</w:t>
        <w:br/>
        <w:br/>
        <w:t xml:space="preserve">                    autocomplete="off"&gt;</w:t>
        <w:br/>
        <w:br/>
        <w:br/>
        <w:br/>
        <w:t xml:space="preserve">                &lt;button id="run-kpi-btn" class="run-kpi-btn"&gt;Run KPI Analysis&lt;/button&gt;</w:t>
        <w:br/>
        <w:br/>
        <w:br/>
        <w:br/>
        <w:t xml:space="preserve">                &lt;textarea id="kpi-output" class="kpi-output" readonly&gt;&lt;/textarea&gt;</w:t>
        <w:br/>
        <w:br/>
        <w:br/>
        <w:br/>
        <w:t xml:space="preserve">                &lt;label&gt;Search Cases&lt;/label&gt;</w:t>
        <w:br/>
        <w:br/>
        <w:t xml:space="preserve">                &lt;input id="search_input" name="search_input" placeholder="Search by keyword, case ID, or owner"&gt;</w:t>
        <w:br/>
        <w:br/>
        <w:br/>
        <w:br/>
        <w:t xml:space="preserve">                &lt;button id="run_case_search_btn" class="run-search-btn"&gt;Run Case Search&lt;/button&gt;</w:t>
        <w:br/>
        <w:br/>
        <w:br/>
        <w:br/>
        <w:t xml:space="preserve">                &lt;label&gt;Results&lt;/label&gt;</w:t>
        <w:br/>
        <w:br/>
        <w:t xml:space="preserve">                &lt;div id="case_search_results" class="case-results"&gt;</w:t>
        <w:br/>
        <w:br/>
        <w:t xml:space="preserve">                    &lt;div class="muted"&gt;Search results will appear here.&lt;/div&gt;</w:t>
        <w:br/>
        <w:br/>
        <w:t xml:space="preserve">                &lt;/div&gt;</w:t>
        <w:br/>
        <w:br/>
        <w:t xml:space="preserve">            &lt;/div&gt;</w:t>
        <w:br/>
        <w:br/>
        <w:t xml:space="preserve">            &lt;div class="footer"&gt;Read-only. Uses FastAPI search endpoints.&lt;/div&gt;</w:t>
        <w:br/>
        <w:br/>
        <w:t xml:space="preserve">        &lt;/div&gt;</w:t>
        <w:br/>
        <w:br/>
        <w:br/>
        <w:br/>
        <w:t xml:space="preserve">        &lt;!-- CONVERSATION VIEW (DRAFT ONLY) --&gt;</w:t>
        <w:br/>
        <w:br/>
        <w:t xml:space="preserve">        &lt;div class="column col-convo panel-convo"&gt;</w:t>
        <w:br/>
        <w:br/>
        <w:t xml:space="preserve">            &lt;div class="header"&gt;Conversation (Draft)&lt;/div&gt;</w:t>
        <w:br/>
        <w:br/>
        <w:t xml:space="preserve">            &lt;div class="content"&gt;</w:t>
        <w:br/>
        <w:br/>
        <w:t xml:space="preserve">                &lt;label&gt;Draft Input&lt;/label&gt;</w:t>
        <w:br/>
        <w:br/>
        <w:t xml:space="preserve">                &lt;textarea data-json-path="conversation.draft.input"</w:t>
        <w:br/>
        <w:br/>
        <w:t xml:space="preserve">                    placeholder="Describe the situation in your own words..."&gt;&lt;/textarea&gt;</w:t>
        <w:br/>
        <w:br/>
        <w:br/>
        <w:br/>
        <w:t xml:space="preserve">                &lt;button class="voice-btn" disabled&gt;🎙️ Push to Talk (coming)&lt;/button&gt;</w:t>
        <w:br/>
        <w:br/>
        <w:br/>
        <w:br/>
        <w:t xml:space="preserve">                &lt;label&gt;AI Response (Read-only)&lt;/label&gt;</w:t>
        <w:br/>
        <w:br/>
        <w:t xml:space="preserve">                &lt;div class="ai-response"&gt;No response yet.&lt;/div&gt;</w:t>
        <w:br/>
        <w:br/>
        <w:br/>
        <w:br/>
        <w:t xml:space="preserve">                &lt;button class="apply-btn" disabled&gt;Apply to Case&lt;/button&gt;</w:t>
        <w:br/>
        <w:br/>
        <w:t xml:space="preserve">                &lt;small class="muted"&gt;Manual action only. No auto-write to case fields.&lt;/small&gt;</w:t>
        <w:br/>
        <w:br/>
        <w:t xml:space="preserve">            &lt;/div&gt;</w:t>
        <w:br/>
        <w:br/>
        <w:t xml:space="preserve">            &lt;div class="footer"&gt;Drafts are saved under conversation.draft.*&lt;/div&gt;</w:t>
        <w:br/>
        <w:br/>
        <w:t xml:space="preserve">        &lt;/div&gt;</w:t>
        <w:br/>
        <w:br/>
        <w:br/>
        <w:br/>
        <w:t xml:space="preserve">        &lt;!-- D0 INCIDENT OVERVIEW --&gt;</w:t>
        <w:br/>
        <w:br/>
        <w:t xml:space="preserve">        &lt;div class="column col-d0"&gt;</w:t>
        <w:br/>
        <w:br/>
        <w:t xml:space="preserve">            &lt;div class="header"&gt;Incident Overview &amp; Evidence&lt;/div&gt;</w:t>
        <w:br/>
        <w:br/>
        <w:t xml:space="preserve">            &lt;div class="content"&gt;</w:t>
        <w:br/>
        <w:br/>
        <w:br/>
        <w:br/>
        <w:t xml:space="preserve">                &lt;label&gt;Incident / Case ID&lt;/label&gt;</w:t>
        <w:br/>
        <w:br/>
        <w:t xml:space="preserve">                &lt;input id="case-id-input" placeholder="INC-YYYYMMDD-XXXX" data-json-path="case.case_number"&gt;</w:t>
        <w:br/>
        <w:br/>
        <w:t xml:space="preserve">                &lt;small class="muted"&gt;</w:t>
        <w:br/>
        <w:br/>
        <w:t xml:space="preserve">                    Format: INC-YYYYMMDD-XXXX (e.g. INC-20260116-0001)</w:t>
        <w:br/>
        <w:br/>
        <w:t xml:space="preserve">                &lt;/small&gt;</w:t>
        <w:br/>
        <w:br/>
        <w:t xml:space="preserve">                &lt;button id="create-incident-btn" disabled&gt;Create Incident&lt;/button&gt;</w:t>
        <w:br/>
        <w:br/>
        <w:t xml:space="preserve">                &lt;button id="load-incident-btn" disabled&gt;Load Existing Case&lt;/button&gt;</w:t>
        <w:br/>
        <w:br/>
        <w:t xml:space="preserve">                &lt;small class="muted"&gt;</w:t>
        <w:br/>
        <w:br/>
        <w:t xml:space="preserve">                    This locks the Case ID and enables evidence upload and AI analysis.</w:t>
        <w:br/>
        <w:br/>
        <w:t xml:space="preserve">                &lt;/small&gt;</w:t>
        <w:br/>
        <w:br/>
        <w:br/>
        <w:br/>
        <w:t xml:space="preserve">                &lt;label&gt;Status&lt;/label&gt;</w:t>
        <w:br/>
        <w:br/>
        <w:t xml:space="preserve">                &lt;input value="Open" data-json-path="case.status"&gt;</w:t>
        <w:br/>
        <w:br/>
        <w:br/>
        <w:br/>
        <w:t xml:space="preserve">                &lt;label&gt;Opening Date&lt;/label&gt;</w:t>
        <w:br/>
        <w:br/>
        <w:t xml:space="preserve">                &lt;input type="date" data-json-path="case.opening_date"&gt;</w:t>
        <w:br/>
        <w:br/>
        <w:br/>
        <w:br/>
        <w:t xml:space="preserve">                &lt;label&gt;Closure Date&lt;/label&gt;</w:t>
        <w:br/>
        <w:br/>
        <w:t xml:space="preserve">                &lt;input type="date" data-json-path="case.closure_date" readonly&gt;</w:t>
        <w:br/>
        <w:br/>
        <w:br/>
        <w:br/>
        <w:t xml:space="preserve">                &lt;div class="two-col"&gt;</w:t>
        <w:br/>
        <w:br/>
        <w:t xml:space="preserve">                    &lt;div&gt;</w:t>
        <w:br/>
        <w:br/>
        <w:t xml:space="preserve">                        &lt;label&gt;Country&lt;/label&gt;</w:t>
        <w:br/>
        <w:br/>
        <w:t xml:space="preserve">                        &lt;input data-json-path="meta.country"&gt;</w:t>
        <w:br/>
        <w:br/>
        <w:t xml:space="preserve">                    &lt;/div&gt;</w:t>
        <w:br/>
        <w:br/>
        <w:t xml:space="preserve">                    &lt;div&gt;</w:t>
        <w:br/>
        <w:br/>
        <w:t xml:space="preserve">                        &lt;label&gt;Site&lt;/label&gt;</w:t>
        <w:br/>
        <w:br/>
        <w:t xml:space="preserve">                        &lt;input data-json-path="meta.site"&gt;</w:t>
        <w:br/>
        <w:br/>
        <w:t xml:space="preserve">                    &lt;/div&gt;</w:t>
        <w:br/>
        <w:br/>
        <w:t xml:space="preserve">                &lt;/div&gt;</w:t>
        <w:br/>
        <w:br/>
        <w:br/>
        <w:br/>
        <w:t xml:space="preserve">                &lt;label&gt;Line&lt;/label&gt;</w:t>
        <w:br/>
        <w:br/>
        <w:t xml:space="preserve">                &lt;input data-json-path="meta.line"&gt;</w:t>
        <w:br/>
        <w:br/>
        <w:br/>
        <w:br/>
        <w:br/>
        <w:br/>
        <w:t xml:space="preserve">                &lt;input id="evidence-file-input" type="file" multiple hidden /&gt;</w:t>
        <w:br/>
        <w:br/>
        <w:br/>
        <w:br/>
        <w:t xml:space="preserve">                &lt;button id="upload-evidence-btn" data-action="upload-evidence" disabled&gt;</w:t>
        <w:br/>
        <w:br/>
        <w:t xml:space="preserve">                    Upload Evidence</w:t>
        <w:br/>
        <w:br/>
        <w:t xml:space="preserve">                &lt;/button&gt;</w:t>
        <w:br/>
        <w:br/>
        <w:br/>
        <w:br/>
        <w:t xml:space="preserve">                &lt;div id="upload-status" class="muted"&gt;&lt;/div&gt;</w:t>
        <w:br/>
        <w:br/>
        <w:br/>
        <w:br/>
        <w:br/>
        <w:br/>
        <w:t xml:space="preserve">                &lt;div id="evidence-list" class="muted"&gt;No evidence uploaded yet.&lt;/div&gt;</w:t>
        <w:br/>
        <w:br/>
        <w:t xml:space="preserve">            &lt;/div&gt;</w:t>
        <w:br/>
        <w:br/>
        <w:t xml:space="preserve">            &lt;div class="footer"&gt;Status updates automatically when any D1–D8 field is edited.</w:t>
        <w:br/>
        <w:br/>
        <w:t xml:space="preserve">            &lt;/div&gt;</w:t>
        <w:br/>
        <w:br/>
        <w:t xml:space="preserve">        &lt;/div&gt;</w:t>
        <w:br/>
        <w:br/>
        <w:br/>
        <w:br/>
        <w:t xml:space="preserve">        &lt;!-- D1–D2 PROBLEM INITIATION --&gt;</w:t>
        <w:br/>
        <w:br/>
        <w:t xml:space="preserve">        &lt;div class="column col-d12" data-phase="D1_D2"&gt;</w:t>
        <w:br/>
        <w:br/>
        <w:t xml:space="preserve">            &lt;div class="header"&gt;&lt;span&gt;Problem Initiation (D1–D2)&lt;/span&gt;&lt;span class="phase-status" data-phase-status&gt;not</w:t>
        <w:br/>
        <w:br/>
        <w:t xml:space="preserve">                    started&lt;/span&gt;&lt;/div&gt;</w:t>
        <w:br/>
        <w:br/>
        <w:t xml:space="preserve">            &lt;div class="content scroll-y"&gt;</w:t>
        <w:br/>
        <w:br/>
        <w:t xml:space="preserve">                &lt;label&gt;Problem Description&lt;/label&gt;</w:t>
        <w:br/>
        <w:br/>
        <w:t xml:space="preserve">                &lt;textarea data-json-path="incident_context.problem_description"&gt;&lt;/textarea&gt;</w:t>
        <w:br/>
        <w:br/>
        <w:br/>
        <w:br/>
        <w:t xml:space="preserve">                &lt;label&gt;Location&lt;/label&gt;</w:t>
        <w:br/>
        <w:br/>
        <w:t xml:space="preserve">                &lt;input data-json-path="incident_context.location"&gt;</w:t>
        <w:br/>
        <w:br/>
        <w:br/>
        <w:br/>
        <w:t xml:space="preserve">                &lt;label&gt;Area / Line&lt;/label&gt;</w:t>
        <w:br/>
        <w:br/>
        <w:t xml:space="preserve">                &lt;input data-json-path="incident_context.area_line"&gt;</w:t>
        <w:br/>
        <w:br/>
        <w:br/>
        <w:br/>
        <w:t xml:space="preserve">                &lt;label&gt;Involved People / Teams&lt;/label&gt;</w:t>
        <w:br/>
        <w:br/>
        <w:t xml:space="preserve">                &lt;textarea data-json-path="incident_context.involved_people_teams" data-json-array="true"&gt;&lt;/textarea&gt;</w:t>
        <w:br/>
        <w:br/>
        <w:t xml:space="preserve">            &lt;/div&gt;</w:t>
        <w:br/>
        <w:br/>
        <w:t xml:space="preserve">            &lt;div class="phase-actions"&gt;</w:t>
        <w:br/>
        <w:br/>
        <w:t xml:space="preserve">                &lt;button class="confirm-phase-btn" data-phase="D1_D2"&gt;Confirm D1–D2&lt;/button&gt;</w:t>
        <w:br/>
        <w:br/>
        <w:t xml:space="preserve">            &lt;/div&gt;</w:t>
        <w:br/>
        <w:br/>
        <w:t xml:space="preserve">            &lt;div class="footer"&gt;Define scope and context.&lt;/div&gt;</w:t>
        <w:br/>
        <w:br/>
        <w:t xml:space="preserve">        &lt;/div&gt;</w:t>
        <w:br/>
        <w:br/>
        <w:br/>
        <w:br/>
        <w:t xml:space="preserve">        &lt;!-- D3 PROBLEM DEFINITION --&gt;</w:t>
        <w:br/>
        <w:br/>
        <w:t xml:space="preserve">        &lt;div class="column col-d3" data-phase="D3"&gt;</w:t>
        <w:br/>
        <w:br/>
        <w:t xml:space="preserve">            &lt;div class="header"&gt;&lt;span&gt;Problem Definition (D3)&lt;/span&gt;&lt;span class="phase-status" data-phase-status&gt;not</w:t>
        <w:br/>
        <w:br/>
        <w:t xml:space="preserve">                    started&lt;/span&gt;&lt;/div&gt;</w:t>
        <w:br/>
        <w:br/>
        <w:t xml:space="preserve">            &lt;div class="content scroll-y"&gt;</w:t>
        <w:br/>
        <w:br/>
        <w:t xml:space="preserve">                &lt;label&gt;What happened?&lt;/label&gt;</w:t>
        <w:br/>
        <w:br/>
        <w:t xml:space="preserve">                &lt;textarea data-json-path="phases.D3.data.what_happened"&gt;&lt;/textarea&gt;</w:t>
        <w:br/>
        <w:br/>
        <w:br/>
        <w:br/>
        <w:t xml:space="preserve">                &lt;label&gt;Why is this a problem?&lt;/label&gt;</w:t>
        <w:br/>
        <w:br/>
        <w:t xml:space="preserve">                &lt;textarea data-json-path="phases.D3.data.why_is_problem"&gt;&lt;/textarea&gt;</w:t>
        <w:br/>
        <w:br/>
        <w:br/>
        <w:br/>
        <w:t xml:space="preserve">                &lt;div class="two-col"&gt;</w:t>
        <w:br/>
        <w:br/>
        <w:t xml:space="preserve">                    &lt;div&gt;</w:t>
        <w:br/>
        <w:br/>
        <w:t xml:space="preserve">                        &lt;label&gt;When detected?&lt;/label&gt;</w:t>
        <w:br/>
        <w:br/>
        <w:t xml:space="preserve">                        &lt;input data-json-path="phases.D3.data.when_detected"&gt;</w:t>
        <w:br/>
        <w:br/>
        <w:t xml:space="preserve">                    &lt;/div&gt;</w:t>
        <w:br/>
        <w:br/>
        <w:t xml:space="preserve">                    &lt;div&gt;</w:t>
        <w:br/>
        <w:br/>
        <w:t xml:space="preserve">                        &lt;label&gt;Who detected?&lt;/label&gt;</w:t>
        <w:br/>
        <w:br/>
        <w:t xml:space="preserve">                        &lt;input data-json-path="phases.D3.data.who_detected"&gt;</w:t>
        <w:br/>
        <w:br/>
        <w:t xml:space="preserve">                    &lt;/div&gt;</w:t>
        <w:br/>
        <w:br/>
        <w:t xml:space="preserve">                &lt;/div&gt;</w:t>
        <w:br/>
        <w:br/>
        <w:br/>
        <w:br/>
        <w:t xml:space="preserve">                &lt;div class="two-col"&gt;</w:t>
        <w:br/>
        <w:br/>
        <w:t xml:space="preserve">                    &lt;div&gt;</w:t>
        <w:br/>
        <w:br/>
        <w:t xml:space="preserve">                        &lt;label&gt;How detected?&lt;/label&gt;</w:t>
        <w:br/>
        <w:br/>
        <w:t xml:space="preserve">                        &lt;input data-json-path="phases.D3.data.how_detected"&gt;</w:t>
        <w:br/>
        <w:br/>
        <w:t xml:space="preserve">                    &lt;/div&gt;</w:t>
        <w:br/>
        <w:br/>
        <w:t xml:space="preserve">                    &lt;div&gt;&lt;/div&gt;</w:t>
        <w:br/>
        <w:br/>
        <w:t xml:space="preserve">                &lt;/div&gt;</w:t>
        <w:br/>
        <w:br/>
        <w:br/>
        <w:br/>
        <w:t xml:space="preserve">                &lt;label&gt;Quantified impact (how many / how much)&lt;/label&gt;</w:t>
        <w:br/>
        <w:br/>
        <w:t xml:space="preserve">                &lt;input data-json-path="phases.D3.data.quantified_impact"&gt;</w:t>
        <w:br/>
        <w:br/>
        <w:t xml:space="preserve">            &lt;/div&gt;</w:t>
        <w:br/>
        <w:br/>
        <w:t xml:space="preserve">            &lt;div class="phase-actions"&gt;</w:t>
        <w:br/>
        <w:br/>
        <w:t xml:space="preserve">                &lt;button class="confirm-phase-btn" data-phase="D3"&gt;Confirm D3&lt;/button&gt;</w:t>
        <w:br/>
        <w:br/>
        <w:t xml:space="preserve">            &lt;/div&gt;</w:t>
        <w:br/>
        <w:br/>
        <w:t xml:space="preserve">            &lt;div class="footer"&gt;Shared factual understanding.&lt;/div&gt;</w:t>
        <w:br/>
        <w:br/>
        <w:t xml:space="preserve">        &lt;/div&gt;</w:t>
        <w:br/>
        <w:br/>
        <w:br/>
        <w:br/>
        <w:t xml:space="preserve">        &lt;!-- D4 IMMEDIATE ACTIONS --&gt;</w:t>
        <w:br/>
        <w:br/>
        <w:t xml:space="preserve">        &lt;div class="column col-d4 wide" data-phase="D4"&gt;</w:t>
        <w:br/>
        <w:br/>
        <w:t xml:space="preserve">            &lt;div class="header"&gt;&lt;span&gt;Immediate Actions (D4)&lt;/span&gt;&lt;span class="phase-status" data-phase-status&gt;not</w:t>
        <w:br/>
        <w:br/>
        <w:t xml:space="preserve">                    started&lt;/span&gt;&lt;/div&gt;</w:t>
        <w:br/>
        <w:br/>
        <w:t xml:space="preserve">            &lt;div class="content scroll-y"&gt;</w:t>
        <w:br/>
        <w:br/>
        <w:t xml:space="preserve">                &lt;table&gt;</w:t>
        <w:br/>
        <w:br/>
        <w:t xml:space="preserve">                    &lt;thead&gt;</w:t>
        <w:br/>
        <w:br/>
        <w:t xml:space="preserve">                        &lt;tr&gt;</w:t>
        <w:br/>
        <w:br/>
        <w:t xml:space="preserve">                            &lt;th class="w-action"&gt;Action&lt;/th&gt;</w:t>
        <w:br/>
        <w:br/>
        <w:t xml:space="preserve">                            &lt;th class="w-owner"&gt;Responsible&lt;/th&gt;</w:t>
        <w:br/>
        <w:br/>
        <w:t xml:space="preserve">                            &lt;th class="w-date"&gt;Due&lt;/th&gt;</w:t>
        <w:br/>
        <w:br/>
        <w:t xml:space="preserve">                            &lt;th class="w-date"&gt;Actual&lt;/th&gt;</w:t>
        <w:br/>
        <w:br/>
        <w:t xml:space="preserve">                        &lt;/tr&gt;</w:t>
        <w:br/>
        <w:br/>
        <w:t xml:space="preserve">                    &lt;/thead&gt;</w:t>
        <w:br/>
        <w:br/>
        <w:t xml:space="preserve">                    &lt;tbody data-array-path="phases.D4.data.actions"&gt;</w:t>
        <w:br/>
        <w:br/>
        <w:t xml:space="preserve">                        &lt;!-- schema v1: actions[0] --&gt;</w:t>
        <w:br/>
        <w:br/>
        <w:t xml:space="preserve">                        &lt;tr&gt;</w:t>
        <w:br/>
        <w:br/>
        <w:t xml:space="preserve">                            &lt;td&gt;&lt;textarea class="action-text" rows="1"</w:t>
        <w:br/>
        <w:br/>
        <w:t xml:space="preserve">                                    data-json-path="phases.D4.data.actions[0].action"&gt;&lt;/textarea&gt;&lt;/td&gt;</w:t>
        <w:br/>
        <w:br/>
        <w:t xml:space="preserve">                            &lt;td&gt;&lt;input data-json-path="phases.D4.data.actions[0].responsible"&gt;&lt;/td&gt;</w:t>
        <w:br/>
        <w:br/>
        <w:t xml:space="preserve">                            &lt;td&gt;&lt;input type="date" data-json-path="phases.D4.data.actions[0].due_date"&gt;&lt;/td&gt;</w:t>
        <w:br/>
        <w:br/>
        <w:t xml:space="preserve">                            &lt;td&gt;&lt;input type="date" data-json-path="phases.D4.data.actions[0].actual_date"&gt;&lt;/td&gt;</w:t>
        <w:br/>
        <w:br/>
        <w:t xml:space="preserve">                        &lt;/tr&gt;</w:t>
        <w:br/>
        <w:br/>
        <w:t xml:space="preserve">                    &lt;/tbody&gt;</w:t>
        <w:br/>
        <w:br/>
        <w:t xml:space="preserve">                &lt;/table&gt;</w:t>
        <w:br/>
        <w:br/>
        <w:t xml:space="preserve">                &lt;button class="add-row-btn" data-template-id="d4-action-row" data-array-path="phases.D4.data.actions"&gt;+</w:t>
        <w:br/>
        <w:br/>
        <w:t xml:space="preserve">                    Add Action&lt;/button&gt;</w:t>
        <w:br/>
        <w:br/>
        <w:t xml:space="preserve">                &lt;template id="d4-action-row"&gt;</w:t>
        <w:br/>
        <w:br/>
        <w:t xml:space="preserve">                    &lt;tr&gt;</w:t>
        <w:br/>
        <w:br/>
        <w:t xml:space="preserve">                        &lt;td&gt;&lt;textarea class="action-text" rows="1" data-field="action"&gt;&lt;/textarea&gt;&lt;/td&gt;</w:t>
        <w:br/>
        <w:br/>
        <w:t xml:space="preserve">                        &lt;td&gt;&lt;input data-field="responsible"&gt;&lt;/td&gt;</w:t>
        <w:br/>
        <w:br/>
        <w:t xml:space="preserve">                        &lt;td&gt;&lt;input type="date" data-field="due_date"&gt;&lt;/td&gt;</w:t>
        <w:br/>
        <w:br/>
        <w:t xml:space="preserve">                        &lt;td&gt;&lt;input type="date" data-field="actual_date"&gt;&lt;/td&gt;</w:t>
        <w:br/>
        <w:br/>
        <w:t xml:space="preserve">                    &lt;/tr&gt;</w:t>
        <w:br/>
        <w:br/>
        <w:t xml:space="preserve">                &lt;/template&gt;</w:t>
        <w:br/>
        <w:br/>
        <w:t xml:space="preserve">            &lt;/div&gt;</w:t>
        <w:br/>
        <w:br/>
        <w:t xml:space="preserve">            &lt;div class="phase-actions"&gt;</w:t>
        <w:br/>
        <w:br/>
        <w:t xml:space="preserve">                &lt;button class="confirm-phase-btn" data-phase="D4"&gt;Confirm D4&lt;/button&gt;</w:t>
        <w:br/>
        <w:br/>
        <w:t xml:space="preserve">            &lt;/div&gt;</w:t>
        <w:br/>
        <w:br/>
        <w:t xml:space="preserve">            &lt;div class="footer"&gt;Contain and protect stakeholders.&lt;/div&gt;</w:t>
        <w:br/>
        <w:br/>
        <w:t xml:space="preserve">        &lt;/div&gt;</w:t>
        <w:br/>
        <w:br/>
        <w:br/>
        <w:br/>
        <w:t xml:space="preserve">        &lt;!-- D5 CAUSE ANALYSIS --&gt;</w:t>
        <w:br/>
        <w:br/>
        <w:t xml:space="preserve">        &lt;div class="column col-d5 huge" data-phase="D5"&gt;</w:t>
        <w:br/>
        <w:br/>
        <w:t xml:space="preserve">            &lt;div class="header"&gt;&lt;span&gt;Cause Analysis (D5)&lt;/span&gt;&lt;span class="phase-status" data-phase-status&gt;not</w:t>
        <w:br/>
        <w:br/>
        <w:t xml:space="preserve">                    started&lt;/span&gt;&lt;/div&gt;</w:t>
        <w:br/>
        <w:br/>
        <w:t xml:space="preserve">            &lt;div class="content scroll-y"&gt;</w:t>
        <w:br/>
        <w:br/>
        <w:br/>
        <w:br/>
        <w:t xml:space="preserve">                &lt;h3&gt;D5.1 Fishbone Analysis&lt;/h3&gt;</w:t>
        <w:br/>
        <w:br/>
        <w:t xml:space="preserve">                &lt;div class="fishbone"&gt;</w:t>
        <w:br/>
        <w:br/>
        <w:t xml:space="preserve">                    &lt;div class="fish"&gt;People / Organization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data-json-path="phases.D5.data.fishbone.people_organization[0]"&gt;&lt;/div&gt;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data-json-path="phases.D5.data.fishbone.people_organization[1]"&gt;&lt;/div&gt;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data-json-path="phases.D5.data.fishbone.people_organization[2]"&gt;&lt;/div&gt;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data-json-path="phases.D5.data.fishbone.people_organization[3]"&gt;&lt;/div&gt;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data-json-path="phases.D5.data.fishbone.people_organization[4]"&gt;&lt;/div&gt;</w:t>
        <w:br/>
        <w:br/>
        <w:t xml:space="preserve">                    &lt;/div&gt;</w:t>
        <w:br/>
        <w:br/>
        <w:t xml:space="preserve">                    &lt;div class="fish"&gt;Process / Workflow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data-json-path="phases.D5.data.fishbone.process_workflow[0]"&gt;&lt;/div&gt;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data-json-path="phases.D5.data.fishbone.process_workflow[1]"&gt;&lt;/div&gt;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data-json-path="phases.D5.data.fishbone.process_workflow[2]"&gt;&lt;/div&gt;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data-json-path="phases.D5.data.fishbone.process_workflow[3]"&gt;&lt;/div&gt;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data-json-path="phases.D5.data.fishbone.process_workflow[4]"&gt;&lt;/div&gt;</w:t>
        <w:br/>
        <w:br/>
        <w:t xml:space="preserve">                    &lt;/div&gt;</w:t>
        <w:br/>
        <w:br/>
        <w:t xml:space="preserve">                    &lt;div class="fish"&gt;Tools / Systems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data-json-path="phases.D5.data.fishbone.tools_systems[0]"&gt;&lt;/div&gt;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data-json-path="phases.D5.data.fishbone.tools_systems[1]"&gt;&lt;/div&gt;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data-json-path="phases.D5.data.fishbone.tools_systems[2]"&gt;&lt;/div&gt;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data-json-path="phases.D5.data.fishbone.tools_systems[3]"&gt;&lt;/div&gt;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data-json-path="phases.D5.data.fishbone.tools_systems[4]"&gt;&lt;/div&gt;</w:t>
        <w:br/>
        <w:br/>
        <w:t xml:space="preserve">                    &lt;/div&gt;</w:t>
        <w:br/>
        <w:br/>
        <w:t xml:space="preserve">                    &lt;div class="fish"&gt;Environment / Context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data-json-path="phases.D5.data.fishbone.environment_context[0]"&gt;&lt;/div&gt;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data-json-path="phases.D5.data.fishbone.environment_context[1]"&gt;&lt;/div&gt;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data-json-path="phases.D5.data.fishbone.environment_context[2]"&gt;&lt;/div&gt;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data-json-path="phases.D5.data.fishbone.environment_context[3]"&gt;&lt;/div&gt;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data-json-path="phases.D5.data.fishbone.environment_context[4]"&gt;&lt;/div&gt;</w:t>
        <w:br/>
        <w:br/>
        <w:t xml:space="preserve">                    &lt;/div&gt;</w:t>
        <w:br/>
        <w:br/>
        <w:t xml:space="preserve">                    &lt;div class="fish"&gt;Policy / Management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data-json-path="phases.D5.data.fishbone.policy_management[0]"&gt;&lt;/div&gt;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data-json-path="phases.D5.data.fishbone.policy_management[1]"&gt;&lt;/div&gt;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data-json-path="phases.D5.data.fishbone.policy_management[2]"&gt;&lt;/div&gt;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data-json-path="phases.D5.data.fishbone.policy_management[3]"&gt;&lt;/div&gt;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data-json-path="phases.D5.data.fishbone.policy_management[4]"&gt;&lt;/div&gt;</w:t>
        <w:br/>
        <w:br/>
        <w:t xml:space="preserve">                    &lt;/div&gt;</w:t>
        <w:br/>
        <w:br/>
        <w:t xml:space="preserve">                    &lt;div class="fish"&gt;Material / Input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data-json-path="phases.D5.data.fishbone.material_input[0]"&gt;&lt;/div&gt;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data-json-path="phases.D5.data.fishbone.material_input[1]"&gt;&lt;/div&gt;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data-json-path="phases.D5.data.fishbone.material_input[2]"&gt;&lt;/div&gt;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data-json-path="phases.D5.data.fishbone.material_input[3]"&gt;&lt;/div&gt;</w:t>
        <w:br/>
        <w:br/>
        <w:t xml:space="preserve">                        &lt;div class="fish-row"&gt;&lt;input placeholder=" "</w:t>
        <w:br/>
        <w:br/>
        <w:t xml:space="preserve">                                data-json-path="phases.D5.data.fishbone.material_input[4]"&gt;&lt;/div&gt;</w:t>
        <w:br/>
        <w:br/>
        <w:t xml:space="preserve">                    &lt;/div&gt;</w:t>
        <w:br/>
        <w:br/>
        <w:t xml:space="preserve">                &lt;/div&gt;</w:t>
        <w:br/>
        <w:br/>
        <w:br/>
        <w:br/>
        <w:t xml:space="preserve">                &lt;h3&gt;D5.2 Investigation Tasks&lt;/h3&gt;</w:t>
        <w:br/>
        <w:br/>
        <w:t xml:space="preserve">                &lt;table&gt;</w:t>
        <w:br/>
        <w:br/>
        <w:t xml:space="preserve">                    &lt;thead&gt;</w:t>
        <w:br/>
        <w:br/>
        <w:t xml:space="preserve">                        &lt;tr&gt;</w:t>
        <w:br/>
        <w:br/>
        <w:t xml:space="preserve">                            &lt;th class="w-action"&gt;Task&lt;/th&gt;</w:t>
        <w:br/>
        <w:br/>
        <w:t xml:space="preserve">                            &lt;th class="w-owner"&gt;Responsible&lt;/th&gt;</w:t>
        <w:br/>
        <w:br/>
        <w:t xml:space="preserve">                            &lt;th class="w-date"&gt;Due&lt;/th&gt;</w:t>
        <w:br/>
        <w:br/>
        <w:t xml:space="preserve">                            &lt;th class="w-date"&gt;Actual&lt;/th&gt;</w:t>
        <w:br/>
        <w:br/>
        <w:t xml:space="preserve">                        &lt;/tr&gt;</w:t>
        <w:br/>
        <w:br/>
        <w:t xml:space="preserve">                    &lt;/thead&gt;</w:t>
        <w:br/>
        <w:br/>
        <w:t xml:space="preserve">                    &lt;tbody data-array-path="phases.D5.data.investigation_tasks"&gt;</w:t>
        <w:br/>
        <w:br/>
        <w:t xml:space="preserve">                        &lt;tr&gt;</w:t>
        <w:br/>
        <w:br/>
        <w:t xml:space="preserve">                            &lt;td&gt;&lt;input data-json-path="phases.D5.data.investigation_tasks[0].task"&gt;&lt;/td&gt;</w:t>
        <w:br/>
        <w:br/>
        <w:t xml:space="preserve">                            &lt;td&gt;&lt;input data-json-path="phases.D5.data.investigation_tasks[0].responsible"&gt;&lt;/td&gt;</w:t>
        <w:br/>
        <w:br/>
        <w:t xml:space="preserve">                            &lt;td&gt;&lt;input type="date" data-json-path="phases.D5.data.investigation_tasks[0].due_date"&gt;&lt;/td&gt;</w:t>
        <w:br/>
        <w:br/>
        <w:t xml:space="preserve">                            &lt;td&gt;&lt;input type="date" data-json-path="phases.D5.data.investigation_tasks[0].actual_date"&gt;</w:t>
        <w:br/>
        <w:br/>
        <w:t xml:space="preserve">                            &lt;/td&gt;</w:t>
        <w:br/>
        <w:br/>
        <w:t xml:space="preserve">                        &lt;/tr&gt;</w:t>
        <w:br/>
        <w:br/>
        <w:t xml:space="preserve">                    &lt;/tbody&gt;</w:t>
        <w:br/>
        <w:br/>
        <w:t xml:space="preserve">                &lt;/table&gt;</w:t>
        <w:br/>
        <w:br/>
        <w:t xml:space="preserve">                &lt;button class="add-row-btn" data-template-id="d5-task-row"</w:t>
        <w:br/>
        <w:br/>
        <w:t xml:space="preserve">                    data-array-path="phases.D5.data.investigation_tasks"&gt;+ Add Task&lt;/button&gt;</w:t>
        <w:br/>
        <w:br/>
        <w:t xml:space="preserve">                &lt;template id="d5-task-row"&gt;</w:t>
        <w:br/>
        <w:br/>
        <w:t xml:space="preserve">                    &lt;tr&gt;</w:t>
        <w:br/>
        <w:br/>
        <w:t xml:space="preserve">                        &lt;td&gt;&lt;input data-field="task"&gt;&lt;/td&gt;</w:t>
        <w:br/>
        <w:br/>
        <w:t xml:space="preserve">                        &lt;td&gt;&lt;input data-field="responsible"&gt;&lt;/td&gt;</w:t>
        <w:br/>
        <w:br/>
        <w:t xml:space="preserve">                        &lt;td&gt;&lt;input type="date" data-field="due_date"&gt;&lt;/td&gt;</w:t>
        <w:br/>
        <w:br/>
        <w:t xml:space="preserve">                        &lt;td&gt;&lt;input type="date" data-field="actual_date"&gt;&lt;/td&gt;</w:t>
        <w:br/>
        <w:br/>
        <w:t xml:space="preserve">                    &lt;/tr&gt;</w:t>
        <w:br/>
        <w:br/>
        <w:t xml:space="preserve">                &lt;/template&gt;</w:t>
        <w:br/>
        <w:br/>
        <w:br/>
        <w:br/>
        <w:t xml:space="preserve">                &lt;h3&gt;D5.3 Factor / Tree Analysis&lt;/h3&gt;</w:t>
        <w:br/>
        <w:br/>
        <w:t xml:space="preserve">                &lt;table&gt;</w:t>
        <w:br/>
        <w:br/>
        <w:t xml:space="preserve">                    &lt;thead&gt;</w:t>
        <w:br/>
        <w:br/>
        <w:t xml:space="preserve">                        &lt;tr&gt;</w:t>
        <w:br/>
        <w:br/>
        <w:t xml:space="preserve">                            &lt;th class="w-action"&gt;Factor&lt;/th&gt;</w:t>
        <w:br/>
        <w:br/>
        <w:t xml:space="preserve">                            &lt;th class="w-owner"&gt;Owner&lt;/th&gt;</w:t>
        <w:br/>
        <w:br/>
        <w:t xml:space="preserve">                            &lt;th class="w-date"&gt;Reviewed&lt;/th&gt;</w:t>
        <w:br/>
        <w:br/>
        <w:t xml:space="preserve">                            &lt;th&gt;Status&lt;/th&gt;</w:t>
        <w:br/>
        <w:br/>
        <w:t xml:space="preserve">                            &lt;th class="w-comment"&gt;Comment&lt;/th&gt;</w:t>
        <w:br/>
        <w:br/>
        <w:t xml:space="preserve">                        &lt;/tr&gt;</w:t>
        <w:br/>
        <w:br/>
        <w:t xml:space="preserve">                    &lt;/thead&gt;</w:t>
        <w:br/>
        <w:br/>
        <w:t xml:space="preserve">                    &lt;tbody data-array-path="phases.D5.data.factors"&gt;</w:t>
        <w:br/>
        <w:br/>
        <w:t xml:space="preserve">                        &lt;tr&gt;</w:t>
        <w:br/>
        <w:br/>
        <w:t xml:space="preserve">                            &lt;td&gt;&lt;input data-json-path="phases.D5.data.factors[0].factor"&gt;&lt;/td&gt;</w:t>
        <w:br/>
        <w:br/>
        <w:t xml:space="preserve">                            &lt;td&gt;&lt;input data-json-path="phases.D5.data.factors[0].owner"&gt;&lt;/td&gt;</w:t>
        <w:br/>
        <w:br/>
        <w:t xml:space="preserve">                            &lt;td&gt;&lt;input type="date" data-json-path="phases.D5.data.factors[0].reviewed_date"&gt;&lt;/td&gt;</w:t>
        <w:br/>
        <w:br/>
        <w:t xml:space="preserve">                            &lt;td&gt;&lt;input data-json-path="phases.D5.data.factors[0].status"&gt;&lt;/td&gt;</w:t>
        <w:br/>
        <w:br/>
        <w:t xml:space="preserve">                            &lt;td&gt;&lt;input data-json-path="phases.D5.data.factors[0].comment"&gt;&lt;/td&gt;</w:t>
        <w:br/>
        <w:br/>
        <w:t xml:space="preserve">                        &lt;/tr&gt;</w:t>
        <w:br/>
        <w:br/>
        <w:t xml:space="preserve">                    &lt;/tbody&gt;</w:t>
        <w:br/>
        <w:br/>
        <w:t xml:space="preserve">                &lt;/table&gt;</w:t>
        <w:br/>
        <w:br/>
        <w:t xml:space="preserve">                &lt;button class="add-row-btn" data-template-id="d5-factor-row" data-array-path="phases.D5.data.factors"&gt;+</w:t>
        <w:br/>
        <w:br/>
        <w:t xml:space="preserve">                    Add Factor&lt;/button&gt;</w:t>
        <w:br/>
        <w:br/>
        <w:t xml:space="preserve">                &lt;template id="d5-factor-row"&gt;</w:t>
        <w:br/>
        <w:br/>
        <w:t xml:space="preserve">                    &lt;tr&gt;</w:t>
        <w:br/>
        <w:br/>
        <w:t xml:space="preserve">                        &lt;td&gt;&lt;input data-field="factor"&gt;&lt;/td&gt;</w:t>
        <w:br/>
        <w:br/>
        <w:t xml:space="preserve">                        &lt;td&gt;&lt;input data-field="owner"&gt;&lt;/td&gt;</w:t>
        <w:br/>
        <w:br/>
        <w:t xml:space="preserve">                        &lt;td&gt;&lt;input type="date" data-field="reviewed_date"&gt;&lt;/td&gt;</w:t>
        <w:br/>
        <w:br/>
        <w:t xml:space="preserve">                        &lt;td&gt;&lt;input data-field="status"&gt;&lt;/td&gt;</w:t>
        <w:br/>
        <w:br/>
        <w:t xml:space="preserve">                        &lt;td&gt;&lt;input data-field="comment"&gt;&lt;/td&gt;</w:t>
        <w:br/>
        <w:br/>
        <w:t xml:space="preserve">                    &lt;/tr&gt;</w:t>
        <w:br/>
        <w:br/>
        <w:t xml:space="preserve">                &lt;/template&gt;</w:t>
        <w:br/>
        <w:br/>
        <w:br/>
        <w:br/>
        <w:t xml:space="preserve">                &lt;h3&gt;D5.4 5-Why Analysis&lt;/h3&gt;</w:t>
        <w:br/>
        <w:br/>
        <w:t xml:space="preserve">                &lt;div class="two-col"&gt;</w:t>
        <w:br/>
        <w:br/>
        <w:t xml:space="preserve">                    &lt;div&gt;</w:t>
        <w:br/>
        <w:br/>
        <w:t xml:space="preserve">                        &lt;h3&gt;Chain A&lt;/h3&gt;</w:t>
        <w:br/>
        <w:br/>
        <w:t xml:space="preserve">                        &lt;input data-json-path="phases.D5.data.five_whys.A[0]"&gt;&lt;input</w:t>
        <w:br/>
        <w:br/>
        <w:t xml:space="preserve">                            data-json-path="phases.D5.data.five_whys.A[1]"&gt;&lt;input</w:t>
        <w:br/>
        <w:br/>
        <w:t xml:space="preserve">                            data-json-path="phases.D5.data.five_whys.A[2]"&gt;&lt;input</w:t>
        <w:br/>
        <w:br/>
        <w:t xml:space="preserve">                            data-json-path="phases.D5.data.five_whys.A[3]"&gt;&lt;input</w:t>
        <w:br/>
        <w:br/>
        <w:t xml:space="preserve">                            data-json-path="phases.D5.data.five_whys.A[4]"&gt;</w:t>
        <w:br/>
        <w:br/>
        <w:t xml:space="preserve">                    &lt;/div&gt;</w:t>
        <w:br/>
        <w:br/>
        <w:t xml:space="preserve">                    &lt;div&gt;</w:t>
        <w:br/>
        <w:br/>
        <w:t xml:space="preserve">                        &lt;h3&gt;Chain B&lt;/h3&gt;</w:t>
        <w:br/>
        <w:br/>
        <w:t xml:space="preserve">                        &lt;input data-json-path="phases.D5.data.five_whys.B[0]"&gt;&lt;input</w:t>
        <w:br/>
        <w:br/>
        <w:t xml:space="preserve">                            data-json-path="phases.D5.data.five_whys.B[1]"&gt;&lt;input</w:t>
        <w:br/>
        <w:br/>
        <w:t xml:space="preserve">                            data-json-path="phases.D5.data.five_whys.B[2]"&gt;&lt;input</w:t>
        <w:br/>
        <w:br/>
        <w:t xml:space="preserve">                            data-json-path="phases.D5.data.five_whys.B[3]"&gt;&lt;input</w:t>
        <w:br/>
        <w:br/>
        <w:t xml:space="preserve">                            data-json-path="phases.D5.data.five_whys.B[4]"&gt;</w:t>
        <w:br/>
        <w:br/>
        <w:t xml:space="preserve">                    &lt;/div&gt;</w:t>
        <w:br/>
        <w:br/>
        <w:t xml:space="preserve">                &lt;/div&gt;</w:t>
        <w:br/>
        <w:br/>
        <w:br/>
        <w:br/>
        <w:t xml:space="preserve">            &lt;/div&gt;</w:t>
        <w:br/>
        <w:br/>
        <w:t xml:space="preserve">            &lt;div class="phase-actions"&gt;</w:t>
        <w:br/>
        <w:br/>
        <w:t xml:space="preserve">                &lt;button class="confirm-phase-btn" data-phase="D5"&gt;Confirm D5&lt;/button&gt;</w:t>
        <w:br/>
        <w:br/>
        <w:t xml:space="preserve">            &lt;/div&gt;</w:t>
        <w:br/>
        <w:br/>
        <w:t xml:space="preserve">            &lt;div class="footer"&gt;Identify and validate root causes.&lt;/div&gt;</w:t>
        <w:br/>
        <w:br/>
        <w:t xml:space="preserve">        &lt;/div&gt;</w:t>
        <w:br/>
        <w:br/>
        <w:br/>
        <w:br/>
        <w:t xml:space="preserve">        &lt;!-- D6 PERMANENT ACTIONS --&gt;</w:t>
        <w:br/>
        <w:br/>
        <w:t xml:space="preserve">        &lt;div class="column col-d6 wide" data-phase="D6"&gt;</w:t>
        <w:br/>
        <w:br/>
        <w:t xml:space="preserve">            &lt;div class="header"&gt;&lt;span&gt;Permanent Actions (D6)&lt;/span&gt;&lt;span class="phase-status" data-phase-status&gt;not</w:t>
        <w:br/>
        <w:br/>
        <w:t xml:space="preserve">                    started&lt;/span&gt;&lt;/div&gt;</w:t>
        <w:br/>
        <w:br/>
        <w:t xml:space="preserve">            &lt;div class="content scroll-y"&gt;</w:t>
        <w:br/>
        <w:br/>
        <w:t xml:space="preserve">                &lt;!-- same structure as D4 --&gt;</w:t>
        <w:br/>
        <w:br/>
        <w:t xml:space="preserve">                &lt;table&gt;</w:t>
        <w:br/>
        <w:br/>
        <w:t xml:space="preserve">                    &lt;thead&gt;</w:t>
        <w:br/>
        <w:br/>
        <w:t xml:space="preserve">                        &lt;tr&gt;</w:t>
        <w:br/>
        <w:br/>
        <w:t xml:space="preserve">                            &lt;th class="w-action"&gt;Action&lt;/th&gt;</w:t>
        <w:br/>
        <w:br/>
        <w:t xml:space="preserve">                            &lt;th class="w-owner"&gt;Responsible&lt;/th&gt;</w:t>
        <w:br/>
        <w:br/>
        <w:t xml:space="preserve">                            &lt;th class="w-date"&gt;Due&lt;/th&gt;</w:t>
        <w:br/>
        <w:br/>
        <w:t xml:space="preserve">                            &lt;th class="w-date"&gt;Actual&lt;/th&gt;</w:t>
        <w:br/>
        <w:br/>
        <w:t xml:space="preserve">                        &lt;/tr&gt;</w:t>
        <w:br/>
        <w:br/>
        <w:t xml:space="preserve">                    &lt;/thead&gt;</w:t>
        <w:br/>
        <w:br/>
        <w:t xml:space="preserve">                    &lt;tbody data-array-path="phases.D6.data.actions"&gt;</w:t>
        <w:br/>
        <w:br/>
        <w:t xml:space="preserve">                        &lt;!-- schema v1: actions[0] --&gt;</w:t>
        <w:br/>
        <w:br/>
        <w:t xml:space="preserve">                        &lt;tr&gt;</w:t>
        <w:br/>
        <w:br/>
        <w:t xml:space="preserve">                            &lt;td&gt;&lt;textarea class="action-text" rows="1"</w:t>
        <w:br/>
        <w:br/>
        <w:t xml:space="preserve">                                    data-json-path="phases.D6.data.actions[0].action"&gt;&lt;/textarea&gt;&lt;/td&gt;</w:t>
        <w:br/>
        <w:br/>
        <w:t xml:space="preserve">                            &lt;td&gt;&lt;input data-json-path="phases.D6.data.actions[0].responsible"&gt;&lt;/td&gt;</w:t>
        <w:br/>
        <w:br/>
        <w:t xml:space="preserve">                            &lt;td&gt;&lt;input type="date" data-json-path="phases.D6.data.actions[0].due_date"&gt;&lt;/td&gt;</w:t>
        <w:br/>
        <w:br/>
        <w:t xml:space="preserve">                            &lt;td&gt;&lt;input type="date" data-json-path="phases.D6.data.actions[0].actual_date"&gt;&lt;/td&gt;</w:t>
        <w:br/>
        <w:br/>
        <w:t xml:space="preserve">                        &lt;/tr&gt;</w:t>
        <w:br/>
        <w:br/>
        <w:t xml:space="preserve">                    &lt;/tbody&gt;</w:t>
        <w:br/>
        <w:br/>
        <w:t xml:space="preserve">                &lt;/table&gt;</w:t>
        <w:br/>
        <w:br/>
        <w:t xml:space="preserve">                &lt;button class="add-row-btn" data-template-id="d6-action-row" data-array-path="phases.D6.data.actions"&gt;+</w:t>
        <w:br/>
        <w:br/>
        <w:t xml:space="preserve">                    Add Action&lt;/button&gt;</w:t>
        <w:br/>
        <w:br/>
        <w:t xml:space="preserve">                &lt;template id="d6-action-row"&gt;</w:t>
        <w:br/>
        <w:br/>
        <w:t xml:space="preserve">                    &lt;tr&gt;</w:t>
        <w:br/>
        <w:br/>
        <w:t xml:space="preserve">                        &lt;td&gt;&lt;textarea class="action-text" rows="1" data-field="action"&gt;&lt;/textarea&gt;&lt;/td&gt;</w:t>
        <w:br/>
        <w:br/>
        <w:t xml:space="preserve">                        &lt;td&gt;&lt;input data-field="responsible"&gt;&lt;/td&gt;</w:t>
        <w:br/>
        <w:br/>
        <w:t xml:space="preserve">                        &lt;td&gt;&lt;input type="date" data-field="due_date"&gt;&lt;/td&gt;</w:t>
        <w:br/>
        <w:br/>
        <w:t xml:space="preserve">                        &lt;td&gt;&lt;input type="date" data-field="actual_date"&gt;&lt;/td&gt;</w:t>
        <w:br/>
        <w:br/>
        <w:t xml:space="preserve">                    &lt;/tr&gt;</w:t>
        <w:br/>
        <w:br/>
        <w:t xml:space="preserve">                &lt;/template&gt;</w:t>
        <w:br/>
        <w:br/>
        <w:t xml:space="preserve">            &lt;/div&gt;</w:t>
        <w:br/>
        <w:br/>
        <w:t xml:space="preserve">            &lt;div class="phase-actions"&gt;</w:t>
        <w:br/>
        <w:br/>
        <w:t xml:space="preserve">                &lt;button class="confirm-phase-btn" data-phase="D6"&gt;Confirm D6&lt;/button&gt;</w:t>
        <w:br/>
        <w:br/>
        <w:t xml:space="preserve">            &lt;/div&gt;</w:t>
        <w:br/>
        <w:br/>
        <w:t xml:space="preserve">            &lt;div class="footer"&gt;Prevent recurrence.&lt;/div&gt;</w:t>
        <w:br/>
        <w:br/>
        <w:t xml:space="preserve">        &lt;/div&gt;</w:t>
        <w:br/>
        <w:br/>
        <w:br/>
        <w:br/>
        <w:t xml:space="preserve">        &lt;!-- D7–D8 PREVENTION &amp; CLOSURE --&gt;</w:t>
        <w:br/>
        <w:br/>
        <w:t xml:space="preserve">        &lt;div class="column col-d7" data-phase="D7"&gt;</w:t>
        <w:br/>
        <w:br/>
        <w:t xml:space="preserve">            &lt;div class="header"&gt;&lt;span&gt;Prevention / Standardization (D7)&lt;/span&gt;&lt;span class="phase-status"</w:t>
        <w:br/>
        <w:br/>
        <w:t xml:space="preserve">                    data-phase-status&gt;not started&lt;/span&gt;&lt;/div&gt;</w:t>
        <w:br/>
        <w:br/>
        <w:t xml:space="preserve">            &lt;div class="content"&gt;</w:t>
        <w:br/>
        <w:br/>
        <w:t xml:space="preserve">                &lt;label&gt;Procedures updated&lt;/label&gt;</w:t>
        <w:br/>
        <w:br/>
        <w:t xml:space="preserve">                &lt;textarea class="d7-text" data-json-path="phases.D7.data.procedures_updated"&gt;&lt;/textarea&gt;</w:t>
        <w:br/>
        <w:br/>
        <w:br/>
        <w:br/>
        <w:t xml:space="preserve">                &lt;label&gt;Training completed&lt;/label&gt;</w:t>
        <w:br/>
        <w:br/>
        <w:t xml:space="preserve">                &lt;textarea class="d7-text" data-json-path="phases.D7.data.training_completed"&gt;&lt;/textarea&gt;</w:t>
        <w:br/>
        <w:br/>
        <w:br/>
        <w:br/>
        <w:t xml:space="preserve">                &lt;label&gt;Preventive notes&lt;/label&gt;</w:t>
        <w:br/>
        <w:br/>
        <w:t xml:space="preserve">                &lt;textarea data-json-path="phases.D7.data.preventive_notes"&gt;&lt;/textarea&gt;</w:t>
        <w:br/>
        <w:br/>
        <w:t xml:space="preserve">            &lt;/div&gt;</w:t>
        <w:br/>
        <w:br/>
        <w:t xml:space="preserve">            &lt;div class="phase-actions"&gt;</w:t>
        <w:br/>
        <w:br/>
        <w:t xml:space="preserve">                &lt;button class="confirm-phase-btn" data-phase="D7"&gt;Confirm D7&lt;/button&gt;</w:t>
        <w:br/>
        <w:br/>
        <w:t xml:space="preserve">            &lt;/div&gt;</w:t>
        <w:br/>
        <w:br/>
        <w:t xml:space="preserve">            &lt;div class="footer"&gt;Standardisation and prevention.&lt;/div&gt;</w:t>
        <w:br/>
        <w:br/>
        <w:t xml:space="preserve">        &lt;/div&gt;</w:t>
        <w:br/>
        <w:br/>
        <w:br/>
        <w:br/>
        <w:t xml:space="preserve">        &lt;div class="column col-d8" data-phase="D8"&gt;</w:t>
        <w:br/>
        <w:br/>
        <w:t xml:space="preserve">            &lt;div class="header"&gt;&lt;span&gt;Closure (D8)&lt;/span&gt;&lt;span class="phase-status" data-phase-status&gt;not started&lt;/span&gt;</w:t>
        <w:br/>
        <w:br/>
        <w:t xml:space="preserve">            &lt;/div&gt;</w:t>
        <w:br/>
        <w:br/>
        <w:t xml:space="preserve">            &lt;div class="content"&gt;</w:t>
        <w:br/>
        <w:br/>
        <w:t xml:space="preserve">                &lt;label&gt;Quality approved by&lt;/label&gt;</w:t>
        <w:br/>
        <w:br/>
        <w:t xml:space="preserve">                &lt;input data-json-path="phases.D8.data.quality_approved_by"&gt;</w:t>
        <w:br/>
        <w:br/>
        <w:t xml:space="preserve">                &lt;label&gt;Closure Date&lt;/label&gt;</w:t>
        <w:br/>
        <w:br/>
        <w:t xml:space="preserve">                &lt;input type="date" data-json-path="phases.D8.data.closure_date"&gt;</w:t>
        <w:br/>
        <w:br/>
        <w:t xml:space="preserve">            &lt;/div&gt;</w:t>
        <w:br/>
        <w:br/>
        <w:t xml:space="preserve">            &lt;div class="phase-actions"&gt;</w:t>
        <w:br/>
        <w:br/>
        <w:t xml:space="preserve">                &lt;button class="confirm-phase-btn" data-phase="D8"&gt;Confirm D8&lt;/button&gt;</w:t>
        <w:br/>
        <w:br/>
        <w:t xml:space="preserve">            &lt;/div&gt;</w:t>
        <w:br/>
        <w:br/>
        <w:t xml:space="preserve">            &lt;div class="footer"&gt;Formal closure.&lt;/div&gt;</w:t>
        <w:br/>
        <w:br/>
        <w:t xml:space="preserve">        &lt;/div&gt;</w:t>
        <w:br/>
        <w:br/>
        <w:br/>
        <w:br/>
        <w:t xml:space="preserve">        &lt;!-- AI (DISPLAY ONLY) --&gt;</w:t>
        <w:br/>
        <w:br/>
        <w:t xml:space="preserve">        &lt;div class="column col-ai panel-ai"&gt;</w:t>
        <w:br/>
        <w:br/>
        <w:t xml:space="preserve">            &lt;div class="header"&gt;AI Reasoning&lt;/div&gt;</w:t>
        <w:br/>
        <w:br/>
        <w:t xml:space="preserve">            &lt;div class="content"&gt;</w:t>
        <w:br/>
        <w:br/>
        <w:t xml:space="preserve">                &lt;button class="run-ai-btn"&gt;Run AI Analysis&lt;/button&gt;</w:t>
        <w:br/>
        <w:br/>
        <w:t xml:space="preserve">                &lt;div class="muted"&gt;Agent status: idle&lt;/div&gt;</w:t>
        <w:br/>
        <w:br/>
        <w:t xml:space="preserve">                &lt;div class="ai-panel"&gt;</w:t>
        <w:br/>
        <w:br/>
        <w:t xml:space="preserve">                    &lt;div class="ai-section"&gt;</w:t>
        <w:br/>
        <w:br/>
        <w:t xml:space="preserve">                        &lt;div class="ai-title"&gt;Recommendations&lt;/div&gt;</w:t>
        <w:br/>
        <w:br/>
        <w:t xml:space="preserve">                        &lt;div class="ai-block ai-recommendations"&gt;No recommendations yet.&lt;/div&gt;</w:t>
        <w:br/>
        <w:br/>
        <w:t xml:space="preserve">                    &lt;/div&gt;</w:t>
        <w:br/>
        <w:br/>
        <w:t xml:space="preserve">                    &lt;div class="ai-section"&gt;</w:t>
        <w:br/>
        <w:br/>
        <w:t xml:space="preserve">                        &lt;div class="ai-title"&gt;Reasoning Notes&lt;/div&gt;</w:t>
        <w:br/>
        <w:br/>
        <w:t xml:space="preserve">                        &lt;div class="ai-block"&gt;No notes yet.&lt;/div&gt;</w:t>
        <w:br/>
        <w:br/>
        <w:t xml:space="preserve">                    &lt;/div&gt;</w:t>
        <w:br/>
        <w:br/>
        <w:t xml:space="preserve">                &lt;/div&gt;</w:t>
        <w:br/>
        <w:br/>
        <w:br/>
        <w:br/>
        <w:t xml:space="preserve">                &lt;div class="ai-section"&gt;</w:t>
        <w:br/>
        <w:br/>
        <w:t xml:space="preserve">                    &lt;div class="ai-title"&gt;Team Questions / Challenges to AI Recommendations&lt;/div&gt;</w:t>
        <w:br/>
        <w:br/>
        <w:t xml:space="preserve">                    &lt;textarea placeholder="Add questions or challenges for the AI..."&gt;&lt;/textarea&gt;</w:t>
        <w:br/>
        <w:br/>
        <w:t xml:space="preserve">                    &lt;button class="submit-ai-question-btn"&gt;Submit Question to AI&lt;/button&gt;</w:t>
        <w:br/>
        <w:br/>
        <w:t xml:space="preserve">                &lt;/div&gt;</w:t>
        <w:br/>
        <w:br/>
        <w:t xml:space="preserve">            &lt;/div&gt;</w:t>
        <w:br/>
        <w:br/>
        <w:t xml:space="preserve">            &lt;div class="footer"&gt;Display-only. No writes.&lt;/div&gt;</w:t>
        <w:br/>
        <w:br/>
        <w:t xml:space="preserve">        &lt;/div&gt;</w:t>
        <w:br/>
        <w:br/>
        <w:br/>
        <w:br/>
        <w:t xml:space="preserve">        &lt;!-- STRATEGY VIEW (SEPARATE, READ-ONLY OUTPUTS) --&gt;</w:t>
        <w:br/>
        <w:br/>
        <w:t xml:space="preserve">        &lt;div class="column col-strategy panel-ai"&gt;</w:t>
        <w:br/>
        <w:br/>
        <w:t xml:space="preserve">            &lt;div class="header"&gt;AI Strategy Reasoning&lt;/div&gt;</w:t>
        <w:br/>
        <w:br/>
        <w:t xml:space="preserve">            &lt;div class="content"&gt;</w:t>
        <w:br/>
        <w:br/>
        <w:t xml:space="preserve">                &lt;label&gt;Strategy Intent&lt;/label&gt;</w:t>
        <w:br/>
        <w:br/>
        <w:t xml:space="preserve">                &lt;input id="strategy_intent" name="strategy_intent"</w:t>
        <w:br/>
        <w:br/>
        <w:t xml:space="preserve">                    placeholder="Describe strategy scope and focus (e.g. Global – Operations &amp; Processes)"&gt;</w:t>
        <w:br/>
        <w:br/>
        <w:t xml:space="preserve">                &lt;div class="muted strategy-hint"&gt;</w:t>
        <w:br/>
        <w:br/>
        <w:t xml:space="preserve">                    Examples:&lt;br&gt;</w:t>
        <w:br/>
        <w:br/>
        <w:t xml:space="preserve">                    • Global – All&lt;br&gt;</w:t>
        <w:br/>
        <w:br/>
        <w:t xml:space="preserve">                    • Austria – Organisation&lt;br&gt;</w:t>
        <w:br/>
        <w:br/>
        <w:t xml:space="preserve">                    • Plant XYZ – Technology</w:t>
        <w:br/>
        <w:br/>
        <w:t xml:space="preserve">                &lt;/div&gt;</w:t>
        <w:br/>
        <w:br/>
        <w:br/>
        <w:br/>
        <w:t xml:space="preserve">                &lt;button id="strategy_run_button" name="strategy_run_button" class="run-strategy-btn"&gt;Run Strategy</w:t>
        <w:br/>
        <w:br/>
        <w:t xml:space="preserve">                    Reasoning&lt;/button&gt;</w:t>
        <w:br/>
        <w:br/>
        <w:br/>
        <w:br/>
        <w:t xml:space="preserve">                &lt;label&gt;Patterns&lt;/label&gt;</w:t>
        <w:br/>
        <w:br/>
        <w:t xml:space="preserve">                &lt;div id="strategy_output_patterns" class="strategy-block strategy-large"&gt;—&lt;/div&gt;</w:t>
        <w:br/>
        <w:br/>
        <w:br/>
        <w:br/>
        <w:t xml:space="preserve">                &lt;label&gt;Recommendations&lt;/label&gt;</w:t>
        <w:br/>
        <w:br/>
        <w:t xml:space="preserve">                &lt;div id="strategy_output_recommendations" class="strategy-block strategy-large"&gt;—&lt;/div&gt;</w:t>
        <w:br/>
        <w:br/>
        <w:br/>
        <w:br/>
        <w:t xml:space="preserve">                &lt;label&gt;Supporting Case IDs&lt;/label&gt;</w:t>
        <w:br/>
        <w:br/>
        <w:t xml:space="preserve">                &lt;div id="strategy_output_supporting_case_ids" class="strategy-block strategy-large"&gt;—&lt;/div&gt;</w:t>
        <w:br/>
        <w:br/>
        <w:t xml:space="preserve">            &lt;/div&gt;</w:t>
        <w:br/>
        <w:br/>
        <w:t xml:space="preserve">            &lt;div class="footer"&gt;Read-only. No case mutation.&lt;/div&gt;</w:t>
        <w:br/>
        <w:br/>
        <w:t xml:space="preserve">        &lt;/div&gt;</w:t>
        <w:br/>
        <w:br/>
        <w:br/>
        <w:br/>
        <w:t xml:space="preserve">    &lt;/div&gt;</w:t>
        <w:br/>
        <w:br/>
        <w:br/>
        <w:br/>
        <w:t xml:space="preserve">    &lt;script src="ui.js"&gt;&lt;/script&gt;</w:t>
        <w:br/>
        <w:br/>
        <w:br/>
        <w:br/>
        <w:t>&lt;/body&gt;</w:t>
        <w:br/>
        <w:br/>
        <w:br/>
        <w:br/>
        <w:t>&lt;/html&gt;</w:t>
      </w:r>
    </w:p>
    <w:p>
      <w:pPr>
        <w:pStyle w:val="Heading2"/>
      </w:pPr>
      <w:r>
        <w:t>ui/staticwebapp.config.json</w:t>
      </w:r>
    </w:p>
    <w:p>
      <w:r>
        <w:rPr>
          <w:rFonts w:ascii="Courier New" w:hAnsi="Courier New"/>
          <w:sz w:val="18"/>
        </w:rPr>
        <w:t>{</w:t>
        <w:br/>
        <w:br/>
        <w:t xml:space="preserve">  "routes": [</w:t>
        <w:br/>
        <w:br/>
        <w:t xml:space="preserve">    {</w:t>
        <w:br/>
        <w:br/>
        <w:t xml:space="preserve">      "route": "/*",</w:t>
        <w:br/>
        <w:br/>
        <w:t xml:space="preserve">      "serve": "/index.html",</w:t>
        <w:br/>
        <w:br/>
        <w:t xml:space="preserve">      "statusCode": 200</w:t>
        <w:br/>
        <w:br/>
        <w:t xml:space="preserve">    }</w:t>
        <w:br/>
        <w:br/>
        <w:t xml:space="preserve">  ]</w:t>
        <w:br/>
        <w:br/>
        <w:t>}</w:t>
        <w:br/>
        <w:br/>
      </w:r>
    </w:p>
    <w:p>
      <w:pPr>
        <w:pStyle w:val="Heading2"/>
      </w:pPr>
      <w:r>
        <w:t>ui/styles.css</w:t>
      </w:r>
    </w:p>
    <w:p>
      <w:r>
        <w:rPr>
          <w:rFonts w:ascii="Courier New" w:hAnsi="Courier New"/>
          <w:sz w:val="18"/>
        </w:rPr>
        <w:t>* {</w:t>
        <w:br/>
        <w:br/>
        <w:t xml:space="preserve">  box-sizing: border-box;</w:t>
        <w:br/>
        <w:br/>
        <w:t>}</w:t>
        <w:br/>
        <w:br/>
        <w:br/>
        <w:br/>
        <w:t>body {</w:t>
        <w:br/>
        <w:br/>
        <w:t xml:space="preserve">  margin: 0;</w:t>
        <w:br/>
        <w:br/>
        <w:t xml:space="preserve">  font-family: Inter, system-ui, sans-serif;</w:t>
        <w:br/>
        <w:br/>
        <w:t xml:space="preserve">  background: #eef2f7;</w:t>
        <w:br/>
        <w:br/>
        <w:t xml:space="preserve">  overflow-y: auto;</w:t>
        <w:br/>
        <w:br/>
        <w:t xml:space="preserve">  /* always show vertical scrollbar */</w:t>
        <w:br/>
        <w:br/>
        <w:t>}</w:t>
        <w:br/>
        <w:br/>
        <w:br/>
        <w:br/>
        <w:t>.board {</w:t>
        <w:br/>
        <w:br/>
        <w:t xml:space="preserve">  display: flex;</w:t>
        <w:br/>
        <w:br/>
        <w:t xml:space="preserve">  gap: 24px;</w:t>
        <w:br/>
        <w:br/>
        <w:t xml:space="preserve">  padding: 24px;</w:t>
        <w:br/>
        <w:br/>
        <w:t xml:space="preserve">  min-width: 9700px;</w:t>
        <w:br/>
        <w:br/>
        <w:t xml:space="preserve">  overflow-x: auto;</w:t>
        <w:br/>
        <w:br/>
        <w:t xml:space="preserve">  overflow-y: hidden;</w:t>
        <w:br/>
        <w:br/>
        <w:t>}</w:t>
        <w:br/>
        <w:br/>
        <w:br/>
        <w:br/>
        <w:t>.column {</w:t>
        <w:br/>
        <w:br/>
        <w:t xml:space="preserve">  background: #fff;</w:t>
        <w:br/>
        <w:br/>
        <w:t xml:space="preserve">  border-radius: 14px;</w:t>
        <w:br/>
        <w:br/>
        <w:t xml:space="preserve">  box-shadow: 0 8px 24px rgba(0, 0, 0, .08);</w:t>
        <w:br/>
        <w:br/>
        <w:t xml:space="preserve">  display: flex;</w:t>
        <w:br/>
        <w:br/>
        <w:t xml:space="preserve">  flex-direction: column;</w:t>
        <w:br/>
        <w:br/>
        <w:t>}</w:t>
        <w:br/>
        <w:br/>
        <w:br/>
        <w:br/>
        <w:t>.header {</w:t>
        <w:br/>
        <w:br/>
        <w:t xml:space="preserve">  padding: 14px 18px;</w:t>
        <w:br/>
        <w:br/>
        <w:t xml:space="preserve">  font-weight: 600;</w:t>
        <w:br/>
        <w:br/>
        <w:t xml:space="preserve">  background: #e5e7eb;</w:t>
        <w:br/>
        <w:br/>
        <w:t xml:space="preserve">  border-bottom: 1px solid #d1d5db;</w:t>
        <w:br/>
        <w:br/>
        <w:t xml:space="preserve">  display: flex;</w:t>
        <w:br/>
        <w:br/>
        <w:t xml:space="preserve">  align-items: center;</w:t>
        <w:br/>
        <w:br/>
        <w:t xml:space="preserve">  justify-content: space-between;</w:t>
        <w:br/>
        <w:br/>
        <w:t xml:space="preserve">  gap: 12px;</w:t>
        <w:br/>
        <w:br/>
        <w:t>}</w:t>
        <w:br/>
        <w:br/>
        <w:br/>
        <w:br/>
        <w:t>.content {</w:t>
        <w:br/>
        <w:br/>
        <w:t xml:space="preserve">  padding: 18px;</w:t>
        <w:br/>
        <w:br/>
        <w:t xml:space="preserve">  display: flex;</w:t>
        <w:br/>
        <w:br/>
        <w:t xml:space="preserve">  flex-direction: column;</w:t>
        <w:br/>
        <w:br/>
        <w:t xml:space="preserve">  gap: 14px;</w:t>
        <w:br/>
        <w:br/>
        <w:t xml:space="preserve">  flex: 1;</w:t>
        <w:br/>
        <w:br/>
        <w:t>}</w:t>
        <w:br/>
        <w:br/>
        <w:br/>
        <w:br/>
        <w:t>.scroll-y {</w:t>
        <w:br/>
        <w:br/>
        <w:t xml:space="preserve">  overflow-y: visible;</w:t>
        <w:br/>
        <w:br/>
        <w:t>}</w:t>
        <w:br/>
        <w:br/>
        <w:br/>
        <w:br/>
        <w:t>.footer {</w:t>
        <w:br/>
        <w:br/>
        <w:t xml:space="preserve">  padding: 8px 14px;</w:t>
        <w:br/>
        <w:br/>
        <w:t xml:space="preserve">  font-size: 12px;</w:t>
        <w:br/>
        <w:br/>
        <w:t xml:space="preserve">  background: #eef2ff;</w:t>
        <w:br/>
        <w:br/>
        <w:t xml:space="preserve">  border-top: 1px solid #c7d2fe;</w:t>
        <w:br/>
        <w:br/>
        <w:t>}</w:t>
        <w:br/>
        <w:br/>
        <w:br/>
        <w:br/>
        <w:t>input:disabled {</w:t>
        <w:br/>
        <w:br/>
        <w:t xml:space="preserve">  background: #f3f4f6;</w:t>
        <w:br/>
        <w:br/>
        <w:t xml:space="preserve">  color: #6b7280;</w:t>
        <w:br/>
        <w:br/>
        <w:t>}</w:t>
        <w:br/>
        <w:br/>
        <w:br/>
        <w:br/>
        <w:t>input,</w:t>
        <w:br/>
        <w:br/>
        <w:t>textarea {</w:t>
        <w:br/>
        <w:br/>
        <w:t xml:space="preserve">  width: 100%;</w:t>
        <w:br/>
        <w:br/>
        <w:t xml:space="preserve">  padding: 8px 10px;</w:t>
        <w:br/>
        <w:br/>
        <w:t xml:space="preserve">  border-radius: 8px;</w:t>
        <w:br/>
        <w:br/>
        <w:t xml:space="preserve">  border: 1px solid #d1d5db;</w:t>
        <w:br/>
        <w:br/>
        <w:t>}</w:t>
        <w:br/>
        <w:br/>
        <w:br/>
        <w:br/>
        <w:t>input[type="checkbox"] {</w:t>
        <w:br/>
        <w:br/>
        <w:t xml:space="preserve">  width: auto;</w:t>
        <w:br/>
        <w:br/>
        <w:t xml:space="preserve">  padding: 0;</w:t>
        <w:br/>
        <w:br/>
        <w:t>}</w:t>
        <w:br/>
        <w:br/>
        <w:br/>
        <w:br/>
        <w:t>textarea {</w:t>
        <w:br/>
        <w:br/>
        <w:t xml:space="preserve">  min-height: 80px;</w:t>
        <w:br/>
        <w:br/>
        <w:t>}</w:t>
        <w:br/>
        <w:br/>
        <w:br/>
        <w:br/>
        <w:t>button {</w:t>
        <w:br/>
        <w:br/>
        <w:t xml:space="preserve">  padding: 12px;</w:t>
        <w:br/>
        <w:br/>
        <w:t xml:space="preserve">  border-radius: 10px;</w:t>
        <w:br/>
        <w:br/>
        <w:t xml:space="preserve">  border: none;</w:t>
        <w:br/>
        <w:br/>
        <w:t xml:space="preserve">  background: #2563eb;</w:t>
        <w:br/>
        <w:br/>
        <w:t xml:space="preserve">  color: #fff;</w:t>
        <w:br/>
        <w:br/>
        <w:t xml:space="preserve">  font-weight: 600;</w:t>
        <w:br/>
        <w:br/>
        <w:t>}</w:t>
        <w:br/>
        <w:br/>
        <w:br/>
        <w:br/>
        <w:t>.add-row-btn {</w:t>
        <w:br/>
        <w:br/>
        <w:t xml:space="preserve">  margin-top: 10px;</w:t>
        <w:br/>
        <w:br/>
        <w:t xml:space="preserve">  background: #1f2937;</w:t>
        <w:br/>
        <w:br/>
        <w:t xml:space="preserve">  color: #fff;</w:t>
        <w:br/>
        <w:br/>
        <w:t xml:space="preserve">  font-weight: 600;</w:t>
        <w:br/>
        <w:br/>
        <w:t>}</w:t>
        <w:br/>
        <w:br/>
        <w:br/>
        <w:br/>
        <w:t>.add-row-btn:hover {</w:t>
        <w:br/>
        <w:br/>
        <w:t xml:space="preserve">  background: #111827;</w:t>
        <w:br/>
        <w:br/>
        <w:t>}</w:t>
        <w:br/>
        <w:br/>
        <w:br/>
        <w:br/>
        <w:t>.action-input {</w:t>
        <w:br/>
        <w:br/>
        <w:t xml:space="preserve">  min-width: 280px;</w:t>
        <w:br/>
        <w:br/>
        <w:t>}</w:t>
        <w:br/>
        <w:br/>
        <w:br/>
        <w:br/>
        <w:t>.action-text {</w:t>
        <w:br/>
        <w:br/>
        <w:t xml:space="preserve">  width: 100%;</w:t>
        <w:br/>
        <w:br/>
        <w:t xml:space="preserve">  height: 38px;</w:t>
        <w:br/>
        <w:br/>
        <w:t xml:space="preserve">  min-height: 38px;</w:t>
        <w:br/>
        <w:br/>
        <w:t xml:space="preserve">  resize: vertical;</w:t>
        <w:br/>
        <w:br/>
        <w:t xml:space="preserve">  overflow-y: auto;</w:t>
        <w:br/>
        <w:br/>
        <w:t xml:space="preserve">  overflow-x: hidden;</w:t>
        <w:br/>
        <w:br/>
        <w:t xml:space="preserve">  max-width: 100%;</w:t>
        <w:br/>
        <w:br/>
        <w:t xml:space="preserve">  box-sizing: border-box;</w:t>
        <w:br/>
        <w:br/>
        <w:t>}</w:t>
        <w:br/>
        <w:br/>
        <w:br/>
        <w:br/>
        <w:t>.d7-text {</w:t>
        <w:br/>
        <w:br/>
        <w:t xml:space="preserve">  width: 100%;</w:t>
        <w:br/>
        <w:br/>
        <w:t xml:space="preserve">  min-height: 96px;</w:t>
        <w:br/>
        <w:br/>
        <w:t xml:space="preserve">  resize: both;</w:t>
        <w:br/>
        <w:br/>
        <w:t xml:space="preserve">  max-width: 100%;</w:t>
        <w:br/>
        <w:br/>
        <w:t xml:space="preserve">  box-sizing: border-box;</w:t>
        <w:br/>
        <w:br/>
        <w:t>}</w:t>
        <w:br/>
        <w:br/>
        <w:br/>
        <w:br/>
        <w:t>.two-col {</w:t>
        <w:br/>
        <w:br/>
        <w:t xml:space="preserve">  display: grid;</w:t>
        <w:br/>
        <w:br/>
        <w:t xml:space="preserve">  grid-template-columns: 1fr 1fr;</w:t>
        <w:br/>
        <w:br/>
        <w:t xml:space="preserve">  gap: 16px;</w:t>
        <w:br/>
        <w:br/>
        <w:t>}</w:t>
        <w:br/>
        <w:br/>
        <w:br/>
        <w:br/>
        <w:t>table {</w:t>
        <w:br/>
        <w:br/>
        <w:t xml:space="preserve">  width: 100%;</w:t>
        <w:br/>
        <w:br/>
        <w:t xml:space="preserve">  border-collapse: collapse;</w:t>
        <w:br/>
        <w:br/>
        <w:t>}</w:t>
        <w:br/>
        <w:br/>
        <w:br/>
        <w:br/>
        <w:t>th,</w:t>
        <w:br/>
        <w:br/>
        <w:t>td {</w:t>
        <w:br/>
        <w:br/>
        <w:t xml:space="preserve">  padding: 6px;</w:t>
        <w:br/>
        <w:br/>
        <w:t xml:space="preserve">  vertical-align: middle;</w:t>
        <w:br/>
        <w:br/>
        <w:t>}</w:t>
        <w:br/>
        <w:br/>
        <w:br/>
        <w:br/>
        <w:t>.w-action {</w:t>
        <w:br/>
        <w:br/>
        <w:t xml:space="preserve">  width: 65%;</w:t>
        <w:br/>
        <w:br/>
        <w:t>}</w:t>
        <w:br/>
        <w:br/>
        <w:br/>
        <w:br/>
        <w:t>.w-owner {</w:t>
        <w:br/>
        <w:br/>
        <w:t xml:space="preserve">  width: 20%;</w:t>
        <w:br/>
        <w:br/>
        <w:t>}</w:t>
        <w:br/>
        <w:br/>
        <w:br/>
        <w:br/>
        <w:t>.w-date {</w:t>
        <w:br/>
        <w:br/>
        <w:t xml:space="preserve">  width: 7.5%;</w:t>
        <w:br/>
        <w:br/>
        <w:t>}</w:t>
        <w:br/>
        <w:br/>
        <w:br/>
        <w:br/>
        <w:t>.w-comment {</w:t>
        <w:br/>
        <w:br/>
        <w:t xml:space="preserve">  width: 20%;</w:t>
        <w:br/>
        <w:br/>
        <w:t>}</w:t>
        <w:br/>
        <w:br/>
        <w:br/>
        <w:br/>
        <w:t>.fishbone {</w:t>
        <w:br/>
        <w:br/>
        <w:t xml:space="preserve">  display: grid;</w:t>
        <w:br/>
        <w:br/>
        <w:t xml:space="preserve">  grid-template-columns: repeat(3, 1fr);</w:t>
        <w:br/>
        <w:br/>
        <w:t xml:space="preserve">  gap: 14px;</w:t>
        <w:br/>
        <w:br/>
        <w:t>}</w:t>
        <w:br/>
        <w:br/>
        <w:br/>
        <w:br/>
        <w:t>.fish {</w:t>
        <w:br/>
        <w:br/>
        <w:t xml:space="preserve">  background: #f1f5f9;</w:t>
        <w:br/>
        <w:br/>
        <w:t xml:space="preserve">  /* darker neutral gray */</w:t>
        <w:br/>
        <w:br/>
        <w:t xml:space="preserve">  padding: 10px;</w:t>
        <w:br/>
        <w:br/>
        <w:t xml:space="preserve">  border-radius: 10px;</w:t>
        <w:br/>
        <w:br/>
        <w:t xml:space="preserve">  border: 1px solid #cbd5e1;</w:t>
        <w:br/>
        <w:br/>
        <w:t xml:space="preserve">  display: flex;</w:t>
        <w:br/>
        <w:br/>
        <w:t xml:space="preserve">  flex-direction: column;</w:t>
        <w:br/>
        <w:br/>
        <w:t xml:space="preserve">  gap: 6px;</w:t>
        <w:br/>
        <w:br/>
        <w:t>}</w:t>
        <w:br/>
        <w:br/>
        <w:br/>
        <w:br/>
        <w:t>/* Fishbone rows */</w:t>
        <w:br/>
        <w:br/>
        <w:t>/* Fishbone rows – improved layout */</w:t>
        <w:br/>
        <w:br/>
        <w:t>.fish-row {</w:t>
        <w:br/>
        <w:br/>
        <w:t xml:space="preserve">  display: grid;</w:t>
        <w:br/>
        <w:br/>
        <w:t xml:space="preserve">  grid-template-columns: 1fr;</w:t>
        <w:br/>
        <w:br/>
        <w:t xml:space="preserve">  align-items: start;</w:t>
        <w:br/>
        <w:br/>
        <w:t xml:space="preserve">  gap: 10px;</w:t>
        <w:br/>
        <w:br/>
        <w:t>}</w:t>
        <w:br/>
        <w:br/>
        <w:br/>
        <w:br/>
        <w:t>.fish-row input {</w:t>
        <w:br/>
        <w:br/>
        <w:t xml:space="preserve">  min-height: 36px;</w:t>
        <w:br/>
        <w:br/>
        <w:t xml:space="preserve">  font-size: 14px;</w:t>
        <w:br/>
        <w:br/>
        <w:t>}</w:t>
        <w:br/>
        <w:br/>
        <w:br/>
        <w:br/>
        <w:br/>
        <w:br/>
        <w:t>/* widths */</w:t>
        <w:br/>
        <w:br/>
        <w:t>.col-search {</w:t>
        <w:br/>
        <w:br/>
        <w:t xml:space="preserve">  width: 840px;</w:t>
        <w:br/>
        <w:br/>
        <w:t>}</w:t>
        <w:br/>
        <w:br/>
        <w:br/>
        <w:br/>
        <w:t>.col-docs {</w:t>
        <w:br/>
        <w:br/>
        <w:t xml:space="preserve">  width: 420px;</w:t>
        <w:br/>
        <w:br/>
        <w:t>}</w:t>
        <w:br/>
        <w:br/>
        <w:br/>
        <w:br/>
        <w:t>.col-convo {</w:t>
        <w:br/>
        <w:br/>
        <w:t xml:space="preserve">  width: 520px;</w:t>
        <w:br/>
        <w:br/>
        <w:t>}</w:t>
        <w:br/>
        <w:br/>
        <w:br/>
        <w:br/>
        <w:t>.col-d0 {</w:t>
        <w:br/>
        <w:br/>
        <w:t xml:space="preserve">  width: 380px;</w:t>
        <w:br/>
        <w:br/>
        <w:t>}</w:t>
        <w:br/>
        <w:br/>
        <w:br/>
        <w:br/>
        <w:t>.col-d12 {</w:t>
        <w:br/>
        <w:br/>
        <w:t xml:space="preserve">  width: 480px;</w:t>
        <w:br/>
        <w:br/>
        <w:t>}</w:t>
        <w:br/>
        <w:br/>
        <w:br/>
        <w:br/>
        <w:t>.col-d3 {</w:t>
        <w:br/>
        <w:br/>
        <w:t xml:space="preserve">  width: 520px;</w:t>
        <w:br/>
        <w:br/>
        <w:t>}</w:t>
        <w:br/>
        <w:br/>
        <w:br/>
        <w:br/>
        <w:t>.col-d4,</w:t>
        <w:br/>
        <w:br/>
        <w:t>.col-d6 {</w:t>
        <w:br/>
        <w:br/>
        <w:t xml:space="preserve">  width: 900px;</w:t>
        <w:br/>
        <w:br/>
        <w:t>}</w:t>
        <w:br/>
        <w:br/>
        <w:br/>
        <w:br/>
        <w:t>.col-d5 {</w:t>
        <w:br/>
        <w:br/>
        <w:t xml:space="preserve">  width: 1600px;</w:t>
        <w:br/>
        <w:br/>
        <w:t>}</w:t>
        <w:br/>
        <w:br/>
        <w:br/>
        <w:br/>
        <w:t>.col-d7 {</w:t>
        <w:br/>
        <w:br/>
        <w:t xml:space="preserve">  width: 420px;</w:t>
        <w:br/>
        <w:br/>
        <w:t>}</w:t>
        <w:br/>
        <w:br/>
        <w:br/>
        <w:br/>
        <w:t>.col-d8 {</w:t>
        <w:br/>
        <w:br/>
        <w:t xml:space="preserve">  width: 420px;</w:t>
        <w:br/>
        <w:br/>
        <w:t>}</w:t>
        <w:br/>
        <w:br/>
        <w:br/>
        <w:br/>
        <w:t>.col-ai {</w:t>
        <w:br/>
        <w:br/>
        <w:t xml:space="preserve">  width: 1400px;</w:t>
        <w:br/>
        <w:br/>
        <w:t>}</w:t>
        <w:br/>
        <w:br/>
        <w:br/>
        <w:br/>
        <w:t>.col-strategy {</w:t>
        <w:br/>
        <w:br/>
        <w:t xml:space="preserve">  width: 1560px;</w:t>
        <w:br/>
        <w:br/>
        <w:t>}</w:t>
        <w:br/>
        <w:br/>
        <w:br/>
        <w:br/>
        <w:t>.muted {</w:t>
        <w:br/>
        <w:br/>
        <w:t xml:space="preserve">  color: #6b7280;</w:t>
        <w:br/>
        <w:br/>
        <w:t>}</w:t>
        <w:br/>
        <w:br/>
        <w:br/>
        <w:br/>
        <w:t>.phase-status {</w:t>
        <w:br/>
        <w:br/>
        <w:t xml:space="preserve">  font-size: 12px;</w:t>
        <w:br/>
        <w:br/>
        <w:t xml:space="preserve">  font-weight: 600;</w:t>
        <w:br/>
        <w:br/>
        <w:t xml:space="preserve">  padding: 4px 8px;</w:t>
        <w:br/>
        <w:br/>
        <w:t xml:space="preserve">  border-radius: 999px;</w:t>
        <w:br/>
        <w:br/>
        <w:t xml:space="preserve">  background: #e5e7eb;</w:t>
        <w:br/>
        <w:br/>
        <w:t xml:space="preserve">  color: #374151;</w:t>
        <w:br/>
        <w:br/>
        <w:t xml:space="preserve">  text-transform: capitalize;</w:t>
        <w:br/>
        <w:br/>
        <w:t>}</w:t>
        <w:br/>
        <w:br/>
        <w:br/>
        <w:br/>
        <w:t>.column[data-status="not_started"] .phase-status {</w:t>
        <w:br/>
        <w:br/>
        <w:t xml:space="preserve">  background: #e5e7eb;</w:t>
        <w:br/>
        <w:br/>
        <w:t xml:space="preserve">  color: #374151;</w:t>
        <w:br/>
        <w:br/>
        <w:t>}</w:t>
        <w:br/>
        <w:br/>
        <w:br/>
        <w:br/>
        <w:t>.column[data-status="in_progress"] .phase-status {</w:t>
        <w:br/>
        <w:br/>
        <w:t xml:space="preserve">  background: #dbeafe;</w:t>
        <w:br/>
        <w:br/>
        <w:t xml:space="preserve">  color: #1d4ed8;</w:t>
        <w:br/>
        <w:br/>
        <w:t>}</w:t>
        <w:br/>
        <w:br/>
        <w:br/>
        <w:br/>
        <w:t>.column[data-status="confirmed"] .phase-status {</w:t>
        <w:br/>
        <w:br/>
        <w:t xml:space="preserve">  background: #dcfce7;</w:t>
        <w:br/>
        <w:br/>
        <w:t xml:space="preserve">  color: #166534;</w:t>
        <w:br/>
        <w:br/>
        <w:t>}</w:t>
        <w:br/>
        <w:br/>
        <w:br/>
        <w:br/>
        <w:t>.column[data-status="reopened"] .phase-status {</w:t>
        <w:br/>
        <w:br/>
        <w:t xml:space="preserve">  background: #ffedd5;</w:t>
        <w:br/>
        <w:br/>
        <w:t xml:space="preserve">  color: #9a3412;</w:t>
        <w:br/>
        <w:br/>
        <w:t>}</w:t>
        <w:br/>
        <w:br/>
        <w:br/>
        <w:br/>
        <w:t>.phase-actions {</w:t>
        <w:br/>
        <w:br/>
        <w:t xml:space="preserve">  padding: 0 18px 12px 18px;</w:t>
        <w:br/>
        <w:br/>
        <w:t>}</w:t>
        <w:br/>
        <w:br/>
        <w:br/>
        <w:br/>
        <w:t>.confirm-phase-btn {</w:t>
        <w:br/>
        <w:br/>
        <w:t xml:space="preserve">  width: 100%;</w:t>
        <w:br/>
        <w:br/>
        <w:t xml:space="preserve">  background: #0f766e;</w:t>
        <w:br/>
        <w:br/>
        <w:t>}</w:t>
        <w:br/>
        <w:br/>
        <w:br/>
        <w:br/>
        <w:t>.confirm-phase-btn:hover {</w:t>
        <w:br/>
        <w:br/>
        <w:t xml:space="preserve">  background: #115e59;</w:t>
        <w:br/>
        <w:br/>
        <w:t>}</w:t>
        <w:br/>
        <w:br/>
        <w:br/>
        <w:br/>
        <w:t>#load-incident-btn {</w:t>
        <w:br/>
        <w:br/>
        <w:t xml:space="preserve">  background: #0f172a;</w:t>
        <w:br/>
        <w:br/>
        <w:t>}</w:t>
        <w:br/>
        <w:br/>
        <w:br/>
        <w:br/>
        <w:t>#load-incident-btn:hover {</w:t>
        <w:br/>
        <w:br/>
        <w:t xml:space="preserve">  background: #111827;</w:t>
        <w:br/>
        <w:br/>
        <w:t>}</w:t>
        <w:br/>
        <w:br/>
        <w:br/>
        <w:br/>
        <w:t>#case-id-input:focus,</w:t>
        <w:br/>
        <w:br/>
        <w:t>#case-id-input:focus-visible {</w:t>
        <w:br/>
        <w:br/>
        <w:t xml:space="preserve">  box-shadow: 0 0 0 2px rgba(71, 85, 105, 0.2);</w:t>
        <w:br/>
        <w:br/>
        <w:t>}</w:t>
        <w:br/>
        <w:br/>
        <w:br/>
        <w:br/>
        <w:t>.case-id-attention {</w:t>
        <w:br/>
        <w:br/>
        <w:t xml:space="preserve">  animation: casePulse 3.6s ease-in-out infinite;</w:t>
        <w:br/>
        <w:br/>
        <w:t xml:space="preserve">  border-color: rgba(51, 65, 85, 0.7);</w:t>
        <w:br/>
        <w:br/>
        <w:t>}</w:t>
        <w:br/>
        <w:br/>
        <w:br/>
        <w:br/>
        <w:t>@keyframes casePulse {</w:t>
        <w:br/>
        <w:br/>
        <w:br/>
        <w:br/>
        <w:t xml:space="preserve">  0%,</w:t>
        <w:br/>
        <w:br/>
        <w:t xml:space="preserve">  100% {</w:t>
        <w:br/>
        <w:br/>
        <w:t xml:space="preserve">    box-shadow: 0 0 0 0 rgba(51, 65, 85, 0.28);</w:t>
        <w:br/>
        <w:br/>
        <w:t xml:space="preserve">    border-color: rgba(51, 65, 85, 0.6);</w:t>
        <w:br/>
        <w:br/>
        <w:t xml:space="preserve">  }</w:t>
        <w:br/>
        <w:br/>
        <w:br/>
        <w:br/>
        <w:t xml:space="preserve">  50% {</w:t>
        <w:br/>
        <w:br/>
        <w:t xml:space="preserve">    box-shadow: 0 0 0 6px rgba(51, 65, 85, 0.16);</w:t>
        <w:br/>
        <w:br/>
        <w:t xml:space="preserve">    border-color: rgba(51, 65, 85, 0.85);</w:t>
        <w:br/>
        <w:br/>
        <w:t xml:space="preserve">  }</w:t>
        <w:br/>
        <w:br/>
        <w:t>}</w:t>
        <w:br/>
        <w:br/>
        <w:br/>
        <w:br/>
        <w:br/>
        <w:br/>
        <w:t>.evidence-link {</w:t>
        <w:br/>
        <w:br/>
        <w:t xml:space="preserve">  color: #2563eb;</w:t>
        <w:br/>
        <w:br/>
        <w:t xml:space="preserve">  text-decoration: underline;</w:t>
        <w:br/>
        <w:br/>
        <w:t xml:space="preserve">  cursor: pointer;</w:t>
        <w:br/>
        <w:br/>
        <w:t>}</w:t>
        <w:br/>
        <w:br/>
        <w:br/>
        <w:br/>
        <w:t>.evidence-link:hover {</w:t>
        <w:br/>
        <w:br/>
        <w:t xml:space="preserve">  text-decoration: none;</w:t>
        <w:br/>
        <w:br/>
        <w:t>}</w:t>
        <w:br/>
        <w:br/>
        <w:br/>
        <w:br/>
        <w:t>.evidence-row {</w:t>
        <w:br/>
        <w:br/>
        <w:t xml:space="preserve">  display: grid;</w:t>
        <w:br/>
        <w:br/>
        <w:t xml:space="preserve">  grid-template-columns: 1fr auto auto;</w:t>
        <w:br/>
        <w:br/>
        <w:t xml:space="preserve">  gap: 10px;</w:t>
        <w:br/>
        <w:br/>
        <w:t xml:space="preserve">  align-items: center;</w:t>
        <w:br/>
        <w:br/>
        <w:t xml:space="preserve">  padding: 6px 0;</w:t>
        <w:br/>
        <w:br/>
        <w:t xml:space="preserve">  border-bottom: 1px solid #e5e7eb;</w:t>
        <w:br/>
        <w:br/>
        <w:t>}</w:t>
        <w:br/>
        <w:br/>
        <w:br/>
        <w:br/>
        <w:t>.evidence-row:last-child {</w:t>
        <w:br/>
        <w:br/>
        <w:t xml:space="preserve">  border-bottom: none;</w:t>
        <w:br/>
        <w:br/>
        <w:t>}</w:t>
        <w:br/>
        <w:br/>
        <w:br/>
        <w:br/>
        <w:t>.evidence-download {</w:t>
        <w:br/>
        <w:br/>
        <w:t xml:space="preserve">  background: #2563eb;</w:t>
        <w:br/>
        <w:br/>
        <w:t xml:space="preserve">  color: white;</w:t>
        <w:br/>
        <w:br/>
        <w:t xml:space="preserve">  padding: 4px 8px;</w:t>
        <w:br/>
        <w:br/>
        <w:t xml:space="preserve">  border-radius: 6px;</w:t>
        <w:br/>
        <w:br/>
        <w:t xml:space="preserve">  text-decoration: none;</w:t>
        <w:br/>
        <w:br/>
        <w:t xml:space="preserve">  font-size: 14px;</w:t>
        <w:br/>
        <w:br/>
        <w:t>}</w:t>
        <w:br/>
        <w:br/>
        <w:br/>
        <w:br/>
        <w:t>.evidence-download:hover {</w:t>
        <w:br/>
        <w:br/>
        <w:t xml:space="preserve">  background: #1e40af;</w:t>
        <w:br/>
        <w:br/>
        <w:t>}</w:t>
        <w:br/>
        <w:br/>
        <w:br/>
        <w:br/>
        <w:t>.error {</w:t>
        <w:br/>
        <w:br/>
        <w:t xml:space="preserve">  color: #b91c1c;</w:t>
        <w:br/>
        <w:br/>
        <w:t>}</w:t>
        <w:br/>
        <w:br/>
        <w:br/>
        <w:br/>
        <w:t>.kpi-output {</w:t>
        <w:br/>
        <w:br/>
        <w:t xml:space="preserve">  min-height: 120px;</w:t>
        <w:br/>
        <w:br/>
        <w:t xml:space="preserve">  resize: none;</w:t>
        <w:br/>
        <w:br/>
        <w:t xml:space="preserve">  overflow-y: auto;</w:t>
        <w:br/>
        <w:br/>
        <w:t xml:space="preserve">  background: #f8fafc;</w:t>
        <w:br/>
        <w:br/>
        <w:t xml:space="preserve">  color: #374151;</w:t>
        <w:br/>
        <w:br/>
        <w:t>}</w:t>
        <w:br/>
        <w:br/>
        <w:br/>
        <w:br/>
        <w:t>.case-results {</w:t>
        <w:br/>
        <w:br/>
        <w:t xml:space="preserve">  border: 1px dashed #cbd5e1;</w:t>
        <w:br/>
        <w:br/>
        <w:t xml:space="preserve">  border-radius: 10px;</w:t>
        <w:br/>
        <w:br/>
        <w:t xml:space="preserve">  padding: 10px;</w:t>
        <w:br/>
        <w:br/>
        <w:t xml:space="preserve">  min-height: 800px;</w:t>
        <w:br/>
        <w:br/>
        <w:t xml:space="preserve">  max-height: 800px;</w:t>
        <w:br/>
        <w:br/>
        <w:t xml:space="preserve">  overflow-y: auto;</w:t>
        <w:br/>
        <w:br/>
        <w:t xml:space="preserve">  background: #f8fafc;</w:t>
        <w:br/>
        <w:br/>
        <w:t>}</w:t>
        <w:br/>
        <w:br/>
        <w:br/>
        <w:br/>
        <w:t>.panel-search .kpi-output {</w:t>
        <w:br/>
        <w:br/>
        <w:t xml:space="preserve">  min-height: 240px;</w:t>
        <w:br/>
        <w:br/>
        <w:t xml:space="preserve">  background: #ffffff;</w:t>
        <w:br/>
        <w:br/>
        <w:t xml:space="preserve">  color: #111827;</w:t>
        <w:br/>
        <w:br/>
        <w:t>}</w:t>
        <w:br/>
        <w:br/>
        <w:br/>
        <w:br/>
        <w:t>.panel-search .case-results {</w:t>
        <w:br/>
        <w:br/>
        <w:t xml:space="preserve">  min-height: 1600px;</w:t>
        <w:br/>
        <w:br/>
        <w:t xml:space="preserve">  max-height: 1600px;</w:t>
        <w:br/>
        <w:br/>
        <w:t xml:space="preserve">  background: #ffffff;</w:t>
        <w:br/>
        <w:br/>
        <w:t>}</w:t>
        <w:br/>
        <w:br/>
        <w:br/>
        <w:br/>
        <w:t>.doc-section {</w:t>
        <w:br/>
        <w:br/>
        <w:t xml:space="preserve">  border: 1px solid #e2e8f0;</w:t>
        <w:br/>
        <w:br/>
        <w:t xml:space="preserve">  border-radius: 12px;</w:t>
        <w:br/>
        <w:br/>
        <w:t xml:space="preserve">  padding: 12px;</w:t>
        <w:br/>
        <w:br/>
        <w:t xml:space="preserve">  display: flex;</w:t>
        <w:br/>
        <w:br/>
        <w:t xml:space="preserve">  flex-direction: column;</w:t>
        <w:br/>
        <w:br/>
        <w:t xml:space="preserve">  gap: 10px;</w:t>
        <w:br/>
        <w:br/>
        <w:t xml:space="preserve">  background: #f8fafc;</w:t>
        <w:br/>
        <w:br/>
        <w:t>}</w:t>
        <w:br/>
        <w:br/>
        <w:br/>
        <w:br/>
        <w:t>.doc-section-title {</w:t>
        <w:br/>
        <w:br/>
        <w:t xml:space="preserve">  font-weight: 600;</w:t>
        <w:br/>
        <w:br/>
        <w:t xml:space="preserve">  color: #111827;</w:t>
        <w:br/>
        <w:br/>
        <w:t>}</w:t>
        <w:br/>
        <w:br/>
        <w:br/>
        <w:br/>
        <w:t>.doc-list {</w:t>
        <w:br/>
        <w:br/>
        <w:t xml:space="preserve">  border: 1px dashed #cbd5e1;</w:t>
        <w:br/>
        <w:br/>
        <w:t xml:space="preserve">  border-radius: 10px;</w:t>
        <w:br/>
        <w:br/>
        <w:t xml:space="preserve">  padding: 10px;</w:t>
        <w:br/>
        <w:br/>
        <w:t xml:space="preserve">  min-height: 360px;</w:t>
        <w:br/>
        <w:br/>
        <w:t xml:space="preserve">  max-height: 520px;</w:t>
        <w:br/>
        <w:br/>
        <w:t xml:space="preserve">  overflow-y: auto;</w:t>
        <w:br/>
        <w:br/>
        <w:t xml:space="preserve">  background: #ffffff;</w:t>
        <w:br/>
        <w:br/>
        <w:t>}</w:t>
        <w:br/>
        <w:br/>
        <w:br/>
        <w:br/>
        <w:t>.doc-row {</w:t>
        <w:br/>
        <w:br/>
        <w:t xml:space="preserve">  display: grid;</w:t>
        <w:br/>
        <w:br/>
        <w:t xml:space="preserve">  grid-template-columns: 1fr auto auto;</w:t>
        <w:br/>
        <w:br/>
        <w:t xml:space="preserve">  gap: 10px;</w:t>
        <w:br/>
        <w:br/>
        <w:t xml:space="preserve">  align-items: center;</w:t>
        <w:br/>
        <w:br/>
        <w:t xml:space="preserve">  padding: 6px 0;</w:t>
        <w:br/>
        <w:br/>
        <w:t xml:space="preserve">  border-bottom: 1px solid #e5e7eb;</w:t>
        <w:br/>
        <w:br/>
        <w:t>}</w:t>
        <w:br/>
        <w:br/>
        <w:br/>
        <w:br/>
        <w:t>.doc-row:last-child {</w:t>
        <w:br/>
        <w:br/>
        <w:t xml:space="preserve">  border-bottom: none;</w:t>
        <w:br/>
        <w:br/>
        <w:t>}</w:t>
        <w:br/>
        <w:br/>
        <w:br/>
        <w:br/>
        <w:t>.doc-meta {</w:t>
        <w:br/>
        <w:br/>
        <w:t xml:space="preserve">  font-size: 12px;</w:t>
        <w:br/>
        <w:br/>
        <w:t xml:space="preserve">  color: #6b7280;</w:t>
        <w:br/>
        <w:br/>
        <w:t>}</w:t>
        <w:br/>
        <w:br/>
        <w:br/>
        <w:br/>
        <w:t>.status-badge {</w:t>
        <w:br/>
        <w:br/>
        <w:t xml:space="preserve">  font-size: 12px;</w:t>
        <w:br/>
        <w:br/>
        <w:t xml:space="preserve">  font-weight: 600;</w:t>
        <w:br/>
        <w:br/>
        <w:t xml:space="preserve">  padding: 4px 8px;</w:t>
        <w:br/>
        <w:br/>
        <w:t xml:space="preserve">  border-radius: 999px;</w:t>
        <w:br/>
        <w:br/>
        <w:t xml:space="preserve">  background: #e5e7eb;</w:t>
        <w:br/>
        <w:br/>
        <w:t xml:space="preserve">  color: #374151;</w:t>
        <w:br/>
        <w:br/>
        <w:t xml:space="preserve">  text-transform: capitalize;</w:t>
        <w:br/>
        <w:br/>
        <w:t>}</w:t>
        <w:br/>
        <w:br/>
        <w:br/>
        <w:br/>
        <w:t>.status-pending {</w:t>
        <w:br/>
        <w:br/>
        <w:t xml:space="preserve">  background: #ffedd5;</w:t>
        <w:br/>
        <w:br/>
        <w:t xml:space="preserve">  color: #9a3412;</w:t>
        <w:br/>
        <w:br/>
        <w:t>}</w:t>
        <w:br/>
        <w:br/>
        <w:br/>
        <w:br/>
        <w:t>.voice-btn,</w:t>
        <w:br/>
        <w:br/>
        <w:t>.apply-btn,</w:t>
        <w:br/>
        <w:br/>
        <w:t>.run-ai-btn,</w:t>
        <w:br/>
        <w:br/>
        <w:t>.submit-ai-question-btn,</w:t>
        <w:br/>
        <w:br/>
        <w:t>.run-kpi-btn,</w:t>
        <w:br/>
        <w:br/>
        <w:t>.run-search-btn,</w:t>
        <w:br/>
        <w:br/>
        <w:t>.run-strategy-btn {</w:t>
        <w:br/>
        <w:br/>
        <w:t xml:space="preserve">  background: #0f172a;</w:t>
        <w:br/>
        <w:br/>
        <w:t>}</w:t>
        <w:br/>
        <w:br/>
        <w:br/>
        <w:br/>
        <w:t>.voice-btn:hover,</w:t>
        <w:br/>
        <w:br/>
        <w:t>.apply-btn:hover,</w:t>
        <w:br/>
        <w:br/>
        <w:t>.run-ai-btn:hover,</w:t>
        <w:br/>
        <w:br/>
        <w:t>.submit-ai-question-btn:hover,</w:t>
        <w:br/>
        <w:br/>
        <w:t>.run-kpi-btn:hover,</w:t>
        <w:br/>
        <w:br/>
        <w:t>.run-search-btn:hover,</w:t>
        <w:br/>
        <w:br/>
        <w:t>.run-strategy-btn:hover {</w:t>
        <w:br/>
        <w:br/>
        <w:t xml:space="preserve">  background: #111827;</w:t>
        <w:br/>
        <w:br/>
        <w:t>}</w:t>
        <w:br/>
        <w:br/>
        <w:br/>
        <w:br/>
        <w:t>.ai-response {</w:t>
        <w:br/>
        <w:br/>
        <w:t xml:space="preserve">  border: 1px solid #e2e8f0;</w:t>
        <w:br/>
        <w:br/>
        <w:t xml:space="preserve">  border-radius: 10px;</w:t>
        <w:br/>
        <w:br/>
        <w:t xml:space="preserve">  padding: 10px;</w:t>
        <w:br/>
        <w:br/>
        <w:t xml:space="preserve">  background: #f8fafc;</w:t>
        <w:br/>
        <w:br/>
        <w:t xml:space="preserve">  min-height: 80px;</w:t>
        <w:br/>
        <w:br/>
        <w:t>}</w:t>
        <w:br/>
        <w:br/>
        <w:br/>
        <w:br/>
        <w:t>.ai-panel {</w:t>
        <w:br/>
        <w:br/>
        <w:t xml:space="preserve">  display: grid;</w:t>
        <w:br/>
        <w:br/>
        <w:t xml:space="preserve">  gap: 12px;</w:t>
        <w:br/>
        <w:br/>
        <w:t>}</w:t>
        <w:br/>
        <w:br/>
        <w:br/>
        <w:br/>
        <w:t>.ai-section {</w:t>
        <w:br/>
        <w:br/>
        <w:t xml:space="preserve">  border: 1px solid #e2e8f0;</w:t>
        <w:br/>
        <w:br/>
        <w:t xml:space="preserve">  border-radius: 10px;</w:t>
        <w:br/>
        <w:br/>
        <w:t xml:space="preserve">  padding: 10px;</w:t>
        <w:br/>
        <w:br/>
        <w:t xml:space="preserve">  background: #f8fafc;</w:t>
        <w:br/>
        <w:br/>
        <w:t>}</w:t>
        <w:br/>
        <w:br/>
        <w:br/>
        <w:br/>
        <w:t>.ai-title {</w:t>
        <w:br/>
        <w:br/>
        <w:t xml:space="preserve">  font-size: 12px;</w:t>
        <w:br/>
        <w:br/>
        <w:t xml:space="preserve">  color: #64748b;</w:t>
        <w:br/>
        <w:br/>
        <w:t xml:space="preserve">  margin-bottom: 6px;</w:t>
        <w:br/>
        <w:br/>
        <w:t>}</w:t>
        <w:br/>
        <w:br/>
        <w:br/>
        <w:br/>
        <w:t>.ai-block {</w:t>
        <w:br/>
        <w:br/>
        <w:t xml:space="preserve">  min-height: 60px;</w:t>
        <w:br/>
        <w:br/>
        <w:t>}</w:t>
        <w:br/>
        <w:br/>
        <w:br/>
        <w:br/>
        <w:t>.ai-recommendations {</w:t>
        <w:br/>
        <w:br/>
        <w:t xml:space="preserve">  min-height: 160px;</w:t>
        <w:br/>
        <w:br/>
        <w:t xml:space="preserve">  max-height: 420px;</w:t>
        <w:br/>
        <w:br/>
        <w:t xml:space="preserve">  overflow-y: auto;</w:t>
        <w:br/>
        <w:br/>
        <w:t xml:space="preserve">  overflow-x: hidden;</w:t>
        <w:br/>
        <w:br/>
        <w:t>}</w:t>
        <w:br/>
        <w:br/>
        <w:br/>
        <w:br/>
        <w:t>.strategy-block {</w:t>
        <w:br/>
        <w:br/>
        <w:t xml:space="preserve">  border: 1px dashed #cbd5e1;</w:t>
        <w:br/>
        <w:br/>
        <w:t xml:space="preserve">  border-radius: 10px;</w:t>
        <w:br/>
        <w:br/>
        <w:t xml:space="preserve">  padding: 10px;</w:t>
        <w:br/>
        <w:br/>
        <w:t xml:space="preserve">  background: #f8fafc;</w:t>
        <w:br/>
        <w:br/>
        <w:t xml:space="preserve">  min-height: 60px;</w:t>
        <w:br/>
        <w:br/>
        <w:t>}</w:t>
        <w:br/>
        <w:br/>
        <w:br/>
        <w:br/>
        <w:t>.strategy-large {</w:t>
        <w:br/>
        <w:br/>
        <w:t xml:space="preserve">  min-height: 200px;</w:t>
        <w:br/>
        <w:br/>
        <w:t xml:space="preserve">  max-height: 420px;</w:t>
        <w:br/>
        <w:br/>
        <w:t xml:space="preserve">  overflow-y: auto;</w:t>
        <w:br/>
        <w:br/>
        <w:t xml:space="preserve">  overflow-x: hidden;</w:t>
        <w:br/>
        <w:br/>
        <w:t>}</w:t>
        <w:br/>
        <w:br/>
        <w:br/>
        <w:br/>
        <w:t>.strategy-hint {</w:t>
        <w:br/>
        <w:br/>
        <w:t xml:space="preserve">  font-size: 12px;</w:t>
        <w:br/>
        <w:br/>
        <w:t xml:space="preserve">  line-height: 1.4;</w:t>
        <w:br/>
        <w:br/>
        <w:t xml:space="preserve">  margin-top: -4px;</w:t>
        <w:br/>
        <w:br/>
        <w:t>}</w:t>
        <w:br/>
        <w:br/>
        <w:br/>
        <w:br/>
        <w:t>.panel-search .header {</w:t>
        <w:br/>
        <w:br/>
        <w:t xml:space="preserve">  background: #e1e5e9;</w:t>
        <w:br/>
        <w:br/>
        <w:t xml:space="preserve">  color: #111827;</w:t>
        <w:br/>
        <w:br/>
        <w:t>}</w:t>
        <w:br/>
        <w:br/>
        <w:br/>
        <w:br/>
        <w:t>.panel-docs .header {</w:t>
        <w:br/>
        <w:br/>
        <w:t xml:space="preserve">  background: #e1e5e9;</w:t>
        <w:br/>
        <w:br/>
        <w:t xml:space="preserve">  color: #111827;</w:t>
        <w:br/>
        <w:br/>
        <w:t>}</w:t>
        <w:br/>
        <w:br/>
        <w:br/>
        <w:br/>
        <w:t>.panel-convo .header {</w:t>
        <w:br/>
        <w:br/>
        <w:t xml:space="preserve">  background: #d9dde1;</w:t>
        <w:br/>
        <w:br/>
        <w:t xml:space="preserve">  color: #111827;</w:t>
        <w:br/>
        <w:br/>
        <w:t>}</w:t>
        <w:br/>
        <w:br/>
        <w:br/>
        <w:br/>
        <w:t>.column[data-phase] .header {</w:t>
        <w:br/>
        <w:br/>
        <w:t xml:space="preserve">  background: #1f2937;</w:t>
        <w:br/>
        <w:br/>
        <w:t xml:space="preserve">  color: #f8fafc;</w:t>
        <w:br/>
        <w:br/>
        <w:t>}</w:t>
        <w:br/>
        <w:br/>
        <w:br/>
        <w:br/>
        <w:t>.panel-ai .header {</w:t>
        <w:br/>
        <w:br/>
        <w:t xml:space="preserve">  background: #d2d7dc;</w:t>
        <w:br/>
        <w:br/>
        <w:t xml:space="preserve">  color: #111827;</w:t>
        <w:br/>
        <w:br/>
        <w:t>}</w:t>
      </w:r>
    </w:p>
    <w:p>
      <w:pPr>
        <w:pStyle w:val="Heading2"/>
      </w:pPr>
      <w:r>
        <w:t>ui/ui.js</w:t>
      </w:r>
    </w:p>
    <w:p>
      <w:r>
        <w:rPr>
          <w:rFonts w:ascii="Courier New" w:hAnsi="Courier New"/>
          <w:sz w:val="18"/>
        </w:rPr>
        <w:t>// ===== API CONFIG (single source of truth) =====</w:t>
        <w:br/>
        <w:br/>
        <w:t>const API_BASE = "http://127.0.0.1:8000";</w:t>
        <w:br/>
        <w:br/>
        <w:br/>
        <w:br/>
        <w:t>let caseState = {};</w:t>
        <w:br/>
        <w:br/>
        <w:br/>
        <w:br/>
        <w:t>const PHASE_META = {</w:t>
        <w:br/>
        <w:br/>
        <w:t xml:space="preserve">  D1_D2: { name: "Problem Initiation", discipline: ["D1", "D2"] },</w:t>
        <w:br/>
        <w:br/>
        <w:t xml:space="preserve">  D3: { name: "Problem Definition", discipline: "D3" },</w:t>
        <w:br/>
        <w:br/>
        <w:t xml:space="preserve">  D4: { name: "Immediate Actions", discipline: "D4" },</w:t>
        <w:br/>
        <w:br/>
        <w:t xml:space="preserve">  D5: { name: "Root Cause Analysis", discipline: "D5" },</w:t>
        <w:br/>
        <w:br/>
        <w:t xml:space="preserve">  D6: { name: "Permanent Actions", discipline: "D6" },</w:t>
        <w:br/>
        <w:br/>
        <w:t xml:space="preserve">  D7: { name: "Prevention / Standardization", discipline: "D7" },</w:t>
        <w:br/>
        <w:br/>
        <w:t xml:space="preserve">  D8: { name: "Closure", discipline: "D8" }</w:t>
        <w:br/>
        <w:br/>
        <w:t>};</w:t>
        <w:br/>
        <w:br/>
        <w:br/>
        <w:br/>
        <w:t>const DEBOUNCE_MS = 900;</w:t>
        <w:br/>
        <w:br/>
        <w:t>let pendingPatch = {};</w:t>
        <w:br/>
        <w:br/>
        <w:t>let saveTimer = null;</w:t>
        <w:br/>
        <w:br/>
        <w:br/>
        <w:br/>
        <w:br/>
        <w:br/>
        <w:t>function buildEntryEnvelope(entry_mode, case_id, payload) {</w:t>
        <w:br/>
        <w:br/>
        <w:t xml:space="preserve">  const envelope = {</w:t>
        <w:br/>
        <w:br/>
        <w:t xml:space="preserve">    entry_mode,</w:t>
        <w:br/>
        <w:br/>
        <w:t xml:space="preserve">    payload: payload || {}</w:t>
        <w:br/>
        <w:br/>
        <w:t xml:space="preserve">  };</w:t>
        <w:br/>
        <w:br/>
        <w:t xml:space="preserve">  if (case_id) envelope.case_id = case_id;</w:t>
        <w:br/>
        <w:br/>
        <w:t xml:space="preserve">  return envelope;</w:t>
        <w:br/>
        <w:br/>
        <w:t>}</w:t>
        <w:br/>
        <w:br/>
        <w:br/>
        <w:br/>
        <w:t>function isConversationOnlyPatch(patch) {</w:t>
        <w:br/>
        <w:br/>
        <w:t xml:space="preserve">  if (!patch || typeof patch !== "object") return false;</w:t>
        <w:br/>
        <w:br/>
        <w:t xml:space="preserve">  const keys = Object.keys(patch);</w:t>
        <w:br/>
        <w:br/>
        <w:t xml:space="preserve">  return keys.length &gt; 0 &amp;&amp; keys.every((k) =&gt; k === "conversation");</w:t>
        <w:br/>
        <w:br/>
        <w:t>}</w:t>
        <w:br/>
        <w:br/>
        <w:br/>
        <w:br/>
        <w:t>function readFileAsBase64(file) {</w:t>
        <w:br/>
        <w:br/>
        <w:t xml:space="preserve">  return new Promise((resolve, reject) =&gt; {</w:t>
        <w:br/>
        <w:br/>
        <w:t xml:space="preserve">    const reader = new FileReader();</w:t>
        <w:br/>
        <w:br/>
        <w:t xml:space="preserve">    reader.onerror = () =&gt; reject(new Error("File read failed"));</w:t>
        <w:br/>
        <w:br/>
        <w:t xml:space="preserve">    reader.onload = () =&gt; {</w:t>
        <w:br/>
        <w:br/>
        <w:t xml:space="preserve">      const result = reader.result;</w:t>
        <w:br/>
        <w:br/>
        <w:t xml:space="preserve">      if (typeof result !== "string") {</w:t>
        <w:br/>
        <w:br/>
        <w:t xml:space="preserve">        reject(new Error("Unexpected FileReader result"));</w:t>
        <w:br/>
        <w:br/>
        <w:t xml:space="preserve">        return;</w:t>
        <w:br/>
        <w:br/>
        <w:t xml:space="preserve">      }</w:t>
        <w:br/>
        <w:br/>
        <w:t xml:space="preserve">      // data:&lt;mime&gt;;base64,&lt;data&gt;</w:t>
        <w:br/>
        <w:br/>
        <w:t xml:space="preserve">      const comma = result.indexOf(",");</w:t>
        <w:br/>
        <w:br/>
        <w:t xml:space="preserve">      resolve(comma &gt;= 0 ? result.slice(comma + 1) : result);</w:t>
        <w:br/>
        <w:br/>
        <w:t xml:space="preserve">    };</w:t>
        <w:br/>
        <w:br/>
        <w:t xml:space="preserve">    reader.readAsDataURL(file);</w:t>
        <w:br/>
        <w:br/>
        <w:t xml:space="preserve">  });</w:t>
        <w:br/>
        <w:br/>
        <w:t>}</w:t>
        <w:br/>
        <w:br/>
        <w:br/>
        <w:br/>
        <w:br/>
        <w:br/>
        <w:br/>
        <w:br/>
        <w:t>document.addEventListener("DOMContentLoaded", () =&gt; {</w:t>
        <w:br/>
        <w:br/>
        <w:br/>
        <w:br/>
        <w:br/>
        <w:br/>
        <w:br/>
        <w:br/>
        <w:br/>
        <w:br/>
        <w:t xml:space="preserve">  const caseIdInput = document.getElementById("case-id-input");</w:t>
        <w:br/>
        <w:br/>
        <w:t xml:space="preserve">  const createBtn = document.getElementById("create-incident-btn");</w:t>
        <w:br/>
        <w:br/>
        <w:t xml:space="preserve">  const loadBtn = document.getElementById("load-incident-btn");</w:t>
        <w:br/>
        <w:br/>
        <w:br/>
        <w:br/>
        <w:t xml:space="preserve">  const searchInput = document.getElementById("search_input");</w:t>
        <w:br/>
        <w:br/>
        <w:t xml:space="preserve">  const runCaseSearchBtn = document.getElementById("run_case_search_btn");</w:t>
        <w:br/>
        <w:br/>
        <w:t xml:space="preserve">  const caseSearchResults = document.getElementById("case_search_results");</w:t>
        <w:br/>
        <w:br/>
        <w:t xml:space="preserve">  const docBulkImportBtn = document.getElementById("doc_bulk_import_btn");</w:t>
        <w:br/>
        <w:br/>
        <w:t xml:space="preserve">  const docBulkImportInput = document.getElementById("doc_bulk_import_input");</w:t>
        <w:br/>
        <w:br/>
        <w:t xml:space="preserve">  const docBulkImportList = document.getElementById("doc_bulk_import_list");</w:t>
        <w:br/>
        <w:br/>
        <w:br/>
        <w:br/>
        <w:t xml:space="preserve">  const knowledgeUploadBtn = document.getElementById("knowledge_upload_btn");</w:t>
        <w:br/>
        <w:br/>
        <w:t xml:space="preserve">  const knowledgeUploadInput = document.getElementById("knowledge_upload_input");</w:t>
        <w:br/>
        <w:br/>
        <w:t xml:space="preserve">  const knowledgeUploadList = document.getElementById("knowledge_upload_list");</w:t>
        <w:br/>
        <w:br/>
        <w:br/>
        <w:br/>
        <w:t xml:space="preserve">  const strategyIntentInput = document.getElementById("strategy_intent");</w:t>
        <w:br/>
        <w:br/>
        <w:t xml:space="preserve">  const strategyRunButton = document.getElementById("strategy_run_button");</w:t>
        <w:br/>
        <w:br/>
        <w:br/>
        <w:br/>
        <w:t xml:space="preserve">  const actionButtons = document.querySelectorAll(</w:t>
        <w:br/>
        <w:br/>
        <w:t xml:space="preserve">    "[data-action='upload-evidence'], [data-action='run-agent'], .add-row-btn"</w:t>
        <w:br/>
        <w:br/>
        <w:t xml:space="preserve">  );</w:t>
        <w:br/>
        <w:br/>
        <w:br/>
        <w:br/>
        <w:t xml:space="preserve">  const editFields = document.querySelectorAll(</w:t>
        <w:br/>
        <w:br/>
        <w:t xml:space="preserve">    ".column[data-phase] input, .column[data-phase] textarea"</w:t>
        <w:br/>
        <w:br/>
        <w:t xml:space="preserve">  );</w:t>
        <w:br/>
        <w:br/>
        <w:br/>
        <w:br/>
        <w:t xml:space="preserve">  const incidentIdRegex = /^INC-\d{8}-\d{4}$/;</w:t>
        <w:br/>
        <w:br/>
        <w:br/>
        <w:br/>
        <w:t xml:space="preserve">  const uploadBtn = document.getElementById("upload-evidence-btn");</w:t>
        <w:br/>
        <w:br/>
        <w:t xml:space="preserve">  const fileInput = document.getElementById("evidence-file-input");</w:t>
        <w:br/>
        <w:br/>
        <w:t xml:space="preserve">  const uploadStatus = document.getElementById("upload-status");</w:t>
        <w:br/>
        <w:br/>
        <w:br/>
        <w:br/>
        <w:br/>
        <w:br/>
        <w:t xml:space="preserve">  // --- Safety check</w:t>
        <w:br/>
        <w:br/>
        <w:t xml:space="preserve">  if (!caseIdInput || !createBtn) {</w:t>
        <w:br/>
        <w:br/>
        <w:t xml:space="preserve">    console.warn("Incident ID input or Create button not found");</w:t>
        <w:br/>
        <w:br/>
        <w:t xml:space="preserve">    return;</w:t>
        <w:br/>
        <w:br/>
        <w:t xml:space="preserve">  }</w:t>
        <w:br/>
        <w:br/>
        <w:br/>
        <w:br/>
        <w:t xml:space="preserve">  // --- Initial state (page load)</w:t>
        <w:br/>
        <w:br/>
        <w:t xml:space="preserve">  createBtn.disabled = true;</w:t>
        <w:br/>
        <w:br/>
        <w:t xml:space="preserve">  if (loadBtn) loadBtn.disabled = true;</w:t>
        <w:br/>
        <w:br/>
        <w:t xml:space="preserve">  actionButtons.forEach(btn =&gt; btn.disabled = true);</w:t>
        <w:br/>
        <w:br/>
        <w:t xml:space="preserve">  editFields.forEach(el =&gt; el.disabled = true);</w:t>
        <w:br/>
        <w:br/>
        <w:br/>
        <w:br/>
        <w:t xml:space="preserve">  Object.keys(PHASE_META).forEach((phase) =&gt; {</w:t>
        <w:br/>
        <w:br/>
        <w:t xml:space="preserve">    setPhaseStatus(phase, "not_started");</w:t>
        <w:br/>
        <w:br/>
        <w:t xml:space="preserve">  });</w:t>
        <w:br/>
        <w:br/>
        <w:br/>
        <w:br/>
        <w:t xml:space="preserve">  // --- Case ID typing</w:t>
        <w:br/>
        <w:br/>
        <w:t xml:space="preserve">  caseIdInput.addEventListener("input", () =&gt; {</w:t>
        <w:br/>
        <w:br/>
        <w:t xml:space="preserve">    const value = caseIdInput.value.trim();</w:t>
        <w:br/>
        <w:br/>
        <w:t xml:space="preserve">    const isValid = incidentIdRegex.test(value);</w:t>
        <w:br/>
        <w:br/>
        <w:br/>
        <w:br/>
        <w:t xml:space="preserve">    // Enable Create Incident when ID is valid</w:t>
        <w:br/>
        <w:br/>
        <w:t xml:space="preserve">    createBtn.disabled = !isValid;</w:t>
        <w:br/>
        <w:br/>
        <w:t xml:space="preserve">    if (loadBtn) loadBtn.disabled = !isValid;</w:t>
        <w:br/>
        <w:br/>
        <w:t xml:space="preserve">    updateCaseIdAttention();</w:t>
        <w:br/>
        <w:br/>
        <w:t xml:space="preserve">  });</w:t>
        <w:br/>
        <w:br/>
        <w:br/>
        <w:br/>
        <w:t xml:space="preserve">  caseIdInput.addEventListener("focus", () =&gt; updateCaseIdAttention());</w:t>
        <w:br/>
        <w:br/>
        <w:t xml:space="preserve">  caseIdInput.addEventListener("blur", () =&gt; updateCaseIdAttention());</w:t>
        <w:br/>
        <w:br/>
        <w:t xml:space="preserve">  caseIdInput.addEventListener("change", () =&gt; updateCaseIdAttention());</w:t>
        <w:br/>
        <w:br/>
        <w:br/>
        <w:br/>
        <w:t xml:space="preserve">  updateCaseIdAttention();</w:t>
        <w:br/>
        <w:br/>
        <w:br/>
        <w:br/>
        <w:t xml:space="preserve">  runCaseSearchBtn?.addEventListener("click", async () =&gt; {</w:t>
        <w:br/>
        <w:br/>
        <w:t xml:space="preserve">    if (!searchInput || !caseSearchResults) return;</w:t>
        <w:br/>
        <w:br/>
        <w:t xml:space="preserve">    const query = searchInput.value.trim();</w:t>
        <w:br/>
        <w:br/>
        <w:br/>
        <w:br/>
        <w:t xml:space="preserve">    if (!query) {</w:t>
        <w:br/>
        <w:br/>
        <w:t xml:space="preserve">      caseSearchResults.innerHTML = "&lt;div class='muted'&gt;Enter a search query to run case search.&lt;/div&gt;";</w:t>
        <w:br/>
        <w:br/>
        <w:t xml:space="preserve">      return;</w:t>
        <w:br/>
        <w:br/>
        <w:t xml:space="preserve">    }</w:t>
        <w:br/>
        <w:br/>
        <w:br/>
        <w:br/>
        <w:t xml:space="preserve">    caseSearchResults.innerHTML = "&lt;div class='muted'&gt;Searching cases...&lt;/div&gt;";</w:t>
        <w:br/>
        <w:br/>
        <w:br/>
        <w:br/>
        <w:t xml:space="preserve">    try {</w:t>
        <w:br/>
        <w:br/>
        <w:t xml:space="preserve">      const url = `${API_BASE}/cases/search?query=${encodeURIComponent(query)}`;</w:t>
        <w:br/>
        <w:br/>
        <w:t xml:space="preserve">      const res = await fetch(url);</w:t>
        <w:br/>
        <w:br/>
        <w:br/>
        <w:br/>
        <w:t xml:space="preserve">      if (!res.ok) {</w:t>
        <w:br/>
        <w:br/>
        <w:t xml:space="preserve">        caseSearchResults.innerHTML = "&lt;div class='error'&gt;Search request failed.&lt;/div&gt;";</w:t>
        <w:br/>
        <w:br/>
        <w:t xml:space="preserve">        return;</w:t>
        <w:br/>
        <w:br/>
        <w:t xml:space="preserve">      }</w:t>
        <w:br/>
        <w:br/>
        <w:br/>
        <w:br/>
        <w:t xml:space="preserve">      const data = await res.json();</w:t>
        <w:br/>
        <w:br/>
        <w:t xml:space="preserve">      renderCaseSearchResults(data);</w:t>
        <w:br/>
        <w:br/>
        <w:t xml:space="preserve">    } catch (err) {</w:t>
        <w:br/>
        <w:br/>
        <w:t xml:space="preserve">      caseSearchResults.innerHTML = "&lt;div class='error'&gt;Search request failed.&lt;/div&gt;";</w:t>
        <w:br/>
        <w:br/>
        <w:t xml:space="preserve">    }</w:t>
        <w:br/>
        <w:br/>
        <w:t xml:space="preserve">  });</w:t>
        <w:br/>
        <w:br/>
        <w:br/>
        <w:br/>
        <w:t xml:space="preserve">  docBulkImportBtn?.addEventListener("click", () =&gt; {</w:t>
        <w:br/>
        <w:br/>
        <w:t xml:space="preserve">    docBulkImportInput?.click();</w:t>
        <w:br/>
        <w:br/>
        <w:t xml:space="preserve">  });</w:t>
        <w:br/>
        <w:br/>
        <w:br/>
        <w:br/>
        <w:t xml:space="preserve">  docBulkImportInput?.addEventListener("change", () =&gt; {</w:t>
        <w:br/>
        <w:br/>
        <w:t xml:space="preserve">    const files = Array.from(docBulkImportInput.files || []);</w:t>
        <w:br/>
        <w:br/>
        <w:t xml:space="preserve">    if (!files.length || !docBulkImportList) return;</w:t>
        <w:br/>
        <w:br/>
        <w:br/>
        <w:br/>
        <w:t xml:space="preserve">    if (docBulkImportList.querySelector(".muted")) {</w:t>
        <w:br/>
        <w:br/>
        <w:t xml:space="preserve">      docBulkImportList.innerHTML = "";</w:t>
        <w:br/>
        <w:br/>
        <w:t xml:space="preserve">    }</w:t>
        <w:br/>
        <w:br/>
        <w:br/>
        <w:br/>
        <w:t xml:space="preserve">    files.forEach((file) =&gt; {</w:t>
        <w:br/>
        <w:br/>
        <w:t xml:space="preserve">      const row = document.createElement("div");</w:t>
        <w:br/>
        <w:br/>
        <w:t xml:space="preserve">      row.className = "doc-row";</w:t>
        <w:br/>
        <w:br/>
        <w:br/>
        <w:br/>
        <w:t xml:space="preserve">      const nameEl = document.createElement("div");</w:t>
        <w:br/>
        <w:br/>
        <w:t xml:space="preserve">      nameEl.textContent = file.name;</w:t>
        <w:br/>
        <w:br/>
        <w:br/>
        <w:br/>
        <w:t xml:space="preserve">      const metaEl = document.createElement("div");</w:t>
        <w:br/>
        <w:br/>
        <w:t xml:space="preserve">      metaEl.className = "doc-meta";</w:t>
        <w:br/>
        <w:br/>
        <w:t xml:space="preserve">      metaEl.textContent = new Date().toLocaleString();</w:t>
        <w:br/>
        <w:br/>
        <w:br/>
        <w:br/>
        <w:t xml:space="preserve">      const statusEl = document.createElement("div");</w:t>
        <w:br/>
        <w:br/>
        <w:t xml:space="preserve">      statusEl.className = "status-badge status-pending";</w:t>
        <w:br/>
        <w:br/>
        <w:t xml:space="preserve">      statusEl.textContent = "Pending";</w:t>
        <w:br/>
        <w:br/>
        <w:br/>
        <w:br/>
        <w:t xml:space="preserve">      row.appendChild(nameEl);</w:t>
        <w:br/>
        <w:br/>
        <w:t xml:space="preserve">      row.appendChild(metaEl);</w:t>
        <w:br/>
        <w:br/>
        <w:t xml:space="preserve">      row.appendChild(statusEl);</w:t>
        <w:br/>
        <w:br/>
        <w:br/>
        <w:br/>
        <w:t xml:space="preserve">      docBulkImportList.appendChild(row);</w:t>
        <w:br/>
        <w:br/>
        <w:t xml:space="preserve">    });</w:t>
        <w:br/>
        <w:br/>
        <w:t xml:space="preserve">  });</w:t>
        <w:br/>
        <w:br/>
        <w:br/>
        <w:br/>
        <w:t xml:space="preserve">  knowledgeUploadBtn?.addEventListener("click", () =&gt; {</w:t>
        <w:br/>
        <w:br/>
        <w:t xml:space="preserve">    knowledgeUploadInput?.click();</w:t>
        <w:br/>
        <w:br/>
        <w:t xml:space="preserve">  });</w:t>
        <w:br/>
        <w:br/>
        <w:br/>
        <w:br/>
        <w:t xml:space="preserve">  knowledgeUploadInput?.addEventListener("change", () =&gt; {</w:t>
        <w:br/>
        <w:br/>
        <w:t xml:space="preserve">    const files = Array.from(knowledgeUploadInput.files || []);</w:t>
        <w:br/>
        <w:br/>
        <w:t xml:space="preserve">    if (!files.length || !knowledgeUploadList) return;</w:t>
        <w:br/>
        <w:br/>
        <w:br/>
        <w:br/>
        <w:t xml:space="preserve">    if (knowledgeUploadList.querySelector(".muted")) {</w:t>
        <w:br/>
        <w:br/>
        <w:t xml:space="preserve">      knowledgeUploadList.innerHTML = "";</w:t>
        <w:br/>
        <w:br/>
        <w:t xml:space="preserve">    }</w:t>
        <w:br/>
        <w:br/>
        <w:br/>
        <w:br/>
        <w:t xml:space="preserve">    files.forEach((file) =&gt; {</w:t>
        <w:br/>
        <w:br/>
        <w:t xml:space="preserve">      const row = document.createElement("div");</w:t>
        <w:br/>
        <w:br/>
        <w:t xml:space="preserve">      row.className = "doc-row";</w:t>
        <w:br/>
        <w:br/>
        <w:br/>
        <w:br/>
        <w:t xml:space="preserve">      const nameEl = document.createElement("div");</w:t>
        <w:br/>
        <w:br/>
        <w:t xml:space="preserve">      nameEl.textContent = file.name;</w:t>
        <w:br/>
        <w:br/>
        <w:br/>
        <w:br/>
        <w:t xml:space="preserve">      const metaEl = document.createElement("div");</w:t>
        <w:br/>
        <w:br/>
        <w:t xml:space="preserve">      metaEl.className = "doc-meta";</w:t>
        <w:br/>
        <w:br/>
        <w:t xml:space="preserve">      metaEl.textContent = new Date().toLocaleString();</w:t>
        <w:br/>
        <w:br/>
        <w:br/>
        <w:br/>
        <w:t xml:space="preserve">      const linkEl = document.createElement("a");</w:t>
        <w:br/>
        <w:br/>
        <w:t xml:space="preserve">      linkEl.href = "#";</w:t>
        <w:br/>
        <w:br/>
        <w:t xml:space="preserve">      linkEl.className = "evidence-link";</w:t>
        <w:br/>
        <w:br/>
        <w:t xml:space="preserve">      linkEl.textContent = "Open";</w:t>
        <w:br/>
        <w:br/>
        <w:br/>
        <w:br/>
        <w:t xml:space="preserve">      row.appendChild(nameEl);</w:t>
        <w:br/>
        <w:br/>
        <w:t xml:space="preserve">      row.appendChild(metaEl);</w:t>
        <w:br/>
        <w:br/>
        <w:t xml:space="preserve">      row.appendChild(linkEl);</w:t>
        <w:br/>
        <w:br/>
        <w:br/>
        <w:br/>
        <w:t xml:space="preserve">      knowledgeUploadList.appendChild(row);</w:t>
        <w:br/>
        <w:br/>
        <w:t xml:space="preserve">    });</w:t>
        <w:br/>
        <w:br/>
        <w:t xml:space="preserve">  });</w:t>
        <w:br/>
        <w:br/>
        <w:br/>
        <w:br/>
        <w:t xml:space="preserve">  strategyRunButton?.addEventListener("click", () =&gt; {</w:t>
        <w:br/>
        <w:br/>
        <w:t xml:space="preserve">    if (!strategyIntentInput) return;</w:t>
        <w:br/>
        <w:br/>
        <w:t xml:space="preserve">    const intent = strategyIntentInput.value.trim();</w:t>
        <w:br/>
        <w:br/>
        <w:t xml:space="preserve">    if (!intent) return;</w:t>
        <w:br/>
        <w:br/>
        <w:t xml:space="preserve">    if (typeof window.runStrategyReasoning === "function") {</w:t>
        <w:br/>
        <w:br/>
        <w:t xml:space="preserve">      window.runStrategyReasoning(intent);</w:t>
        <w:br/>
        <w:br/>
        <w:t xml:space="preserve">    }</w:t>
        <w:br/>
        <w:br/>
        <w:t xml:space="preserve">  });</w:t>
        <w:br/>
        <w:br/>
        <w:br/>
        <w:br/>
        <w:t xml:space="preserve">  const evidenceListEl = document.getElementById("evidence-list");</w:t>
        <w:br/>
        <w:br/>
        <w:br/>
        <w:br/>
        <w:t xml:space="preserve">  window.downloadEvidence = async (caseId, filename) =&gt; {</w:t>
        <w:br/>
        <w:br/>
        <w:t xml:space="preserve">    const safeCaseId = encodeURIComponent(caseId);</w:t>
        <w:br/>
        <w:br/>
        <w:t xml:space="preserve">    const safeFilename = encodeURIComponent(filename);</w:t>
        <w:br/>
        <w:br/>
        <w:br/>
        <w:br/>
        <w:t xml:space="preserve">    const url = `${API_BASE}/cases/${safeCaseId}/evidence/${safeFilename}`;</w:t>
        <w:br/>
        <w:br/>
        <w:t xml:space="preserve">    window.open(url, "_blank");</w:t>
        <w:br/>
        <w:br/>
        <w:t xml:space="preserve">  };</w:t>
        <w:br/>
        <w:br/>
        <w:br/>
        <w:br/>
        <w:t xml:space="preserve">  async function loadEvidence(caseId) {</w:t>
        <w:br/>
        <w:br/>
        <w:t xml:space="preserve">    if (!evidenceListEl) return;</w:t>
        <w:br/>
        <w:br/>
        <w:br/>
        <w:br/>
        <w:t xml:space="preserve">    evidenceListEl.textContent = "Loading evidence...";</w:t>
        <w:br/>
        <w:br/>
        <w:br/>
        <w:br/>
        <w:t xml:space="preserve">    try {</w:t>
        <w:br/>
        <w:br/>
        <w:t xml:space="preserve">      const safeCaseId = encodeURIComponent(caseId);</w:t>
        <w:br/>
        <w:br/>
        <w:t xml:space="preserve">      const res = await fetch(`${API_BASE}/cases/${safeCaseId}/evidence`);</w:t>
        <w:br/>
        <w:br/>
        <w:t xml:space="preserve">      if (!res.ok) throw new Error("Failed to load evidence");</w:t>
        <w:br/>
        <w:br/>
        <w:br/>
        <w:br/>
        <w:t xml:space="preserve">      const data = await res.json();</w:t>
        <w:br/>
        <w:br/>
        <w:t xml:space="preserve">      const files = Array.isArray(data?.evidence) ? data.evidence : [];</w:t>
        <w:br/>
        <w:br/>
        <w:br/>
        <w:br/>
        <w:br/>
        <w:br/>
        <w:br/>
        <w:br/>
        <w:t xml:space="preserve">      if (!files.length) {</w:t>
        <w:br/>
        <w:br/>
        <w:t xml:space="preserve">        evidenceListEl.innerHTML = "&lt;em&gt;No evidence uploaded&lt;/em&gt;";</w:t>
        <w:br/>
        <w:br/>
        <w:t xml:space="preserve">        return;</w:t>
        <w:br/>
        <w:br/>
        <w:t xml:space="preserve">      }</w:t>
        <w:br/>
        <w:br/>
        <w:br/>
        <w:br/>
        <w:t xml:space="preserve">      evidenceListEl.innerHTML = "";</w:t>
        <w:br/>
        <w:br/>
        <w:t xml:space="preserve">      files.forEach((f) =&gt; {</w:t>
        <w:br/>
        <w:br/>
        <w:t xml:space="preserve">        const row = document.createElement("div");</w:t>
        <w:br/>
        <w:br/>
        <w:t xml:space="preserve">        row.className = "evidence-row";</w:t>
        <w:br/>
        <w:br/>
        <w:br/>
        <w:br/>
        <w:t xml:space="preserve">        const fileNameEl = document.createElement("a");</w:t>
        <w:br/>
        <w:br/>
        <w:t xml:space="preserve">        fileNameEl.textContent = f.filename || "(unnamed)";</w:t>
        <w:br/>
        <w:br/>
        <w:t xml:space="preserve">        fileNameEl.href = `${API_BASE}/cases/${encodeURIComponent(caseId)}/evidence/${encodeURIComponent(f.filename)}`;</w:t>
        <w:br/>
        <w:br/>
        <w:t xml:space="preserve">        fileNameEl.target = "_blank";</w:t>
        <w:br/>
        <w:br/>
        <w:t xml:space="preserve">        fileNameEl.rel = "noopener noreferrer";</w:t>
        <w:br/>
        <w:br/>
        <w:t xml:space="preserve">        fileNameEl.className = "evidence-link";</w:t>
        <w:br/>
        <w:br/>
        <w:br/>
        <w:br/>
        <w:t xml:space="preserve">        const sizeEl = document.createElement("span");</w:t>
        <w:br/>
        <w:br/>
        <w:t xml:space="preserve">        const kb = Math.round((f.size_bytes || 0) / 1024);</w:t>
        <w:br/>
        <w:br/>
        <w:t xml:space="preserve">        sizeEl.textContent = `${kb} KB`;</w:t>
        <w:br/>
        <w:br/>
        <w:br/>
        <w:br/>
        <w:t xml:space="preserve">        const downloadEl = document.createElement("a");</w:t>
        <w:br/>
        <w:br/>
        <w:t xml:space="preserve">        downloadEl.textContent = "⬇";</w:t>
        <w:br/>
        <w:br/>
        <w:t xml:space="preserve">        downloadEl.href = fileNameEl.href;</w:t>
        <w:br/>
        <w:br/>
        <w:t xml:space="preserve">        downloadEl.target = "_blank";</w:t>
        <w:br/>
        <w:br/>
        <w:t xml:space="preserve">        downloadEl.title = "Open / Download evidence";</w:t>
        <w:br/>
        <w:br/>
        <w:t xml:space="preserve">        downloadEl.className = "evidence-download";</w:t>
        <w:br/>
        <w:br/>
        <w:br/>
        <w:br/>
        <w:t xml:space="preserve">        row.appendChild(fileNameEl);</w:t>
        <w:br/>
        <w:br/>
        <w:t xml:space="preserve">        row.appendChild(sizeEl);</w:t>
        <w:br/>
        <w:br/>
        <w:t xml:space="preserve">        row.appendChild(downloadEl);</w:t>
        <w:br/>
        <w:br/>
        <w:br/>
        <w:br/>
        <w:t xml:space="preserve">        evidenceListEl.appendChild(row);</w:t>
        <w:br/>
        <w:br/>
        <w:t xml:space="preserve">      });</w:t>
        <w:br/>
        <w:br/>
        <w:t xml:space="preserve">    } catch (err) {</w:t>
        <w:br/>
        <w:br/>
        <w:t xml:space="preserve">      evidenceListEl.innerHTML = "&lt;span class='error'&gt;Failed to load evidence&lt;/span&gt;";</w:t>
        <w:br/>
        <w:br/>
        <w:t xml:space="preserve">    }</w:t>
        <w:br/>
        <w:br/>
        <w:t xml:space="preserve">  }</w:t>
        <w:br/>
        <w:br/>
        <w:br/>
        <w:br/>
        <w:t xml:space="preserve">  // --- Create Incident = formal lock only</w:t>
        <w:br/>
        <w:br/>
        <w:t xml:space="preserve">  createBtn.addEventListener("click", async () =&gt; {</w:t>
        <w:br/>
        <w:br/>
        <w:t xml:space="preserve">    const incidentId = caseIdInput.value.trim();</w:t>
        <w:br/>
        <w:br/>
        <w:br/>
        <w:br/>
        <w:t xml:space="preserve">    if (!incidentIdRegex.test(incidentId)) {</w:t>
        <w:br/>
        <w:br/>
        <w:t xml:space="preserve">      alert("Invalid Incident ID format.");</w:t>
        <w:br/>
        <w:br/>
        <w:t xml:space="preserve">      return;</w:t>
        <w:br/>
        <w:br/>
        <w:t xml:space="preserve">    }</w:t>
        <w:br/>
        <w:br/>
        <w:br/>
        <w:br/>
        <w:t xml:space="preserve">    createBtn.disabled = true;</w:t>
        <w:br/>
        <w:br/>
        <w:br/>
        <w:br/>
        <w:t xml:space="preserve">    try {</w:t>
        <w:br/>
        <w:br/>
        <w:t xml:space="preserve">      const response = await fetch(`${API_BASE}/entry`, {</w:t>
        <w:br/>
        <w:br/>
        <w:t xml:space="preserve">        method: "POST",</w:t>
        <w:br/>
        <w:br/>
        <w:t xml:space="preserve">        headers: { "Content-Type": "application/json" },</w:t>
        <w:br/>
        <w:br/>
        <w:t xml:space="preserve">        body: JSON.stringify(</w:t>
        <w:br/>
        <w:br/>
        <w:t xml:space="preserve">          buildEntryEnvelope("UC1", null, { case_number: incidentId })</w:t>
        <w:br/>
        <w:br/>
        <w:t xml:space="preserve">        )</w:t>
        <w:br/>
        <w:br/>
        <w:t xml:space="preserve">      });</w:t>
        <w:br/>
        <w:br/>
        <w:br/>
        <w:br/>
        <w:t xml:space="preserve">      if (!response.ok) {</w:t>
        <w:br/>
        <w:br/>
        <w:t xml:space="preserve">        const err = await response.json();</w:t>
        <w:br/>
        <w:br/>
        <w:t xml:space="preserve">        alert(err.detail || "Failed to create case");</w:t>
        <w:br/>
        <w:br/>
        <w:t xml:space="preserve">        createBtn.disabled = false;</w:t>
        <w:br/>
        <w:br/>
        <w:t xml:space="preserve">        return;</w:t>
        <w:br/>
        <w:br/>
        <w:t xml:space="preserve">      }</w:t>
        <w:br/>
        <w:br/>
        <w:br/>
        <w:br/>
        <w:t xml:space="preserve">      // ✅ Backend confirmed → unlock UI</w:t>
        <w:br/>
        <w:br/>
        <w:t xml:space="preserve">      caseIdInput.disabled = true;</w:t>
        <w:br/>
        <w:br/>
        <w:t xml:space="preserve">      editFields.forEach(el =&gt; el.disabled = false);</w:t>
        <w:br/>
        <w:br/>
        <w:t xml:space="preserve">      actionButtons.forEach(btn =&gt; btn.disabled = false);</w:t>
        <w:br/>
        <w:br/>
        <w:br/>
        <w:br/>
        <w:t xml:space="preserve">      setByPath(caseState, "case.case_number", incidentId);</w:t>
        <w:br/>
        <w:br/>
        <w:t xml:space="preserve">      updateCaseIdAttention();</w:t>
        <w:br/>
        <w:br/>
        <w:br/>
        <w:br/>
        <w:t xml:space="preserve">      loadEvidence(incidentId);</w:t>
        <w:br/>
        <w:br/>
        <w:br/>
        <w:br/>
        <w:t xml:space="preserve">      alert(`Incident ${incidentId} created successfully`);</w:t>
        <w:br/>
        <w:br/>
        <w:br/>
        <w:br/>
        <w:t xml:space="preserve">    } catch (err) {</w:t>
        <w:br/>
        <w:br/>
        <w:t xml:space="preserve">      alert("Backend not reachable");</w:t>
        <w:br/>
        <w:br/>
        <w:t xml:space="preserve">      createBtn.disabled = false;</w:t>
        <w:br/>
        <w:br/>
        <w:t xml:space="preserve">    }</w:t>
        <w:br/>
        <w:br/>
        <w:t xml:space="preserve">  });</w:t>
        <w:br/>
        <w:br/>
        <w:br/>
        <w:br/>
        <w:t xml:space="preserve">  loadBtn?.addEventListener("click", async () =&gt; {</w:t>
        <w:br/>
        <w:br/>
        <w:t xml:space="preserve">    const incidentId = caseIdInput.value.trim();</w:t>
        <w:br/>
        <w:br/>
        <w:t xml:space="preserve">    if (!incidentIdRegex.test(incidentId)) {</w:t>
        <w:br/>
        <w:br/>
        <w:t xml:space="preserve">      alert("Invalid Incident ID format.");</w:t>
        <w:br/>
        <w:br/>
        <w:t xml:space="preserve">      return;</w:t>
        <w:br/>
        <w:br/>
        <w:t xml:space="preserve">    }</w:t>
        <w:br/>
        <w:br/>
        <w:br/>
        <w:br/>
        <w:t xml:space="preserve">    loadBtn.disabled = true;</w:t>
        <w:br/>
        <w:br/>
        <w:br/>
        <w:br/>
        <w:t xml:space="preserve">    try {</w:t>
        <w:br/>
        <w:br/>
        <w:t xml:space="preserve">      const response = await fetch(`${API_BASE}/cases/${encodeURIComponent(incidentId)}`);</w:t>
        <w:br/>
        <w:br/>
        <w:t xml:space="preserve">      if (!response.ok) {</w:t>
        <w:br/>
        <w:br/>
        <w:t xml:space="preserve">        alert("Case not found");</w:t>
        <w:br/>
        <w:br/>
        <w:t xml:space="preserve">        loadBtn.disabled = false;</w:t>
        <w:br/>
        <w:br/>
        <w:t xml:space="preserve">        return;</w:t>
        <w:br/>
        <w:br/>
        <w:t xml:space="preserve">      }</w:t>
        <w:br/>
        <w:br/>
        <w:br/>
        <w:br/>
        <w:t xml:space="preserve">      const caseDoc = await response.json();</w:t>
        <w:br/>
        <w:br/>
        <w:t xml:space="preserve">      hydrateCase(caseDoc);</w:t>
        <w:br/>
        <w:br/>
        <w:t xml:space="preserve">      caseIdInput.disabled = true;</w:t>
        <w:br/>
        <w:br/>
        <w:t xml:space="preserve">      editFields.forEach(el =&gt; el.disabled = false);</w:t>
        <w:br/>
        <w:br/>
        <w:t xml:space="preserve">      actionButtons.forEach(btn =&gt; btn.disabled = false);</w:t>
        <w:br/>
        <w:br/>
        <w:t xml:space="preserve">      updateCaseIdAttention();</w:t>
        <w:br/>
        <w:br/>
        <w:br/>
        <w:br/>
        <w:t xml:space="preserve">      loadEvidence(incidentId);</w:t>
        <w:br/>
        <w:br/>
        <w:t xml:space="preserve">    } catch (err) {</w:t>
        <w:br/>
        <w:br/>
        <w:t xml:space="preserve">      alert("Backend not reachable");</w:t>
        <w:br/>
        <w:br/>
        <w:t xml:space="preserve">      loadBtn.disabled = false;</w:t>
        <w:br/>
        <w:br/>
        <w:t xml:space="preserve">    }</w:t>
        <w:br/>
        <w:br/>
        <w:t xml:space="preserve">  });</w:t>
        <w:br/>
        <w:br/>
        <w:br/>
        <w:br/>
        <w:br/>
        <w:br/>
        <w:t xml:space="preserve">  // --- Track edits + autosave</w:t>
        <w:br/>
        <w:br/>
        <w:t xml:space="preserve">  const jsonFields = document.querySelectorAll("[data-json-path]");</w:t>
        <w:br/>
        <w:br/>
        <w:t xml:space="preserve">  jsonFields.forEach((el) =&gt; bindJsonField(el));</w:t>
        <w:br/>
        <w:br/>
        <w:br/>
        <w:br/>
        <w:t xml:space="preserve">  uploadBtn?.addEventListener("click", () =&gt; {</w:t>
        <w:br/>
        <w:br/>
        <w:t xml:space="preserve">    fileInput?.click();</w:t>
        <w:br/>
        <w:br/>
        <w:t xml:space="preserve">  });</w:t>
        <w:br/>
        <w:br/>
        <w:br/>
        <w:br/>
        <w:t xml:space="preserve">  fileInput?.addEventListener("change", async () =&gt; {</w:t>
        <w:br/>
        <w:br/>
        <w:t xml:space="preserve">    const files = Array.from(fileInput.files || []);</w:t>
        <w:br/>
        <w:br/>
        <w:t xml:space="preserve">    if (!files.length) return;</w:t>
        <w:br/>
        <w:br/>
        <w:br/>
        <w:br/>
        <w:t xml:space="preserve">    const caseId = caseIdInput.value.trim();</w:t>
        <w:br/>
        <w:br/>
        <w:t xml:space="preserve">    if (!caseId) {</w:t>
        <w:br/>
        <w:br/>
        <w:t xml:space="preserve">      alert("Case ID missing");</w:t>
        <w:br/>
        <w:br/>
        <w:t xml:space="preserve">      return;</w:t>
        <w:br/>
        <w:br/>
        <w:t xml:space="preserve">    }</w:t>
        <w:br/>
        <w:br/>
        <w:br/>
        <w:br/>
        <w:t xml:space="preserve">    if (uploadBtn) uploadBtn.disabled = true;</w:t>
        <w:br/>
        <w:br/>
        <w:t xml:space="preserve">    if (uploadStatus) uploadStatus.textContent = "Uploading files...";</w:t>
        <w:br/>
        <w:br/>
        <w:br/>
        <w:br/>
        <w:t xml:space="preserve">    try {</w:t>
        <w:br/>
        <w:br/>
        <w:t xml:space="preserve">      const xhr = new XMLHttpRequest();</w:t>
        <w:br/>
        <w:br/>
        <w:br/>
        <w:br/>
        <w:t xml:space="preserve">      const encodedFiles = [];</w:t>
        <w:br/>
        <w:br/>
        <w:t xml:space="preserve">      for (const f of files) {</w:t>
        <w:br/>
        <w:br/>
        <w:t xml:space="preserve">        const data_base64 = await readFileAsBase64(f);</w:t>
        <w:br/>
        <w:br/>
        <w:t xml:space="preserve">        encodedFiles.push({</w:t>
        <w:br/>
        <w:br/>
        <w:t xml:space="preserve">          filename: f.name,</w:t>
        <w:br/>
        <w:br/>
        <w:t xml:space="preserve">          content_type: f.type || "application/octet-stream",</w:t>
        <w:br/>
        <w:br/>
        <w:t xml:space="preserve">          data_base64</w:t>
        <w:br/>
        <w:br/>
        <w:t xml:space="preserve">        });</w:t>
        <w:br/>
        <w:br/>
        <w:t xml:space="preserve">      }</w:t>
        <w:br/>
        <w:br/>
        <w:br/>
        <w:br/>
        <w:t xml:space="preserve">      const body = JSON.stringify(</w:t>
        <w:br/>
        <w:br/>
        <w:t xml:space="preserve">        buildEntryEnvelope("UC3", caseId, { files: encodedFiles })</w:t>
        <w:br/>
        <w:br/>
        <w:t xml:space="preserve">      );</w:t>
        <w:br/>
        <w:br/>
        <w:br/>
        <w:br/>
        <w:t xml:space="preserve">      xhr.open("POST", `${API_BASE}/entry`);</w:t>
        <w:br/>
        <w:br/>
        <w:t xml:space="preserve">      xhr.setRequestHeader("Content-Type", "application/json");</w:t>
        <w:br/>
        <w:br/>
        <w:br/>
        <w:br/>
        <w:t xml:space="preserve">      xhr.upload.onprogress = (e) =&gt; {</w:t>
        <w:br/>
        <w:br/>
        <w:t xml:space="preserve">        if (e.lengthComputable &amp;&amp; uploadStatus) {</w:t>
        <w:br/>
        <w:br/>
        <w:t xml:space="preserve">          const percent = Math.round((e.loaded / e.total) * 100);</w:t>
        <w:br/>
        <w:br/>
        <w:t xml:space="preserve">          uploadStatus.textContent = `Uploading… ${percent}%`;</w:t>
        <w:br/>
        <w:br/>
        <w:t xml:space="preserve">        }</w:t>
        <w:br/>
        <w:br/>
        <w:t xml:space="preserve">      };</w:t>
        <w:br/>
        <w:br/>
        <w:br/>
        <w:br/>
        <w:t xml:space="preserve">      xhr.onload = async () =&gt; {</w:t>
        <w:br/>
        <w:br/>
        <w:t xml:space="preserve">        if (xhr.status &gt;= 200 &amp;&amp; xhr.status &lt; 300) {</w:t>
        <w:br/>
        <w:br/>
        <w:t xml:space="preserve">          if (uploadStatus) uploadStatus.textContent = "Upload completed ✅";</w:t>
        <w:br/>
        <w:br/>
        <w:t xml:space="preserve">          fileInput.value = "";</w:t>
        <w:br/>
        <w:br/>
        <w:t xml:space="preserve">          await loadEvidence(caseId);</w:t>
        <w:br/>
        <w:br/>
        <w:t xml:space="preserve">        } else {</w:t>
        <w:br/>
        <w:br/>
        <w:t xml:space="preserve">          if (uploadStatus) uploadStatus.textContent = "Upload failed ❌";</w:t>
        <w:br/>
        <w:br/>
        <w:t xml:space="preserve">          alert("Upload failed");</w:t>
        <w:br/>
        <w:br/>
        <w:t xml:space="preserve">        }</w:t>
        <w:br/>
        <w:br/>
        <w:t xml:space="preserve">        if (uploadBtn) uploadBtn.disabled = false;</w:t>
        <w:br/>
        <w:br/>
        <w:t xml:space="preserve">      };</w:t>
        <w:br/>
        <w:br/>
        <w:br/>
        <w:br/>
        <w:t xml:space="preserve">      xhr.onerror = () =&gt; {</w:t>
        <w:br/>
        <w:br/>
        <w:t xml:space="preserve">        if (uploadStatus) uploadStatus.textContent = "Upload error ❌";</w:t>
        <w:br/>
        <w:br/>
        <w:t xml:space="preserve">        if (uploadBtn) uploadBtn.disabled = false;</w:t>
        <w:br/>
        <w:br/>
        <w:t xml:space="preserve">      };</w:t>
        <w:br/>
        <w:br/>
        <w:br/>
        <w:br/>
        <w:t xml:space="preserve">      xhr.send(body);</w:t>
        <w:br/>
        <w:br/>
        <w:t xml:space="preserve">    } catch (err) {</w:t>
        <w:br/>
        <w:br/>
        <w:t xml:space="preserve">      if (uploadStatus) uploadStatus.textContent = "Unexpected upload error";</w:t>
        <w:br/>
        <w:br/>
        <w:t xml:space="preserve">      if (uploadBtn) uploadBtn.disabled = false;</w:t>
        <w:br/>
        <w:br/>
        <w:t xml:space="preserve">    }</w:t>
        <w:br/>
        <w:br/>
        <w:t xml:space="preserve">  });</w:t>
        <w:br/>
        <w:br/>
        <w:br/>
        <w:br/>
        <w:t xml:space="preserve">  // --- Confirm Phase buttons</w:t>
        <w:br/>
        <w:br/>
        <w:t xml:space="preserve">  const confirmButtons = document.querySelectorAll(".confirm-phase-btn");</w:t>
        <w:br/>
        <w:br/>
        <w:t xml:space="preserve">  confirmButtons.forEach((btn) =&gt; {</w:t>
        <w:br/>
        <w:br/>
        <w:t xml:space="preserve">    btn.addEventListener("click", async () =&gt; {</w:t>
        <w:br/>
        <w:br/>
        <w:t xml:space="preserve">      const phase = btn.dataset.phase;</w:t>
        <w:br/>
        <w:br/>
        <w:t xml:space="preserve">      if (!phase) return;</w:t>
        <w:br/>
        <w:br/>
        <w:t xml:space="preserve">      await flushSave();</w:t>
        <w:br/>
        <w:br/>
        <w:t xml:space="preserve">      const header = ensurePhaseHeader(phase);</w:t>
        <w:br/>
        <w:br/>
        <w:t xml:space="preserve">      header.completed = true;</w:t>
        <w:br/>
        <w:br/>
        <w:t xml:space="preserve">      header.status = "confirmed";</w:t>
        <w:br/>
        <w:br/>
        <w:t xml:space="preserve">      header.confirmed_at = nowIso();</w:t>
        <w:br/>
        <w:br/>
        <w:t xml:space="preserve">      header.last_updated = nowIso();</w:t>
        <w:br/>
        <w:br/>
        <w:t xml:space="preserve">      setPhaseStatus(phase, header.status);</w:t>
        <w:br/>
        <w:br/>
        <w:br/>
        <w:br/>
        <w:t xml:space="preserve">      const patch = buildHeaderPatch(phase, {</w:t>
        <w:br/>
        <w:br/>
        <w:t xml:space="preserve">        completed: header.completed,</w:t>
        <w:br/>
        <w:br/>
        <w:t xml:space="preserve">        status: header.status,</w:t>
        <w:br/>
        <w:br/>
        <w:t xml:space="preserve">        confirmed_at: header.confirmed_at,</w:t>
        <w:br/>
        <w:br/>
        <w:t xml:space="preserve">        last_updated: header.last_updated</w:t>
        <w:br/>
        <w:br/>
        <w:t xml:space="preserve">      });</w:t>
        <w:br/>
        <w:br/>
        <w:br/>
        <w:br/>
        <w:t xml:space="preserve">      await savePatchImmediately(patch);</w:t>
        <w:br/>
        <w:br/>
        <w:t xml:space="preserve">    });</w:t>
        <w:br/>
        <w:br/>
        <w:t xml:space="preserve">  });</w:t>
        <w:br/>
        <w:br/>
        <w:br/>
        <w:br/>
        <w:t xml:space="preserve">  // --- Dynamic row buttons</w:t>
        <w:br/>
        <w:br/>
        <w:t xml:space="preserve">  const addRowButtons = document.querySelectorAll(".add-row-btn");</w:t>
        <w:br/>
        <w:br/>
        <w:t xml:space="preserve">  addRowButtons.forEach((btn) =&gt; {</w:t>
        <w:br/>
        <w:br/>
        <w:t xml:space="preserve">    btn.addEventListener("click", () =&gt; {</w:t>
        <w:br/>
        <w:br/>
        <w:t xml:space="preserve">      if (btn.disabled) return;</w:t>
        <w:br/>
        <w:br/>
        <w:t xml:space="preserve">      addRow(btn);</w:t>
        <w:br/>
        <w:br/>
        <w:t xml:space="preserve">    });</w:t>
        <w:br/>
        <w:br/>
        <w:t xml:space="preserve">  });</w:t>
        <w:br/>
        <w:br/>
        <w:br/>
        <w:br/>
        <w:t xml:space="preserve">  // -------- helpers --------</w:t>
        <w:br/>
        <w:br/>
        <w:t xml:space="preserve">  function nowIso() {</w:t>
        <w:br/>
        <w:br/>
        <w:t xml:space="preserve">    return new Date().toISOString();</w:t>
        <w:br/>
        <w:br/>
        <w:t xml:space="preserve">  }</w:t>
        <w:br/>
        <w:br/>
        <w:br/>
        <w:br/>
        <w:t xml:space="preserve">  function updateCaseIdAttention() {</w:t>
        <w:br/>
        <w:br/>
        <w:t xml:space="preserve">    if (!caseIdInput) return;</w:t>
        <w:br/>
        <w:br/>
        <w:t xml:space="preserve">    const isEmpty = caseIdInput.value.trim().length === 0;</w:t>
        <w:br/>
        <w:br/>
        <w:t xml:space="preserve">    const isFocused = document.activeElement === caseIdInput;</w:t>
        <w:br/>
        <w:br/>
        <w:t xml:space="preserve">    caseIdInput.classList.toggle("case-id-attention", isEmpty &amp;&amp; !isFocused);</w:t>
        <w:br/>
        <w:br/>
        <w:t xml:space="preserve">  }</w:t>
        <w:br/>
        <w:br/>
        <w:br/>
        <w:br/>
        <w:t xml:space="preserve">  function renderCaseSearchResults(payload) {</w:t>
        <w:br/>
        <w:br/>
        <w:t xml:space="preserve">    if (!caseSearchResults) return;</w:t>
        <w:br/>
        <w:br/>
        <w:t xml:space="preserve">    caseSearchResults.innerHTML = "";</w:t>
        <w:br/>
        <w:br/>
        <w:br/>
        <w:br/>
        <w:t xml:space="preserve">    let results = [];</w:t>
        <w:br/>
        <w:br/>
        <w:t xml:space="preserve">    if (Array.isArray(payload)) {</w:t>
        <w:br/>
        <w:br/>
        <w:t xml:space="preserve">      results = payload;</w:t>
        <w:br/>
        <w:br/>
        <w:t xml:space="preserve">    } else if (payload?.results &amp;&amp; Array.isArray(payload.results)) {</w:t>
        <w:br/>
        <w:br/>
        <w:t xml:space="preserve">      results = payload.results;</w:t>
        <w:br/>
        <w:br/>
        <w:t xml:space="preserve">    } else if (payload?.items &amp;&amp; Array.isArray(payload.items)) {</w:t>
        <w:br/>
        <w:br/>
        <w:t xml:space="preserve">      results = payload.items;</w:t>
        <w:br/>
        <w:br/>
        <w:t xml:space="preserve">    } else if (payload?.cases &amp;&amp; Array.isArray(payload.cases)) {</w:t>
        <w:br/>
        <w:br/>
        <w:t xml:space="preserve">      results = payload.cases;</w:t>
        <w:br/>
        <w:br/>
        <w:t xml:space="preserve">    }</w:t>
        <w:br/>
        <w:br/>
        <w:br/>
        <w:br/>
        <w:t xml:space="preserve">    if (!results.length) {</w:t>
        <w:br/>
        <w:br/>
        <w:t xml:space="preserve">      caseSearchResults.innerHTML = "&lt;div class='muted'&gt;No results found.&lt;/div&gt;";</w:t>
        <w:br/>
        <w:br/>
        <w:t xml:space="preserve">      return;</w:t>
        <w:br/>
        <w:br/>
        <w:t xml:space="preserve">    }</w:t>
        <w:br/>
        <w:br/>
        <w:br/>
        <w:br/>
        <w:t xml:space="preserve">    results.forEach((item) =&gt; {</w:t>
        <w:br/>
        <w:br/>
        <w:t xml:space="preserve">      const row = document.createElement("div");</w:t>
        <w:br/>
        <w:br/>
        <w:t xml:space="preserve">      row.className = "evidence-row";</w:t>
        <w:br/>
        <w:br/>
        <w:t xml:space="preserve">      const label = document.createElement("div");</w:t>
        <w:br/>
        <w:br/>
        <w:t xml:space="preserve">      const meta = document.createElement("div");</w:t>
        <w:br/>
        <w:br/>
        <w:br/>
        <w:br/>
        <w:t xml:space="preserve">      if (typeof item === "string") {</w:t>
        <w:br/>
        <w:br/>
        <w:t xml:space="preserve">        label.textContent = item;</w:t>
        <w:br/>
        <w:br/>
        <w:t xml:space="preserve">      } else if (item?.case_number) {</w:t>
        <w:br/>
        <w:br/>
        <w:t xml:space="preserve">        label.textContent = item.case_number;</w:t>
        <w:br/>
        <w:br/>
        <w:t xml:space="preserve">        meta.textContent = item.status || "";</w:t>
        <w:br/>
        <w:br/>
        <w:t xml:space="preserve">      } else {</w:t>
        <w:br/>
        <w:br/>
        <w:t xml:space="preserve">        label.textContent = JSON.stringify(item);</w:t>
        <w:br/>
        <w:br/>
        <w:t xml:space="preserve">      }</w:t>
        <w:br/>
        <w:br/>
        <w:br/>
        <w:br/>
        <w:t xml:space="preserve">      row.appendChild(label);</w:t>
        <w:br/>
        <w:br/>
        <w:t xml:space="preserve">      row.appendChild(meta);</w:t>
        <w:br/>
        <w:br/>
        <w:t xml:space="preserve">      caseSearchResults.appendChild(row);</w:t>
        <w:br/>
        <w:br/>
        <w:t xml:space="preserve">    });</w:t>
        <w:br/>
        <w:br/>
        <w:t xml:space="preserve">  }</w:t>
        <w:br/>
        <w:br/>
        <w:br/>
        <w:br/>
        <w:t xml:space="preserve">  function bindJsonField(el) {</w:t>
        <w:br/>
        <w:br/>
        <w:t xml:space="preserve">    const eventName = el.type === "checkbox" ? "change" : "input";</w:t>
        <w:br/>
        <w:br/>
        <w:t xml:space="preserve">    el.addEventListener(eventName, () =&gt; handleJsonFieldChange(el));</w:t>
        <w:br/>
        <w:br/>
        <w:t xml:space="preserve">  }</w:t>
        <w:br/>
        <w:br/>
        <w:br/>
        <w:br/>
        <w:t xml:space="preserve">  function hydrateCase(caseDoc) {</w:t>
        <w:br/>
        <w:br/>
        <w:t xml:space="preserve">    caseState = caseDoc || {};</w:t>
        <w:br/>
        <w:br/>
        <w:br/>
        <w:br/>
        <w:t xml:space="preserve">    const dynamicArrays = [</w:t>
        <w:br/>
        <w:br/>
        <w:t xml:space="preserve">      { arrayPath: "phases.D4.data.actions", templateId: "d4-action-row" },</w:t>
        <w:br/>
        <w:br/>
        <w:t xml:space="preserve">      { arrayPath: "phases.D5.data.investigation_tasks", templateId: "d5-task-row" },</w:t>
        <w:br/>
        <w:br/>
        <w:t xml:space="preserve">      { arrayPath: "phases.D5.data.factors", templateId: "d5-factor-row" },</w:t>
        <w:br/>
        <w:br/>
        <w:t xml:space="preserve">      { arrayPath: "phases.D6.data.actions", templateId: "d6-action-row" }</w:t>
        <w:br/>
        <w:br/>
        <w:t xml:space="preserve">    ];</w:t>
        <w:br/>
        <w:br/>
        <w:br/>
        <w:br/>
        <w:t xml:space="preserve">    dynamicArrays.forEach(({ arrayPath, templateId }) =&gt; {</w:t>
        <w:br/>
        <w:br/>
        <w:t xml:space="preserve">      const arr = getByPath(caseState, parsePath(arrayPath));</w:t>
        <w:br/>
        <w:br/>
        <w:t xml:space="preserve">      const desired = Array.isArray(arr) ? Math.max(arr.length, 1) : 1;</w:t>
        <w:br/>
        <w:br/>
        <w:t xml:space="preserve">      ensureRows(arrayPath, templateId, desired);</w:t>
        <w:br/>
        <w:br/>
        <w:t xml:space="preserve">    });</w:t>
        <w:br/>
        <w:br/>
        <w:br/>
        <w:br/>
        <w:t xml:space="preserve">    document.querySelectorAll("[data-json-path]").forEach((el) =&gt; {</w:t>
        <w:br/>
        <w:br/>
        <w:t xml:space="preserve">      const value = getByPath(caseState, parsePath(el.dataset.jsonPath));</w:t>
        <w:br/>
        <w:br/>
        <w:t xml:space="preserve">      if (value === undefined) return;</w:t>
        <w:br/>
        <w:br/>
        <w:t xml:space="preserve">      setElementValue(el, value);</w:t>
        <w:br/>
        <w:br/>
        <w:t xml:space="preserve">    });</w:t>
        <w:br/>
        <w:br/>
        <w:br/>
        <w:br/>
        <w:t xml:space="preserve">    Object.keys(PHASE_META).forEach((phase) =&gt; {</w:t>
        <w:br/>
        <w:br/>
        <w:t xml:space="preserve">      const status = caseState?.phases?.[phase]?.header?.status || "not_started";</w:t>
        <w:br/>
        <w:br/>
        <w:t xml:space="preserve">      setPhaseStatus(phase, status);</w:t>
        <w:br/>
        <w:br/>
        <w:t xml:space="preserve">    });</w:t>
        <w:br/>
        <w:br/>
        <w:t xml:space="preserve">  }</w:t>
        <w:br/>
        <w:br/>
        <w:br/>
        <w:br/>
        <w:t xml:space="preserve">  function setElementValue(el, value) {</w:t>
        <w:br/>
        <w:br/>
        <w:t xml:space="preserve">    if (el.type === "checkbox") {</w:t>
        <w:br/>
        <w:br/>
        <w:t xml:space="preserve">      el.checked = Boolean(value);</w:t>
        <w:br/>
        <w:br/>
        <w:t xml:space="preserve">      return;</w:t>
        <w:br/>
        <w:br/>
        <w:t xml:space="preserve">    }</w:t>
        <w:br/>
        <w:br/>
        <w:t xml:space="preserve">    if (Array.isArray(value) &amp;&amp; el.dataset.jsonArray === "true") {</w:t>
        <w:br/>
        <w:br/>
        <w:t xml:space="preserve">      el.value = value.join(", ");</w:t>
        <w:br/>
        <w:br/>
        <w:t xml:space="preserve">      return;</w:t>
        <w:br/>
        <w:br/>
        <w:t xml:space="preserve">    }</w:t>
        <w:br/>
        <w:br/>
        <w:t xml:space="preserve">    el.value = value ?? "";</w:t>
        <w:br/>
        <w:br/>
        <w:t xml:space="preserve">  }</w:t>
        <w:br/>
        <w:br/>
        <w:br/>
        <w:br/>
        <w:t xml:space="preserve">  function updateIncidentOverviewClosure(value) {</w:t>
        <w:br/>
        <w:br/>
        <w:t xml:space="preserve">    const closureInput = document.querySelector('[data-json-path="case.closure_date"]');</w:t>
        <w:br/>
        <w:br/>
        <w:t xml:space="preserve">    if (closureInput) closureInput.value = value || "";</w:t>
        <w:br/>
        <w:br/>
        <w:t xml:space="preserve">  }</w:t>
        <w:br/>
        <w:br/>
        <w:br/>
        <w:br/>
        <w:t xml:space="preserve">  function updateIncidentOverviewStatus(statusValue) {</w:t>
        <w:br/>
        <w:br/>
        <w:t xml:space="preserve">    const statusInput = document.querySelector('[data-json-path="case.status"]');</w:t>
        <w:br/>
        <w:br/>
        <w:t xml:space="preserve">    if (statusInput) statusInput.value = statusValue || "";</w:t>
        <w:br/>
        <w:br/>
        <w:t xml:space="preserve">  }</w:t>
        <w:br/>
        <w:br/>
        <w:br/>
        <w:br/>
        <w:t xml:space="preserve">  function formatStatus(status) {</w:t>
        <w:br/>
        <w:br/>
        <w:t xml:space="preserve">    return status.replace(/_/g, " ");</w:t>
        <w:br/>
        <w:br/>
        <w:t xml:space="preserve">  }</w:t>
        <w:br/>
        <w:br/>
        <w:br/>
        <w:br/>
        <w:t xml:space="preserve">  function setPhaseStatus(phase, status) {</w:t>
        <w:br/>
        <w:br/>
        <w:t xml:space="preserve">    const col = document.querySelector(`.column[data-phase="${phase}"]`);</w:t>
        <w:br/>
        <w:br/>
        <w:t xml:space="preserve">    if (!col) return;</w:t>
        <w:br/>
        <w:br/>
        <w:t xml:space="preserve">    col.dataset.status = status;</w:t>
        <w:br/>
        <w:br/>
        <w:t xml:space="preserve">    const statusEl = col.querySelector("[data-phase-status]");</w:t>
        <w:br/>
        <w:br/>
        <w:t xml:space="preserve">    if (statusEl) statusEl.textContent = formatStatus(status);</w:t>
        <w:br/>
        <w:br/>
        <w:t xml:space="preserve">  }</w:t>
        <w:br/>
        <w:br/>
        <w:br/>
        <w:br/>
        <w:t xml:space="preserve">  function ensurePhaseHeader(phase) {</w:t>
        <w:br/>
        <w:br/>
        <w:t xml:space="preserve">    if (!caseState.phases) caseState.phases = {};</w:t>
        <w:br/>
        <w:br/>
        <w:t xml:space="preserve">    if (!caseState.phases[phase]) caseState.phases[phase] = {};</w:t>
        <w:br/>
        <w:br/>
        <w:t xml:space="preserve">    if (!caseState.phases[phase].header) {</w:t>
        <w:br/>
        <w:br/>
        <w:t xml:space="preserve">      caseState.phases[phase].header = {</w:t>
        <w:br/>
        <w:br/>
        <w:t xml:space="preserve">        name: PHASE_META[phase]?.name || phase,</w:t>
        <w:br/>
        <w:br/>
        <w:t xml:space="preserve">        discipline: PHASE_META[phase]?.discipline || phase,</w:t>
        <w:br/>
        <w:br/>
        <w:t xml:space="preserve">        completed: false,</w:t>
        <w:br/>
        <w:br/>
        <w:t xml:space="preserve">        last_updated: "",</w:t>
        <w:br/>
        <w:br/>
        <w:t xml:space="preserve">        confirmed_at: null,</w:t>
        <w:br/>
        <w:br/>
        <w:t xml:space="preserve">        status: "not_started"</w:t>
        <w:br/>
        <w:br/>
        <w:t xml:space="preserve">      };</w:t>
        <w:br/>
        <w:br/>
        <w:t xml:space="preserve">    }</w:t>
        <w:br/>
        <w:br/>
        <w:t xml:space="preserve">    if (!caseState.phases[phase].header.status) {</w:t>
        <w:br/>
        <w:br/>
        <w:t xml:space="preserve">      caseState.phases[phase].header.status = "not_started";</w:t>
        <w:br/>
        <w:br/>
        <w:t xml:space="preserve">    }</w:t>
        <w:br/>
        <w:br/>
        <w:t xml:space="preserve">    if (caseState.phases[phase].header.completed === undefined) {</w:t>
        <w:br/>
        <w:br/>
        <w:t xml:space="preserve">      caseState.phases[phase].header.completed = false;</w:t>
        <w:br/>
        <w:br/>
        <w:t xml:space="preserve">    }</w:t>
        <w:br/>
        <w:br/>
        <w:t xml:space="preserve">    return caseState.phases[phase].header;</w:t>
        <w:br/>
        <w:br/>
        <w:t xml:space="preserve">  }</w:t>
        <w:br/>
        <w:br/>
        <w:br/>
        <w:br/>
        <w:t xml:space="preserve">  function getPhaseFromPath(path) {</w:t>
        <w:br/>
        <w:br/>
        <w:t xml:space="preserve">    if (path.startsWith("phases.")) {</w:t>
        <w:br/>
        <w:br/>
        <w:t xml:space="preserve">      const parts = path.split(".");</w:t>
        <w:br/>
        <w:br/>
        <w:t xml:space="preserve">      return parts[1] || null;</w:t>
        <w:br/>
        <w:br/>
        <w:t xml:space="preserve">    }</w:t>
        <w:br/>
        <w:br/>
        <w:t xml:space="preserve">    if (path.startsWith("incident_context.")) return "D1_D2";</w:t>
        <w:br/>
        <w:br/>
        <w:t xml:space="preserve">    return null;</w:t>
        <w:br/>
        <w:br/>
        <w:t xml:space="preserve">  }</w:t>
        <w:br/>
        <w:br/>
        <w:br/>
        <w:br/>
        <w:t xml:space="preserve">  function handleJsonFieldChange(el) {</w:t>
        <w:br/>
        <w:br/>
        <w:t xml:space="preserve">    const path = el.dataset.jsonPath;</w:t>
        <w:br/>
        <w:br/>
        <w:t xml:space="preserve">    if (!path) return;</w:t>
        <w:br/>
        <w:br/>
        <w:t xml:space="preserve">    if (el.type === "file") return;</w:t>
        <w:br/>
        <w:br/>
        <w:br/>
        <w:br/>
        <w:t xml:space="preserve">    const value = getElementValue(el);</w:t>
        <w:br/>
        <w:br/>
        <w:t xml:space="preserve">    setByPath(caseState, path, value);</w:t>
        <w:br/>
        <w:br/>
        <w:br/>
        <w:br/>
        <w:t xml:space="preserve">    const phase = getPhaseFromPath(path);</w:t>
        <w:br/>
        <w:br/>
        <w:t xml:space="preserve">    let immediate = false;</w:t>
        <w:br/>
        <w:br/>
        <w:t xml:space="preserve">    let headerPatch = null;</w:t>
        <w:br/>
        <w:br/>
        <w:br/>
        <w:br/>
        <w:t xml:space="preserve">    if (phase) {</w:t>
        <w:br/>
        <w:br/>
        <w:t xml:space="preserve">      const header = ensurePhaseHeader(phase);</w:t>
        <w:br/>
        <w:br/>
        <w:t xml:space="preserve">      const prevStatus = header.status || "not_started";</w:t>
        <w:br/>
        <w:br/>
        <w:t xml:space="preserve">      header.last_updated = nowIso();</w:t>
        <w:br/>
        <w:br/>
        <w:br/>
        <w:br/>
        <w:t xml:space="preserve">      if (prevStatus === "not_started") {</w:t>
        <w:br/>
        <w:br/>
        <w:t xml:space="preserve">        header.status = "in_progress";</w:t>
        <w:br/>
        <w:br/>
        <w:t xml:space="preserve">      } else if (prevStatus === "confirmed") {</w:t>
        <w:br/>
        <w:br/>
        <w:t xml:space="preserve">        header.status = "reopened";</w:t>
        <w:br/>
        <w:br/>
        <w:t xml:space="preserve">        header.completed = false;</w:t>
        <w:br/>
        <w:br/>
        <w:t xml:space="preserve">        header.confirmed_at = null;</w:t>
        <w:br/>
        <w:br/>
        <w:t xml:space="preserve">        immediate = true;</w:t>
        <w:br/>
        <w:br/>
        <w:t xml:space="preserve">      }</w:t>
        <w:br/>
        <w:br/>
        <w:br/>
        <w:br/>
        <w:t xml:space="preserve">      setPhaseStatus(phase, header.status);</w:t>
        <w:br/>
        <w:br/>
        <w:br/>
        <w:br/>
        <w:t xml:space="preserve">      headerPatch = buildHeaderPatch(phase, {</w:t>
        <w:br/>
        <w:br/>
        <w:t xml:space="preserve">        status: header.status,</w:t>
        <w:br/>
        <w:br/>
        <w:t xml:space="preserve">        completed: header.completed,</w:t>
        <w:br/>
        <w:br/>
        <w:t xml:space="preserve">        confirmed_at: header.confirmed_at,</w:t>
        <w:br/>
        <w:br/>
        <w:t xml:space="preserve">        last_updated: header.last_updated</w:t>
        <w:br/>
        <w:br/>
        <w:t xml:space="preserve">      });</w:t>
        <w:br/>
        <w:br/>
        <w:t xml:space="preserve">    }</w:t>
        <w:br/>
        <w:br/>
        <w:br/>
        <w:br/>
        <w:t xml:space="preserve">    let patch;</w:t>
        <w:br/>
        <w:br/>
        <w:t xml:space="preserve">    let casePatch = null;</w:t>
        <w:br/>
        <w:br/>
        <w:t xml:space="preserve">    if (path === "phases.D8.data.closure_date") {</w:t>
        <w:br/>
        <w:br/>
        <w:t xml:space="preserve">      const statusValue = value ? "closed" : "open";</w:t>
        <w:br/>
        <w:br/>
        <w:t xml:space="preserve">      setByPath(caseState, "case.closure_date", value || null);</w:t>
        <w:br/>
        <w:br/>
        <w:t xml:space="preserve">      setByPath(caseState, "case.status", statusValue);</w:t>
        <w:br/>
        <w:br/>
        <w:t xml:space="preserve">      updateIncidentOverviewClosure(value || "");</w:t>
        <w:br/>
        <w:br/>
        <w:t xml:space="preserve">      updateIncidentOverviewStatus(statusValue);</w:t>
        <w:br/>
        <w:br/>
        <w:t xml:space="preserve">      casePatch = buildPatch("case", {</w:t>
        <w:br/>
        <w:br/>
        <w:t xml:space="preserve">        closure_date: value || null,</w:t>
        <w:br/>
        <w:br/>
        <w:t xml:space="preserve">        status: statusValue</w:t>
        <w:br/>
        <w:br/>
        <w:t xml:space="preserve">      });</w:t>
        <w:br/>
        <w:br/>
        <w:t xml:space="preserve">    }</w:t>
        <w:br/>
        <w:br/>
        <w:t xml:space="preserve">    const tokens = parsePath(path);</w:t>
        <w:br/>
        <w:br/>
        <w:t xml:space="preserve">    const lastIndexPos = tokens.reduce((pos, token, idx) =&gt; (typeof token === "number" ? idx : pos), -1);</w:t>
        <w:br/>
        <w:br/>
        <w:t xml:space="preserve">    if (lastIndexPos &gt;= 0) {</w:t>
        <w:br/>
        <w:br/>
        <w:t xml:space="preserve">      const arrayTokens = tokens.slice(0, lastIndexPos);</w:t>
        <w:br/>
        <w:br/>
        <w:t xml:space="preserve">      const arrayPath = tokensToPath(arrayTokens);</w:t>
        <w:br/>
        <w:br/>
        <w:t xml:space="preserve">      const domArray = buildObjectArrayFromDom(arrayPath);</w:t>
        <w:br/>
        <w:br/>
        <w:t xml:space="preserve">      if (domArray) {</w:t>
        <w:br/>
        <w:br/>
        <w:t xml:space="preserve">        patch = buildPatch(arrayPath, domArray);</w:t>
        <w:br/>
        <w:br/>
        <w:t xml:space="preserve">      } else {</w:t>
        <w:br/>
        <w:br/>
        <w:t xml:space="preserve">        const arrValue = getByPath(caseState, arrayTokens);</w:t>
        <w:br/>
        <w:br/>
        <w:t xml:space="preserve">        const filled = fillArrayForPatch(arrValue);</w:t>
        <w:br/>
        <w:br/>
        <w:t xml:space="preserve">        patch = buildPatch(arrayPath, filled);</w:t>
        <w:br/>
        <w:br/>
        <w:t xml:space="preserve">      }</w:t>
        <w:br/>
        <w:br/>
        <w:t xml:space="preserve">    } else {</w:t>
        <w:br/>
        <w:br/>
        <w:t xml:space="preserve">      patch = buildPatch(path, value);</w:t>
        <w:br/>
        <w:br/>
        <w:t xml:space="preserve">    }</w:t>
        <w:br/>
        <w:br/>
        <w:t xml:space="preserve">    if (casePatch) {</w:t>
        <w:br/>
        <w:br/>
        <w:t xml:space="preserve">      patch = deepMerge(patch, casePatch);</w:t>
        <w:br/>
        <w:br/>
        <w:t xml:space="preserve">    }</w:t>
        <w:br/>
        <w:br/>
        <w:t xml:space="preserve">    if (headerPatch) {</w:t>
        <w:br/>
        <w:br/>
        <w:t xml:space="preserve">      patch = deepMerge(patch, headerPatch);</w:t>
        <w:br/>
        <w:br/>
        <w:t xml:space="preserve">    }</w:t>
        <w:br/>
        <w:br/>
        <w:br/>
        <w:br/>
        <w:t xml:space="preserve">    scheduleSave(patch, immediate);</w:t>
        <w:br/>
        <w:br/>
        <w:t xml:space="preserve">  }</w:t>
        <w:br/>
        <w:br/>
        <w:br/>
        <w:br/>
        <w:t xml:space="preserve">  function getElementValue(el) {</w:t>
        <w:br/>
        <w:br/>
        <w:t xml:space="preserve">    if (el.type === "file") return null;</w:t>
        <w:br/>
        <w:br/>
        <w:t xml:space="preserve">    if (el.type === "checkbox") return el.checked;</w:t>
        <w:br/>
        <w:br/>
        <w:t xml:space="preserve">    const raw = el.value;</w:t>
        <w:br/>
        <w:br/>
        <w:t xml:space="preserve">    if (el.dataset.jsonArray === "true") {</w:t>
        <w:br/>
        <w:br/>
        <w:t xml:space="preserve">      return raw.split(",").map(v =&gt; v.trim()).filter(Boolean);</w:t>
        <w:br/>
        <w:br/>
        <w:t xml:space="preserve">    }</w:t>
        <w:br/>
        <w:br/>
        <w:t xml:space="preserve">    return raw;</w:t>
        <w:br/>
        <w:br/>
        <w:t xml:space="preserve">  }</w:t>
        <w:br/>
        <w:br/>
        <w:br/>
        <w:br/>
        <w:t xml:space="preserve">  function parsePath(path) {</w:t>
        <w:br/>
        <w:br/>
        <w:t xml:space="preserve">    const tokens = [];</w:t>
        <w:br/>
        <w:br/>
        <w:t xml:space="preserve">    path.split(".").forEach((part) =&gt; {</w:t>
        <w:br/>
        <w:br/>
        <w:t xml:space="preserve">      const match = part.match(/(\w+)|\[(\d+)\]/g);</w:t>
        <w:br/>
        <w:br/>
        <w:t xml:space="preserve">      if (match) {</w:t>
        <w:br/>
        <w:br/>
        <w:t xml:space="preserve">        match.forEach((m) =&gt; {</w:t>
        <w:br/>
        <w:br/>
        <w:t xml:space="preserve">          if (m.startsWith("[")) tokens.push(Number(m.replace(/[\[\]]/g, "")));</w:t>
        <w:br/>
        <w:br/>
        <w:t xml:space="preserve">          else tokens.push(m);</w:t>
        <w:br/>
        <w:br/>
        <w:t xml:space="preserve">        });</w:t>
        <w:br/>
        <w:br/>
        <w:t xml:space="preserve">      }</w:t>
        <w:br/>
        <w:br/>
        <w:t xml:space="preserve">    });</w:t>
        <w:br/>
        <w:br/>
        <w:t xml:space="preserve">    return tokens;</w:t>
        <w:br/>
        <w:br/>
        <w:t xml:space="preserve">  }</w:t>
        <w:br/>
        <w:br/>
        <w:br/>
        <w:br/>
        <w:t xml:space="preserve">  function tokensToPath(tokens) {</w:t>
        <w:br/>
        <w:br/>
        <w:t xml:space="preserve">    let out = "";</w:t>
        <w:br/>
        <w:br/>
        <w:t xml:space="preserve">    tokens.forEach((t) =&gt; {</w:t>
        <w:br/>
        <w:br/>
        <w:t xml:space="preserve">      if (typeof t === "number") {</w:t>
        <w:br/>
        <w:br/>
        <w:t xml:space="preserve">        out += `[${t}]`;</w:t>
        <w:br/>
        <w:br/>
        <w:t xml:space="preserve">      } else {</w:t>
        <w:br/>
        <w:br/>
        <w:t xml:space="preserve">        out += out ? `.${t}` : t;</w:t>
        <w:br/>
        <w:br/>
        <w:t xml:space="preserve">      }</w:t>
        <w:br/>
        <w:br/>
        <w:t xml:space="preserve">    });</w:t>
        <w:br/>
        <w:br/>
        <w:t xml:space="preserve">    return out;</w:t>
        <w:br/>
        <w:br/>
        <w:t xml:space="preserve">  }</w:t>
        <w:br/>
        <w:br/>
        <w:br/>
        <w:br/>
        <w:t xml:space="preserve">  function getByPath(obj, tokens) {</w:t>
        <w:br/>
        <w:br/>
        <w:t xml:space="preserve">    let current = obj;</w:t>
        <w:br/>
        <w:br/>
        <w:t xml:space="preserve">    for (const t of tokens) {</w:t>
        <w:br/>
        <w:br/>
        <w:t xml:space="preserve">      if (current == null) return undefined;</w:t>
        <w:br/>
        <w:br/>
        <w:t xml:space="preserve">      current = current[t];</w:t>
        <w:br/>
        <w:br/>
        <w:t xml:space="preserve">    }</w:t>
        <w:br/>
        <w:br/>
        <w:t xml:space="preserve">    return current;</w:t>
        <w:br/>
        <w:br/>
        <w:t xml:space="preserve">  }</w:t>
        <w:br/>
        <w:br/>
        <w:br/>
        <w:br/>
        <w:t xml:space="preserve">  function fillArrayForPatch(arr) {</w:t>
        <w:br/>
        <w:br/>
        <w:t xml:space="preserve">    if (!Array.isArray(arr)) return [];</w:t>
        <w:br/>
        <w:br/>
        <w:t xml:space="preserve">    const normalized = Array.from({ length: arr.length }, (_, i) =&gt; arr[i]);</w:t>
        <w:br/>
        <w:br/>
        <w:t xml:space="preserve">    const sample = normalized.find((v) =&gt; v !== undefined &amp;&amp; v !== null);</w:t>
        <w:br/>
        <w:br/>
        <w:t xml:space="preserve">    const isObjectArray = sample &amp;&amp; typeof sample === "object" &amp;&amp; !Array.isArray(sample);</w:t>
        <w:br/>
        <w:br/>
        <w:t xml:space="preserve">    return normalized.map((v) =&gt; {</w:t>
        <w:br/>
        <w:br/>
        <w:t xml:space="preserve">      if (v === undefined) return isObjectArray ? {} : "";</w:t>
        <w:br/>
        <w:br/>
        <w:t xml:space="preserve">      return v;</w:t>
        <w:br/>
        <w:br/>
        <w:t xml:space="preserve">    });</w:t>
        <w:br/>
        <w:br/>
        <w:t xml:space="preserve">  }</w:t>
        <w:br/>
        <w:br/>
        <w:br/>
        <w:br/>
        <w:t xml:space="preserve">  function escapeRegex(value) {</w:t>
        <w:br/>
        <w:br/>
        <w:t xml:space="preserve">    return value.replace(/[.*+?^${}()|[\]\\]/g, "\\$&amp;");</w:t>
        <w:br/>
        <w:br/>
        <w:t xml:space="preserve">  }</w:t>
        <w:br/>
        <w:br/>
        <w:br/>
        <w:br/>
        <w:t xml:space="preserve">  function buildObjectArrayFromDom(arrayPath) {</w:t>
        <w:br/>
        <w:br/>
        <w:t xml:space="preserve">    const tbody = document.querySelector(`tbody[data-array-path="${arrayPath}"]`);</w:t>
        <w:br/>
        <w:br/>
        <w:t xml:space="preserve">    if (!tbody) return null;</w:t>
        <w:br/>
        <w:br/>
        <w:br/>
        <w:br/>
        <w:t xml:space="preserve">    const rows = tbody.querySelectorAll("tr");</w:t>
        <w:br/>
        <w:br/>
        <w:t xml:space="preserve">    const escaped = escapeRegex(arrayPath);</w:t>
        <w:br/>
        <w:br/>
        <w:t xml:space="preserve">    const result = [];</w:t>
        <w:br/>
        <w:br/>
        <w:br/>
        <w:br/>
        <w:t xml:space="preserve">    rows.forEach((row, index) =&gt; {</w:t>
        <w:br/>
        <w:br/>
        <w:t xml:space="preserve">      const obj = {};</w:t>
        <w:br/>
        <w:br/>
        <w:t xml:space="preserve">      const inputs = row.querySelectorAll("[data-json-path]");</w:t>
        <w:br/>
        <w:br/>
        <w:t xml:space="preserve">      inputs.forEach((input) =&gt; {</w:t>
        <w:br/>
        <w:br/>
        <w:t xml:space="preserve">        const path = input.dataset.jsonPath;</w:t>
        <w:br/>
        <w:br/>
        <w:t xml:space="preserve">        if (!path) return;</w:t>
        <w:br/>
        <w:br/>
        <w:t xml:space="preserve">        const match = path.match(new RegExp(`^${escaped}\\[${index}\\]\\.(.+)$`));</w:t>
        <w:br/>
        <w:br/>
        <w:t xml:space="preserve">        if (!match) return;</w:t>
        <w:br/>
        <w:br/>
        <w:t xml:space="preserve">        const key = match[1];</w:t>
        <w:br/>
        <w:br/>
        <w:t xml:space="preserve">        obj[key] = getElementValue(input);</w:t>
        <w:br/>
        <w:br/>
        <w:t xml:space="preserve">      });</w:t>
        <w:br/>
        <w:br/>
        <w:t xml:space="preserve">      result.push(obj);</w:t>
        <w:br/>
        <w:br/>
        <w:t xml:space="preserve">    });</w:t>
        <w:br/>
        <w:br/>
        <w:br/>
        <w:br/>
        <w:t xml:space="preserve">    return result;</w:t>
        <w:br/>
        <w:br/>
        <w:t xml:space="preserve">  }</w:t>
        <w:br/>
        <w:br/>
        <w:br/>
        <w:br/>
        <w:t xml:space="preserve">  function addRow(btn) {</w:t>
        <w:br/>
        <w:br/>
        <w:t xml:space="preserve">    const templateId = btn.dataset.templateId;</w:t>
        <w:br/>
        <w:br/>
        <w:t xml:space="preserve">    const arrayPath = btn.dataset.arrayPath;</w:t>
        <w:br/>
        <w:br/>
        <w:t xml:space="preserve">    addRowByConfig(templateId, arrayPath, btn.disabled);</w:t>
        <w:br/>
        <w:br/>
        <w:t xml:space="preserve">  }</w:t>
        <w:br/>
        <w:br/>
        <w:br/>
        <w:br/>
        <w:t xml:space="preserve">  function ensureRows(arrayPath, templateId, desiredCount) {</w:t>
        <w:br/>
        <w:br/>
        <w:t xml:space="preserve">    const tbody = document.querySelector(`tbody[data-array-path="${arrayPath}"]`);</w:t>
        <w:br/>
        <w:br/>
        <w:t xml:space="preserve">    if (!tbody) return;</w:t>
        <w:br/>
        <w:br/>
        <w:t xml:space="preserve">    const current = tbody.querySelectorAll("tr").length;</w:t>
        <w:br/>
        <w:br/>
        <w:t xml:space="preserve">    for (let i = current; i &lt; desiredCount; i += 1) {</w:t>
        <w:br/>
        <w:br/>
        <w:t xml:space="preserve">      addRowByConfig(templateId, arrayPath, false);</w:t>
        <w:br/>
        <w:br/>
        <w:t xml:space="preserve">    }</w:t>
        <w:br/>
        <w:br/>
        <w:t xml:space="preserve">  }</w:t>
        <w:br/>
        <w:br/>
        <w:br/>
        <w:br/>
        <w:t xml:space="preserve">  function addRowByConfig(templateId, arrayPath, isDisabled) {</w:t>
        <w:br/>
        <w:br/>
        <w:t xml:space="preserve">    if (!templateId || !arrayPath) return;</w:t>
        <w:br/>
        <w:br/>
        <w:br/>
        <w:br/>
        <w:t xml:space="preserve">    const template = document.getElementById(templateId);</w:t>
        <w:br/>
        <w:br/>
        <w:t xml:space="preserve">    const tbody = document.querySelector(`tbody[data-array-path="${arrayPath}"]`);</w:t>
        <w:br/>
        <w:br/>
        <w:t xml:space="preserve">    if (!template || !tbody) return;</w:t>
        <w:br/>
        <w:br/>
        <w:br/>
        <w:br/>
        <w:t xml:space="preserve">    const index = tbody.querySelectorAll("tr").length;</w:t>
        <w:br/>
        <w:br/>
        <w:t xml:space="preserve">    const fragment = template.content.cloneNode(true);</w:t>
        <w:br/>
        <w:br/>
        <w:t xml:space="preserve">    const inputs = fragment.querySelectorAll("[data-field]");</w:t>
        <w:br/>
        <w:br/>
        <w:br/>
        <w:br/>
        <w:t xml:space="preserve">    inputs.forEach((input) =&gt; {</w:t>
        <w:br/>
        <w:br/>
        <w:t xml:space="preserve">      const field = input.dataset.field;</w:t>
        <w:br/>
        <w:br/>
        <w:t xml:space="preserve">      if (!field) return;</w:t>
        <w:br/>
        <w:br/>
        <w:t xml:space="preserve">      input.dataset.jsonPath = `${arrayPath}[${index}].${field}`;</w:t>
        <w:br/>
        <w:br/>
        <w:t xml:space="preserve">      input.disabled = isDisabled;</w:t>
        <w:br/>
        <w:br/>
        <w:t xml:space="preserve">      bindJsonField(input);</w:t>
        <w:br/>
        <w:br/>
        <w:t xml:space="preserve">    });</w:t>
        <w:br/>
        <w:br/>
        <w:br/>
        <w:br/>
        <w:t xml:space="preserve">    tbody.appendChild(fragment);</w:t>
        <w:br/>
        <w:br/>
        <w:t xml:space="preserve">  }</w:t>
        <w:br/>
        <w:br/>
        <w:br/>
        <w:br/>
        <w:t xml:space="preserve">  function setByPath(obj, path, value) {</w:t>
        <w:br/>
        <w:br/>
        <w:t xml:space="preserve">    const tokens = parsePath(path);</w:t>
        <w:br/>
        <w:br/>
        <w:t xml:space="preserve">    let current = obj;</w:t>
        <w:br/>
        <w:br/>
        <w:t xml:space="preserve">    tokens.forEach((token, index) =&gt; {</w:t>
        <w:br/>
        <w:br/>
        <w:t xml:space="preserve">      const isLast = index === tokens.length - 1;</w:t>
        <w:br/>
        <w:br/>
        <w:t xml:space="preserve">      const nextToken = tokens[index + 1];</w:t>
        <w:br/>
        <w:br/>
        <w:br/>
        <w:br/>
        <w:t xml:space="preserve">      if (isLast) {</w:t>
        <w:br/>
        <w:br/>
        <w:t xml:space="preserve">        current[token] = value;</w:t>
        <w:br/>
        <w:br/>
        <w:t xml:space="preserve">        return;</w:t>
        <w:br/>
        <w:br/>
        <w:t xml:space="preserve">      }</w:t>
        <w:br/>
        <w:br/>
        <w:br/>
        <w:br/>
        <w:t xml:space="preserve">      if (current[token] === undefined) {</w:t>
        <w:br/>
        <w:br/>
        <w:t xml:space="preserve">        current[token] = typeof nextToken === "number" ? [] : {};</w:t>
        <w:br/>
        <w:br/>
        <w:t xml:space="preserve">      }</w:t>
        <w:br/>
        <w:br/>
        <w:br/>
        <w:br/>
        <w:t xml:space="preserve">      current = current[token];</w:t>
        <w:br/>
        <w:br/>
        <w:t xml:space="preserve">    });</w:t>
        <w:br/>
        <w:br/>
        <w:t xml:space="preserve">  }</w:t>
        <w:br/>
        <w:br/>
        <w:br/>
        <w:br/>
        <w:t xml:space="preserve">  function buildPatch(path, value) {</w:t>
        <w:br/>
        <w:br/>
        <w:t xml:space="preserve">    const tokens = parsePath(path);</w:t>
        <w:br/>
        <w:br/>
        <w:t xml:space="preserve">    const root = {};</w:t>
        <w:br/>
        <w:br/>
        <w:t xml:space="preserve">    let current = root;</w:t>
        <w:br/>
        <w:br/>
        <w:t xml:space="preserve">    tokens.forEach((token, index) =&gt; {</w:t>
        <w:br/>
        <w:br/>
        <w:t xml:space="preserve">      const isLast = index === tokens.length - 1;</w:t>
        <w:br/>
        <w:br/>
        <w:t xml:space="preserve">      const nextToken = tokens[index + 1];</w:t>
        <w:br/>
        <w:br/>
        <w:t xml:space="preserve">      if (isLast) {</w:t>
        <w:br/>
        <w:br/>
        <w:t xml:space="preserve">        current[token] = value;</w:t>
        <w:br/>
        <w:br/>
        <w:t xml:space="preserve">        return;</w:t>
        <w:br/>
        <w:br/>
        <w:t xml:space="preserve">      }</w:t>
        <w:br/>
        <w:br/>
        <w:t xml:space="preserve">      if (current[token] === undefined) {</w:t>
        <w:br/>
        <w:br/>
        <w:t xml:space="preserve">        current[token] = typeof nextToken === "number" ? [] : {};</w:t>
        <w:br/>
        <w:br/>
        <w:t xml:space="preserve">      }</w:t>
        <w:br/>
        <w:br/>
        <w:t xml:space="preserve">      current = current[token];</w:t>
        <w:br/>
        <w:br/>
        <w:t xml:space="preserve">    });</w:t>
        <w:br/>
        <w:br/>
        <w:t xml:space="preserve">    return root;</w:t>
        <w:br/>
        <w:br/>
        <w:t xml:space="preserve">  }</w:t>
        <w:br/>
        <w:br/>
        <w:br/>
        <w:br/>
        <w:t xml:space="preserve">  function buildHeaderPatch(phase, headerFields) {</w:t>
        <w:br/>
        <w:br/>
        <w:t xml:space="preserve">    return {</w:t>
        <w:br/>
        <w:br/>
        <w:t xml:space="preserve">      phases: {</w:t>
        <w:br/>
        <w:br/>
        <w:t xml:space="preserve">        [phase]: {</w:t>
        <w:br/>
        <w:br/>
        <w:t xml:space="preserve">          header: headerFields</w:t>
        <w:br/>
        <w:br/>
        <w:t xml:space="preserve">        }</w:t>
        <w:br/>
        <w:br/>
        <w:t xml:space="preserve">      }</w:t>
        <w:br/>
        <w:br/>
        <w:t xml:space="preserve">    };</w:t>
        <w:br/>
        <w:br/>
        <w:t xml:space="preserve">  }</w:t>
        <w:br/>
        <w:br/>
        <w:br/>
        <w:br/>
        <w:t xml:space="preserve">  function deepMerge(target, source) {</w:t>
        <w:br/>
        <w:br/>
        <w:t xml:space="preserve">    if (Array.isArray(source)) {</w:t>
        <w:br/>
        <w:br/>
        <w:t xml:space="preserve">      return source;</w:t>
        <w:br/>
        <w:br/>
        <w:t xml:space="preserve">    }</w:t>
        <w:br/>
        <w:br/>
        <w:br/>
        <w:br/>
        <w:t xml:space="preserve">    if (source &amp;&amp; typeof source === "object") {</w:t>
        <w:br/>
        <w:br/>
        <w:t xml:space="preserve">      if (!target || typeof target !== "object") target = {};</w:t>
        <w:br/>
        <w:br/>
        <w:t xml:space="preserve">      Object.keys(source).forEach((key) =&gt; {</w:t>
        <w:br/>
        <w:br/>
        <w:t xml:space="preserve">        target[key] = deepMerge(target[key], source[key]);</w:t>
        <w:br/>
        <w:br/>
        <w:t xml:space="preserve">      });</w:t>
        <w:br/>
        <w:br/>
        <w:t xml:space="preserve">      return target;</w:t>
        <w:br/>
        <w:br/>
        <w:t xml:space="preserve">    }</w:t>
        <w:br/>
        <w:br/>
        <w:br/>
        <w:br/>
        <w:t xml:space="preserve">    return source;</w:t>
        <w:br/>
        <w:br/>
        <w:t xml:space="preserve">  }</w:t>
        <w:br/>
        <w:br/>
        <w:br/>
        <w:br/>
        <w:t xml:space="preserve">  function scheduleSave(patch, immediate) {</w:t>
        <w:br/>
        <w:br/>
        <w:t xml:space="preserve">    pendingPatch = deepMerge(pendingPatch, patch);</w:t>
        <w:br/>
        <w:br/>
        <w:t xml:space="preserve">    if (immediate) {</w:t>
        <w:br/>
        <w:br/>
        <w:t xml:space="preserve">      void flushSave();</w:t>
        <w:br/>
        <w:br/>
        <w:t xml:space="preserve">      return;</w:t>
        <w:br/>
        <w:br/>
        <w:t xml:space="preserve">    }</w:t>
        <w:br/>
        <w:br/>
        <w:t xml:space="preserve">    if (saveTimer) clearTimeout(saveTimer);</w:t>
        <w:br/>
        <w:br/>
        <w:t xml:space="preserve">    saveTimer = setTimeout(() =&gt; void flushSave(), DEBOUNCE_MS);</w:t>
        <w:br/>
        <w:br/>
        <w:t xml:space="preserve">  }</w:t>
        <w:br/>
        <w:br/>
        <w:br/>
        <w:br/>
        <w:t xml:space="preserve">  async function flushSave() {</w:t>
        <w:br/>
        <w:br/>
        <w:t xml:space="preserve">    if (saveTimer) clearTimeout(saveTimer);</w:t>
        <w:br/>
        <w:br/>
        <w:t xml:space="preserve">    saveTimer = null;</w:t>
        <w:br/>
        <w:br/>
        <w:br/>
        <w:br/>
        <w:t xml:space="preserve">    const caseId = caseIdInput.value.trim();</w:t>
        <w:br/>
        <w:br/>
        <w:t xml:space="preserve">    if (!incidentIdRegex.test(caseId)) return;</w:t>
        <w:br/>
        <w:br/>
        <w:br/>
        <w:br/>
        <w:t xml:space="preserve">    const payload = pendingPatch;</w:t>
        <w:br/>
        <w:br/>
        <w:t xml:space="preserve">    pendingPatch = {};</w:t>
        <w:br/>
        <w:br/>
        <w:t xml:space="preserve">    if (!payload || Object.keys(payload).length === 0) return;</w:t>
        <w:br/>
        <w:br/>
        <w:br/>
        <w:br/>
        <w:t xml:space="preserve">    await patchCase(caseId, payload);</w:t>
        <w:br/>
        <w:br/>
        <w:t xml:space="preserve">  }</w:t>
        <w:br/>
        <w:br/>
        <w:br/>
        <w:br/>
        <w:t xml:space="preserve">  async function savePatchImmediately(patch) {</w:t>
        <w:br/>
        <w:br/>
        <w:t xml:space="preserve">    const caseId = caseIdInput.value.trim();</w:t>
        <w:br/>
        <w:br/>
        <w:t xml:space="preserve">    if (!incidentIdRegex.test(caseId)) return;</w:t>
        <w:br/>
        <w:br/>
        <w:t xml:space="preserve">    await patchCase(caseId, patch);</w:t>
        <w:br/>
        <w:br/>
        <w:t xml:space="preserve">  }</w:t>
        <w:br/>
        <w:br/>
        <w:br/>
        <w:br/>
        <w:t xml:space="preserve">  async function patchCase(caseId, patch) {</w:t>
        <w:br/>
        <w:br/>
        <w:t xml:space="preserve">    try {</w:t>
        <w:br/>
        <w:br/>
        <w:t xml:space="preserve">      // Conversation actions are explicitly NOT ENTRY-enveloped.</w:t>
        <w:br/>
        <w:br/>
        <w:t xml:space="preserve">      if (isConversationOnlyPatch(patch)) {</w:t>
        <w:br/>
        <w:br/>
        <w:t xml:space="preserve">        await fetch(`${API_BASE}/cases/${encodeURIComponent(caseId)}`, {</w:t>
        <w:br/>
        <w:br/>
        <w:t xml:space="preserve">          method: "PATCH",</w:t>
        <w:br/>
        <w:br/>
        <w:t xml:space="preserve">          headers: { "Content-Type": "application/json" },</w:t>
        <w:br/>
        <w:br/>
        <w:t xml:space="preserve">          body: JSON.stringify(patch)</w:t>
        <w:br/>
        <w:br/>
        <w:t xml:space="preserve">        });</w:t>
        <w:br/>
        <w:br/>
        <w:t xml:space="preserve">        return;</w:t>
        <w:br/>
        <w:br/>
        <w:t xml:space="preserve">      }</w:t>
        <w:br/>
        <w:br/>
        <w:br/>
        <w:br/>
        <w:t xml:space="preserve">      await fetch(`${API_BASE}/entry`, {</w:t>
        <w:br/>
        <w:br/>
        <w:t xml:space="preserve">        method: "POST",</w:t>
        <w:br/>
        <w:br/>
        <w:t xml:space="preserve">        headers: { "Content-Type": "application/json" },</w:t>
        <w:br/>
        <w:br/>
        <w:t xml:space="preserve">        body: JSON.stringify(buildEntryEnvelope("UC2", caseId, patch))</w:t>
        <w:br/>
        <w:br/>
        <w:t xml:space="preserve">      });</w:t>
        <w:br/>
        <w:br/>
        <w:t xml:space="preserve">    } catch (err) {</w:t>
        <w:br/>
        <w:br/>
        <w:t xml:space="preserve">      // Keep UI responsive even if save fails</w:t>
        <w:br/>
        <w:br/>
        <w:t xml:space="preserve">      console.warn("Autosave failed", err);</w:t>
        <w:br/>
        <w:br/>
        <w:t xml:space="preserve">    }</w:t>
        <w:br/>
        <w:br/>
        <w:t xml:space="preserve">  }</w:t>
        <w:br/>
        <w:br/>
        <w:br/>
        <w:br/>
        <w:t xml:space="preserve">  async function uploadBulkClosedCases(files) {</w:t>
        <w:br/>
        <w:br/>
        <w:t xml:space="preserve">    const listEl = document.getElementById("doc_bulk_import_list");</w:t>
        <w:br/>
        <w:br/>
        <w:t xml:space="preserve">    if (!listEl) return;</w:t>
        <w:br/>
        <w:br/>
        <w:br/>
        <w:br/>
        <w:t xml:space="preserve">    const rows = Array.from(listEl.querySelectorAll(".doc-row"));</w:t>
        <w:br/>
        <w:br/>
        <w:t xml:space="preserve">    const byName = new Map();</w:t>
        <w:br/>
        <w:br/>
        <w:t xml:space="preserve">    rows.forEach((row) =&gt; {</w:t>
        <w:br/>
        <w:br/>
        <w:t xml:space="preserve">      const name = row.firstChild?.textContent || "";</w:t>
        <w:br/>
        <w:br/>
        <w:t xml:space="preserve">      const statusEl = row.querySelector(".status-badge");</w:t>
        <w:br/>
        <w:br/>
        <w:t xml:space="preserve">      if (name &amp;&amp; statusEl) byName.set(name, statusEl);</w:t>
        <w:br/>
        <w:br/>
        <w:t xml:space="preserve">    });</w:t>
        <w:br/>
        <w:br/>
        <w:br/>
        <w:br/>
        <w:t xml:space="preserve">    const cases = [];</w:t>
        <w:br/>
        <w:br/>
        <w:t xml:space="preserve">    for (const f of files) {</w:t>
        <w:br/>
        <w:br/>
        <w:t xml:space="preserve">      const statusEl = byName.get(f.name);</w:t>
        <w:br/>
        <w:br/>
        <w:t xml:space="preserve">      if (statusEl) {</w:t>
        <w:br/>
        <w:br/>
        <w:t xml:space="preserve">        statusEl.textContent = "Uploading";</w:t>
        <w:br/>
        <w:br/>
        <w:t xml:space="preserve">        statusEl.className = "status-badge status-pending";</w:t>
        <w:br/>
        <w:br/>
        <w:t xml:space="preserve">      }</w:t>
        <w:br/>
        <w:br/>
        <w:t xml:space="preserve">      try {</w:t>
        <w:br/>
        <w:br/>
        <w:t xml:space="preserve">        const text = await f.text();</w:t>
        <w:br/>
        <w:br/>
        <w:t xml:space="preserve">        const doc = JSON.parse(text);</w:t>
        <w:br/>
        <w:br/>
        <w:t xml:space="preserve">        const inferredCaseId = doc?.case?.case_number || doc?.case_number || doc?.case_id;</w:t>
        <w:br/>
        <w:br/>
        <w:t xml:space="preserve">        if (!inferredCaseId) {</w:t>
        <w:br/>
        <w:br/>
        <w:t xml:space="preserve">          throw new Error("Missing case identifier in JSON");</w:t>
        <w:br/>
        <w:br/>
        <w:t xml:space="preserve">        }</w:t>
        <w:br/>
        <w:br/>
        <w:t xml:space="preserve">        cases.push({ case_id: inferredCaseId, case_doc: doc, filename: f.name });</w:t>
        <w:br/>
        <w:br/>
        <w:t xml:space="preserve">      } catch (e) {</w:t>
        <w:br/>
        <w:br/>
        <w:t xml:space="preserve">        if (statusEl) {</w:t>
        <w:br/>
        <w:br/>
        <w:t xml:space="preserve">          statusEl.textContent = "Failed";</w:t>
        <w:br/>
        <w:br/>
        <w:t xml:space="preserve">          statusEl.className = "status-badge status-failed";</w:t>
        <w:br/>
        <w:br/>
        <w:t xml:space="preserve">        }</w:t>
        <w:br/>
        <w:br/>
        <w:t xml:space="preserve">      }</w:t>
        <w:br/>
        <w:br/>
        <w:t xml:space="preserve">    }</w:t>
        <w:br/>
        <w:br/>
        <w:br/>
        <w:br/>
        <w:t xml:space="preserve">    if (!cases.length) return;</w:t>
        <w:br/>
        <w:br/>
        <w:br/>
        <w:br/>
        <w:t xml:space="preserve">    try {</w:t>
        <w:br/>
        <w:br/>
        <w:t xml:space="preserve">      const res = await fetch(`${API_BASE}/entry`, {</w:t>
        <w:br/>
        <w:br/>
        <w:t xml:space="preserve">        method: "POST",</w:t>
        <w:br/>
        <w:br/>
        <w:t xml:space="preserve">        headers: { "Content-Type": "application/json" },</w:t>
        <w:br/>
        <w:br/>
        <w:t xml:space="preserve">        body: JSON.stringify(buildEntryEnvelope("UC4", null, { cases }))</w:t>
        <w:br/>
        <w:br/>
        <w:t xml:space="preserve">      });</w:t>
        <w:br/>
        <w:br/>
        <w:t xml:space="preserve">      const ok = res.ok;</w:t>
        <w:br/>
        <w:br/>
        <w:t xml:space="preserve">      cases.forEach((c) =&gt; {</w:t>
        <w:br/>
        <w:br/>
        <w:t xml:space="preserve">        const statusEl = byName.get(c.filename);</w:t>
        <w:br/>
        <w:br/>
        <w:t xml:space="preserve">        if (!statusEl) return;</w:t>
        <w:br/>
        <w:br/>
        <w:t xml:space="preserve">        statusEl.textContent = ok ? "Uploaded" : "Failed";</w:t>
        <w:br/>
        <w:br/>
        <w:t xml:space="preserve">        statusEl.className = ok</w:t>
        <w:br/>
        <w:br/>
        <w:t xml:space="preserve">          ? "status-badge status-success"</w:t>
        <w:br/>
        <w:br/>
        <w:t xml:space="preserve">          : "status-badge status-failed";</w:t>
        <w:br/>
        <w:br/>
        <w:t xml:space="preserve">      });</w:t>
        <w:br/>
        <w:br/>
        <w:t xml:space="preserve">    } catch (e) {</w:t>
        <w:br/>
        <w:br/>
        <w:t xml:space="preserve">      cases.forEach((c) =&gt; {</w:t>
        <w:br/>
        <w:br/>
        <w:t xml:space="preserve">        const statusEl = byName.get(c.filename);</w:t>
        <w:br/>
        <w:br/>
        <w:t xml:space="preserve">        if (!statusEl) return;</w:t>
        <w:br/>
        <w:br/>
        <w:t xml:space="preserve">        statusEl.textContent = "Failed";</w:t>
        <w:br/>
        <w:br/>
        <w:t xml:space="preserve">        statusEl.className = "status-badge status-failed";</w:t>
        <w:br/>
        <w:br/>
        <w:t xml:space="preserve">      });</w:t>
        <w:br/>
        <w:br/>
        <w:t xml:space="preserve">    }</w:t>
        <w:br/>
        <w:br/>
        <w:t xml:space="preserve">  }</w:t>
        <w:br/>
        <w:br/>
        <w:br/>
        <w:br/>
        <w:t xml:space="preserve">  async function uploadKnowledgeDocuments(files) {</w:t>
        <w:br/>
        <w:br/>
        <w:t xml:space="preserve">    const listEl = document.getElementById("knowledge_upload_list");</w:t>
        <w:br/>
        <w:br/>
        <w:t xml:space="preserve">    if (!listEl) return;</w:t>
        <w:br/>
        <w:br/>
        <w:br/>
        <w:br/>
        <w:t xml:space="preserve">    const rows = Array.from(listEl.querySelectorAll(".doc-row"));</w:t>
        <w:br/>
        <w:br/>
        <w:t xml:space="preserve">    const byName = new Map();</w:t>
        <w:br/>
        <w:br/>
        <w:t xml:space="preserve">    rows.forEach((row) =&gt; {</w:t>
        <w:br/>
        <w:br/>
        <w:t xml:space="preserve">      const name = row.firstChild?.textContent || "";</w:t>
        <w:br/>
        <w:br/>
        <w:t xml:space="preserve">      const linkEl = row.querySelector(".evidence-link");</w:t>
        <w:br/>
        <w:br/>
        <w:t xml:space="preserve">      if (name &amp;&amp; linkEl) byName.set(name, linkEl);</w:t>
        <w:br/>
        <w:br/>
        <w:t xml:space="preserve">    });</w:t>
        <w:br/>
        <w:br/>
        <w:br/>
        <w:br/>
        <w:t xml:space="preserve">    const documents = [];</w:t>
        <w:br/>
        <w:br/>
        <w:t xml:space="preserve">    for (const f of files) {</w:t>
        <w:br/>
        <w:br/>
        <w:t xml:space="preserve">      const linkEl = byName.get(f.name);</w:t>
        <w:br/>
        <w:br/>
        <w:t xml:space="preserve">      if (linkEl) linkEl.textContent = "Uploading";</w:t>
        <w:br/>
        <w:br/>
        <w:t xml:space="preserve">      try {</w:t>
        <w:br/>
        <w:br/>
        <w:t xml:space="preserve">        const data_base64 = await readFileAsBase64(f);</w:t>
        <w:br/>
        <w:br/>
        <w:t xml:space="preserve">        documents.push({</w:t>
        <w:br/>
        <w:br/>
        <w:t xml:space="preserve">          filename: f.name,</w:t>
        <w:br/>
        <w:br/>
        <w:t xml:space="preserve">          content_type: f.type || "application/octet-stream",</w:t>
        <w:br/>
        <w:br/>
        <w:t xml:space="preserve">          data_base64</w:t>
        <w:br/>
        <w:br/>
        <w:t xml:space="preserve">        });</w:t>
        <w:br/>
        <w:br/>
        <w:t xml:space="preserve">      } catch (e) {</w:t>
        <w:br/>
        <w:br/>
        <w:t xml:space="preserve">        if (linkEl) linkEl.textContent = "Failed";</w:t>
        <w:br/>
        <w:br/>
        <w:t xml:space="preserve">      }</w:t>
        <w:br/>
        <w:br/>
        <w:t xml:space="preserve">    }</w:t>
        <w:br/>
        <w:br/>
        <w:br/>
        <w:br/>
        <w:t xml:space="preserve">    if (!documents.length) return;</w:t>
        <w:br/>
        <w:br/>
        <w:br/>
        <w:br/>
        <w:t xml:space="preserve">    try {</w:t>
        <w:br/>
        <w:br/>
        <w:t xml:space="preserve">      const res = await fetch(`${API_BASE}/entry`, {</w:t>
        <w:br/>
        <w:br/>
        <w:t xml:space="preserve">        method: "POST",</w:t>
        <w:br/>
        <w:br/>
        <w:t xml:space="preserve">        headers: { "Content-Type": "application/json" },</w:t>
        <w:br/>
        <w:br/>
        <w:t xml:space="preserve">        body: JSON.stringify(buildEntryEnvelope("UC5", null, { documents }))</w:t>
        <w:br/>
        <w:br/>
        <w:t xml:space="preserve">      });</w:t>
        <w:br/>
        <w:br/>
        <w:t xml:space="preserve">      const ok = res.ok;</w:t>
        <w:br/>
        <w:br/>
        <w:t xml:space="preserve">      documents.forEach((d) =&gt; {</w:t>
        <w:br/>
        <w:br/>
        <w:t xml:space="preserve">        const linkEl = byName.get(d.filename);</w:t>
        <w:br/>
        <w:br/>
        <w:t xml:space="preserve">        if (!linkEl) return;</w:t>
        <w:br/>
        <w:br/>
        <w:t xml:space="preserve">        linkEl.textContent = ok ? "Uploaded" : "Failed";</w:t>
        <w:br/>
        <w:br/>
        <w:t xml:space="preserve">      });</w:t>
        <w:br/>
        <w:br/>
        <w:t xml:space="preserve">    } catch (e) {</w:t>
        <w:br/>
        <w:br/>
        <w:t xml:space="preserve">      documents.forEach((d) =&gt; {</w:t>
        <w:br/>
        <w:br/>
        <w:t xml:space="preserve">        const linkEl = byName.get(d.filename);</w:t>
        <w:br/>
        <w:br/>
        <w:t xml:space="preserve">        if (!linkEl) return;</w:t>
        <w:br/>
        <w:br/>
        <w:t xml:space="preserve">        linkEl.textContent = "Failed";</w:t>
        <w:br/>
        <w:br/>
        <w:t xml:space="preserve">      });</w:t>
        <w:br/>
        <w:br/>
        <w:t xml:space="preserve">    }</w:t>
        <w:br/>
        <w:br/>
        <w:t xml:space="preserve">  }</w:t>
        <w:br/>
        <w:br/>
        <w:br/>
        <w:br/>
        <w:t xml:space="preserve">  // Hook the two ingestion-only document actions into ENTRY.</w:t>
        <w:br/>
        <w:br/>
        <w:t xml:space="preserve">  docBulkImportInput?.addEventListener("change", async () =&gt; {</w:t>
        <w:br/>
        <w:br/>
        <w:t xml:space="preserve">    const files = Array.from(docBulkImportInput.files || []);</w:t>
        <w:br/>
        <w:br/>
        <w:t xml:space="preserve">    if (!files.length) return;</w:t>
        <w:br/>
        <w:br/>
        <w:t xml:space="preserve">    await uploadBulkClosedCases(files);</w:t>
        <w:br/>
        <w:br/>
        <w:t xml:space="preserve">  });</w:t>
        <w:br/>
        <w:br/>
        <w:br/>
        <w:br/>
        <w:t xml:space="preserve">  knowledgeUploadInput?.addEventListener("change", async () =&gt; {</w:t>
        <w:br/>
        <w:br/>
        <w:t xml:space="preserve">    const files = Array.from(knowledgeUploadInput.files || []);</w:t>
        <w:br/>
        <w:br/>
        <w:t xml:space="preserve">    if (!files.length) return;</w:t>
        <w:br/>
        <w:br/>
        <w:t xml:space="preserve">    await uploadKnowledgeDocuments(files);</w:t>
        <w:br/>
        <w:br/>
        <w:t xml:space="preserve">  });</w:t>
        <w:br/>
        <w:br/>
        <w:br/>
        <w:br/>
        <w:t>});</w:t>
        <w:br/>
        <w:br/>
        <w:br/>
        <w:br/>
      </w:r>
    </w:p>
    <w:p>
      <w:r>
        <w:br w:type="page"/>
      </w:r>
    </w:p>
    <w:p>
      <w:pPr>
        <w:pStyle w:val="Heading1"/>
      </w:pPr>
      <w:r>
        <w:t>Skipped files</w:t>
      </w:r>
    </w:p>
    <w:p>
      <w:r>
        <w:t>Text files included: 48</w:t>
      </w:r>
    </w:p>
    <w:p>
      <w:r>
        <w:t>Binary/non-text files skipped: 11</w:t>
      </w:r>
    </w:p>
    <w:p>
      <w:r>
        <w:t>Unreadable files skipped: 0</w:t>
      </w:r>
    </w:p>
    <w:p>
      <w:pPr>
        <w:pStyle w:val="Heading2"/>
      </w:pPr>
      <w:r>
        <w:t>Binary/non-text (listed for cross-checking)</w:t>
      </w:r>
    </w:p>
    <w:p>
      <w:r>
        <w:rPr>
          <w:rFonts w:ascii="Courier New" w:hAnsi="Courier New"/>
          <w:sz w:val="18"/>
        </w:rPr>
        <w:t>ARTIFACTS/.$DECISION-SUPPORT-ARCH.drawio.bkp</w:t>
        <w:br/>
        <w:t>ARTIFACTS/DECISION-SUPPORT-ARCH.drawio</w:t>
        <w:br/>
        <w:t>ARTIFACTS/Incident_AI_LangGraph_Control_Plane.xlsx</w:t>
        <w:br/>
        <w:t>ARTIFACTS/Incident_AI_LangGraph_Control_Plane_V1.xlsx</w:t>
        <w:br/>
        <w:t>ARTIFACTS/Incident_AI_LangGraph_Control_Plane_V2.xlsx</w:t>
        <w:br/>
        <w:t>ARTIFACTS/Incident_AI_LangGraph_Control_Plane_V3.xlsx</w:t>
        <w:br/>
        <w:t>ARTIFACTS/Incident_AI_LangGraph_Control_Plane_V4.xlsx</w:t>
        <w:br/>
        <w:t>ARTIFACTS/Incident_AI_Workflow_Nodes.xlsx</w:t>
        <w:br/>
        <w:t>ARTIFACTS/SOFTWARE-ARCHITECTURE.docx</w:t>
        <w:br/>
        <w:t>backend/scripts/azure-search.http</w:t>
        <w:br/>
        <w:t>valuesims-ui-files.docx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