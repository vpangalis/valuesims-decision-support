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valuesims-decision-support</w:t>
      </w:r>
    </w:p>
    <w:p>
      <w:pPr>
        <w:jc w:val="center"/>
      </w:pPr>
      <w:r>
        <w:rPr>
          <w:b/>
          <w:sz w:val="28"/>
        </w:rPr>
        <w:t>Codebase Alignment Report — Technical Handover</w:t>
        <w:br/>
      </w:r>
      <w:r>
        <w:rPr>
          <w:sz w:val="22"/>
        </w:rPr>
        <w:t>Generated: 2026-02-18</w:t>
        <w:br/>
      </w:r>
      <w:r>
        <w:rPr>
          <w:sz w:val="20"/>
        </w:rPr>
        <w:t>Purpose: Align Stream A (ChatGPT UI/Infra — TESTED) with Stream B (Claude Agent Layer — UNTESTED)</w:t>
        <w:br/>
        <w:t>Immediate Goal: Verify operational node test readiness</w:t>
        <w:br/>
      </w:r>
    </w:p>
    <w:p/>
    <w:p>
      <w:pPr>
        <w:pStyle w:val="Heading2"/>
      </w:pPr>
      <w:r>
        <w:t>Stream Status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0D0D0"/>
          </w:tcPr>
          <w:p>
            <w:r>
              <w:rPr>
                <w:b/>
                <w:sz w:val="20"/>
              </w:rPr>
              <w:t>Stream</w:t>
            </w:r>
          </w:p>
        </w:tc>
        <w:tc>
          <w:tcPr>
            <w:tcW w:type="dxa" w:w="3120"/>
            <w:shd w:val="clear" w:color="auto" w:fill="D0D0D0"/>
          </w:tcPr>
          <w:p>
            <w:r>
              <w:rPr>
                <w:b/>
                <w:sz w:val="20"/>
              </w:rPr>
              <w:t>Files</w:t>
            </w:r>
          </w:p>
        </w:tc>
        <w:tc>
          <w:tcPr>
            <w:tcW w:type="dxa" w:w="3120"/>
            <w:shd w:val="clear" w:color="auto" w:fill="D0D0D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120"/>
            <w:shd w:val="clear" w:color="auto" w:fill="E8F5E9"/>
          </w:tcPr>
          <w:p>
            <w:r>
              <w:rPr>
                <w:b w:val="0"/>
                <w:sz w:val="20"/>
              </w:rPr>
              <w:t>UI / Infra (ChatGPT — Stream A)</w:t>
            </w:r>
          </w:p>
        </w:tc>
        <w:tc>
          <w:tcPr>
            <w:tcW w:type="dxa" w:w="3120"/>
            <w:shd w:val="clear" w:color="auto" w:fill="E8F5E9"/>
          </w:tcPr>
          <w:p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3120"/>
            <w:shd w:val="clear" w:color="auto" w:fill="E8F5E9"/>
          </w:tcPr>
          <w:p>
            <w:r>
              <w:rPr>
                <w:b w:val="0"/>
                <w:sz w:val="20"/>
              </w:rPr>
              <w:t>✅ TESTED — DO NOT BREAK</w:t>
            </w:r>
          </w:p>
        </w:tc>
      </w:tr>
      <w:tr>
        <w:tc>
          <w:tcPr>
            <w:tcW w:type="dxa" w:w="3120"/>
            <w:shd w:val="clear" w:color="auto" w:fill="FFF3E0"/>
          </w:tcPr>
          <w:p>
            <w:r>
              <w:rPr>
                <w:b w:val="0"/>
                <w:sz w:val="20"/>
              </w:rPr>
              <w:t>Agent Layer (Claude — Stream B)</w:t>
            </w:r>
          </w:p>
        </w:tc>
        <w:tc>
          <w:tcPr>
            <w:tcW w:type="dxa" w:w="3120"/>
            <w:shd w:val="clear" w:color="auto" w:fill="FFF3E0"/>
          </w:tcPr>
          <w:p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3120"/>
            <w:shd w:val="clear" w:color="auto" w:fill="FFF3E0"/>
          </w:tcPr>
          <w:p>
            <w:r>
              <w:rPr>
                <w:b w:val="0"/>
                <w:sz w:val="20"/>
              </w:rPr>
              <w:t>⚠️ UNTESTED — Alignment in progress</w:t>
            </w:r>
          </w:p>
        </w:tc>
      </w:tr>
      <w:tr>
        <w:tc>
          <w:tcPr>
            <w:tcW w:type="dxa" w:w="3120"/>
            <w:shd w:val="clear" w:color="auto" w:fill="E3F2FD"/>
          </w:tcPr>
          <w:p>
            <w:r>
              <w:rPr>
                <w:b w:val="0"/>
                <w:sz w:val="20"/>
              </w:rPr>
              <w:t>Tests</w:t>
            </w:r>
          </w:p>
        </w:tc>
        <w:tc>
          <w:tcPr>
            <w:tcW w:type="dxa" w:w="3120"/>
            <w:shd w:val="clear" w:color="auto" w:fill="E3F2FD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20"/>
            <w:shd w:val="clear" w:color="auto" w:fill="E3F2FD"/>
          </w:tcPr>
          <w:p>
            <w:r>
              <w:rPr>
                <w:b w:val="0"/>
                <w:sz w:val="20"/>
              </w:rPr>
              <w:t>🧪 TEST FILES — Run before first live test</w:t>
            </w:r>
          </w:p>
        </w:tc>
      </w:tr>
    </w:tbl>
    <w:p/>
    <w:p>
      <w:r>
        <w:rPr>
          <w:b/>
        </w:rPr>
        <w:t xml:space="preserve">OPERATIONAL NODE TEST CHECKLIST  </w:t>
      </w:r>
    </w:p>
    <w:p>
      <w:pPr>
        <w:pStyle w:val="ListBullet"/>
      </w:pPr>
      <w:r>
        <w:rPr>
          <w:sz w:val="20"/>
        </w:rPr>
        <w:t xml:space="preserve">  ☐ OperationalNode correctly calls LoggedLanguageModelClient.complete_json()</w:t>
      </w:r>
    </w:p>
    <w:p>
      <w:pPr>
        <w:pStyle w:val="ListBullet"/>
      </w:pPr>
      <w:r>
        <w:rPr>
          <w:sz w:val="20"/>
        </w:rPr>
        <w:t xml:space="preserve">  ☐ OperationalReflectionNode returns parseable ReflectionResult with needs_escalation bool</w:t>
      </w:r>
    </w:p>
    <w:p>
      <w:pPr>
        <w:pStyle w:val="ListBullet"/>
      </w:pPr>
      <w:r>
        <w:rPr>
          <w:sz w:val="20"/>
        </w:rPr>
        <w:t xml:space="preserve">  ☐ EscalationController.should_escalate_operational() reads operational_reflection from state</w:t>
      </w:r>
    </w:p>
    <w:p>
      <w:pPr>
        <w:pStyle w:val="ListBullet"/>
      </w:pPr>
      <w:r>
        <w:rPr>
          <w:sz w:val="20"/>
        </w:rPr>
        <w:t xml:space="preserve">  ☐ UnifiedIncidentGraph conditional edge routes ESCALATE / CONTINUE correctly</w:t>
      </w:r>
    </w:p>
    <w:p>
      <w:pPr>
        <w:pStyle w:val="ListBullet"/>
      </w:pPr>
      <w:r>
        <w:rPr>
          <w:sz w:val="20"/>
        </w:rPr>
        <w:t xml:space="preserve">  ☐ All node imports resolve — no circular imports, no missing modules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Right-click and select 'Update Field' in Microsoft Word to populate the TOC.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Section 1 — TESTED FILES  (UI / Infra — Stream A)</w:t>
      </w:r>
    </w:p>
    <w:p>
      <w:r>
        <w:rPr>
          <w:b/>
        </w:rPr>
        <w:t xml:space="preserve">Stream: </w:t>
      </w:r>
      <w:r>
        <w:t xml:space="preserve">UI / ChatGPT-built  |  </w:t>
      </w:r>
      <w:r>
        <w:rPr>
          <w:b/>
        </w:rPr>
        <w:t xml:space="preserve">Status: </w:t>
      </w:r>
      <w:r>
        <w:t>✅ TESTED AND WORKING — do not modify without regression testing.</w:t>
      </w:r>
      <w:r>
        <w:rPr>
          <w:sz w:val="18"/>
        </w:rPr>
        <w:br/>
        <w:t>Covers: ui/, backend/infra/, backend/ingestion/, backend/retrieval/, backend/state/, backend/conversation/, backend/api/, backend/app.py, backend/config.py</w:t>
      </w:r>
    </w:p>
    <w:p/>
    <w:p>
      <w:pPr>
        <w:pStyle w:val="Heading3"/>
      </w:pPr>
      <w:r>
        <w:rPr>
          <w:color w:val="2E7D32"/>
        </w:rPr>
        <w:t>backend/api/__init__.py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backend/api/__init__.py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 API package.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"""Backend API package."""</w:t>
      </w:r>
    </w:p>
    <w:p/>
    <w:p>
      <w:pPr>
        <w:pStyle w:val="Heading3"/>
      </w:pPr>
      <w:r>
        <w:rPr>
          <w:color w:val="2E7D32"/>
        </w:rPr>
        <w:t>backend/api/routes.py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backend/api/routes.py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ApiRoutes:. Functions: __init__, router, handle_case_entry.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fastapi import APIRouter, File, HTTPException, UploadFile</w:t>
        <w:br/>
        <w:br/>
        <w:t>from backend.entry.entry_handler import EntryEnvelope, EntryHandler</w:t>
        <w:br/>
        <w:br/>
        <w:br/>
        <w:t>class ApiRoutes:</w:t>
        <w:br/>
        <w:t xml:space="preserve">    def __init__(</w:t>
        <w:br/>
        <w:t xml:space="preserve">        self,</w:t>
        <w:br/>
        <w:t xml:space="preserve">        entry_handler: EntryHandler,</w:t>
        <w:br/>
        <w:t xml:space="preserve">    ) -&gt; None:</w:t>
        <w:br/>
        <w:t xml:space="preserve">        self._entry_handler = entry_handler</w:t>
        <w:br/>
        <w:t xml:space="preserve">        self._allowed_case_actions = {</w:t>
        <w:br/>
        <w:t xml:space="preserve">            "CREATE_CASE",</w:t>
        <w:br/>
        <w:t xml:space="preserve">            "UPDATE_CASE",</w:t>
        <w:br/>
        <w:t xml:space="preserve">            "CLOSE_CASE",</w:t>
        <w:br/>
        <w:t xml:space="preserve">            "UPLOAD_EVIDENCE",</w:t>
        <w:br/>
        <w:t xml:space="preserve">            "UPLOAD_KNOWLEDGE",</w:t>
        <w:br/>
        <w:t xml:space="preserve">        }</w:t>
        <w:br/>
        <w:br/>
        <w:t xml:space="preserve">    def router(self) -&gt; APIRouter:</w:t>
        <w:br/>
        <w:t xml:space="preserve">        router = APIRouter()</w:t>
        <w:br/>
        <w:t xml:space="preserve">        router.add_api_route("/entry/case", self.handle_case_entry, methods=["POST"])</w:t>
        <w:br/>
        <w:t xml:space="preserve">        router.add_api_route(</w:t>
        <w:br/>
        <w:t xml:space="preserve">            "/entry/reasoning", self.handle_reasoning_entry, methods=["POST"]</w:t>
        <w:br/>
        <w:t xml:space="preserve">        )</w:t>
        <w:br/>
        <w:t xml:space="preserve">        router.add_api_route(</w:t>
        <w:br/>
        <w:t xml:space="preserve">            "/entry/knowledge", self.handle_knowledge_upload, methods=["POST"]</w:t>
        <w:br/>
        <w:t xml:space="preserve">        )</w:t>
        <w:br/>
        <w:t xml:space="preserve">        return router</w:t>
        <w:br/>
        <w:br/>
        <w:t xml:space="preserve">    def handle_case_entry(self, envelope: EntryEnvelope):</w:t>
        <w:br/>
        <w:t xml:space="preserve">        if (envelope.intent or "").upper() != "CASE_INGESTION":</w:t>
        <w:br/>
        <w:t xml:space="preserve">            raise HTTPException(status_code=400, detail="intent must be CASE_INGESTION")</w:t>
        <w:br/>
        <w:t xml:space="preserve">        action = self._normalize_action(envelope.action or envelope.event)</w:t>
        <w:br/>
        <w:t xml:space="preserve">        if action not in self._allowed_case_actions:</w:t>
        <w:br/>
        <w:t xml:space="preserve">            raise HTTPException(</w:t>
        <w:br/>
        <w:t xml:space="preserve">                status_code=400,</w:t>
        <w:br/>
        <w:t xml:space="preserve">                detail=f"Unsupported case intent: {action}",</w:t>
        <w:br/>
        <w:t xml:space="preserve">            )</w:t>
        <w:br/>
        <w:t xml:space="preserve">        return self._dispatch_entry_handler(envelope)</w:t>
        <w:br/>
        <w:br/>
        <w:t xml:space="preserve">    def handle_reasoning_entry(self, envelope: EntryEnvelope):</w:t>
        <w:br/>
        <w:t xml:space="preserve">        if (envelope.intent or "").upper() != "AI_REASONING":</w:t>
        <w:br/>
        <w:t xml:space="preserve">            raise HTTPException(status_code=400, detail="intent must be AI_REASONING")</w:t>
        <w:br/>
        <w:t xml:space="preserve">        return self._dispatch_entry_handler(envelope)</w:t>
        <w:br/>
        <w:br/>
        <w:t xml:space="preserve">    async def handle_knowledge_upload(self, file: UploadFile = File(...)):</w:t>
        <w:br/>
        <w:t xml:space="preserve">        try:</w:t>
        <w:br/>
        <w:t xml:space="preserve">            data = await file.read()</w:t>
        <w:br/>
        <w:t xml:space="preserve">            filename = file.filename or "unknown"</w:t>
        <w:br/>
        <w:t xml:space="preserve">            content_type = file.content_type or "application/octet-stream"</w:t>
        <w:br/>
        <w:t xml:space="preserve">            self._entry_handler.upload_knowledge(filename, data, content_type)</w:t>
        <w:br/>
        <w:t xml:space="preserve">            return {"status": "knowledge uploaded"}</w:t>
        <w:br/>
        <w:t xml:space="preserve">        except ValueError as exc:</w:t>
        <w:br/>
        <w:t xml:space="preserve">            raise HTTPException(status_code=400, detail=str(exc))</w:t>
        <w:br/>
        <w:t xml:space="preserve">        except FileNotFoundError as exc:</w:t>
        <w:br/>
        <w:t xml:space="preserve">            raise HTTPException(status_code=404, detail=str(exc))</w:t>
        <w:br/>
        <w:t xml:space="preserve">        except Exception:</w:t>
        <w:br/>
        <w:t xml:space="preserve">            raise HTTPException(status_code=500, detail="Internal error")</w:t>
        <w:br/>
        <w:br/>
        <w:t xml:space="preserve">    def _dispatch_entry_handler(self, envelope: EntryEnvelope):</w:t>
        <w:br/>
        <w:t xml:space="preserve">        try:</w:t>
        <w:br/>
        <w:t xml:space="preserve">            return self._entry_handler.handle_entry(envelope)</w:t>
        <w:br/>
        <w:t xml:space="preserve">        except ValueError as exc:</w:t>
        <w:br/>
        <w:t xml:space="preserve">            raise HTTPException(status_code=400, detail=str(exc))</w:t>
        <w:br/>
        <w:t xml:space="preserve">        except FileNotFoundError as exc:</w:t>
        <w:br/>
        <w:t xml:space="preserve">            raise HTTPException(status_code=404, detail=str(exc))</w:t>
        <w:br/>
        <w:t xml:space="preserve">        except Exception:</w:t>
        <w:br/>
        <w:t xml:space="preserve">            raise HTTPException(status_code=500, detail="Internal error")</w:t>
        <w:br/>
        <w:br/>
        <w:t xml:space="preserve">    def _normalize_action(self, action: str | None) -&gt; str:</w:t>
        <w:br/>
        <w:t xml:space="preserve">        value = (action or "").strip().upper()</w:t>
        <w:br/>
        <w:t xml:space="preserve">        return value.replace("-", "_").replace(" ", "_")</w:t>
        <w:br/>
        <w:br/>
        <w:br/>
        <w:t>__all__ = ["ApiRoutes"]</w:t>
      </w:r>
    </w:p>
    <w:p/>
    <w:p>
      <w:pPr>
        <w:pStyle w:val="Heading3"/>
      </w:pPr>
      <w:r>
        <w:rPr>
          <w:color w:val="2E7D32"/>
        </w:rPr>
        <w:t>backend/app.py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backend/app.py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BackendContainer:, BackendApp:. Functions: __init__, _validate_search_indexes_exist, __init__.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azure.core.credentials import AzureKeyCredential</w:t>
        <w:br/>
        <w:t>from azure.core.exceptions import ResourceNotFoundError</w:t>
        <w:br/>
        <w:t>from azure.search.documents.indexes import SearchIndexClient</w:t>
        <w:br/>
        <w:t>from fastapi import FastAPI</w:t>
        <w:br/>
        <w:t>from fastapi.middleware.cors import CORSMiddleware</w:t>
        <w:br/>
        <w:br/>
        <w:t>from backend.ai.escalation_controller import EscalationController</w:t>
        <w:br/>
        <w:t>from backend.ai.model_policy import ModelPolicy</w:t>
        <w:br/>
        <w:t>from backend.ai.model_strategy import ModelStrategy</w:t>
        <w:br/>
        <w:t>from backend.config import settings</w:t>
        <w:br/>
        <w:t>from backend.api.routes import ApiRoutes</w:t>
        <w:br/>
        <w:t>from backend.entry.entry_handler import EntryHandler</w:t>
        <w:br/>
        <w:t>from backend.infra.blob_storage import (</w:t>
        <w:br/>
        <w:t xml:space="preserve">    BlobStorageClient,</w:t>
        <w:br/>
        <w:t xml:space="preserve">    CaseRepository,</w:t>
        <w:br/>
        <w:t xml:space="preserve">    CaseReadRepository,</w:t>
        <w:br/>
        <w:t>)</w:t>
        <w:br/>
        <w:t>from backend.infra.embeddings import EmbeddingClient</w:t>
        <w:br/>
        <w:t>from backend.infra.case_search_client import CaseSearchClient</w:t>
        <w:br/>
        <w:t>from backend.infra.evidence_search_client import EvidenceSearchClient</w:t>
        <w:br/>
        <w:t>from backend.infra.language_model_client import LanguageModelClient</w:t>
        <w:br/>
        <w:t>from backend.infra.llm_logging_client import LoggedLanguageModelClient</w:t>
        <w:br/>
        <w:t>from backend.infra.knowledge_search_client import KnowledgeSearchClient</w:t>
        <w:br/>
        <w:t>from backend.ingestion.case_ingestion import (</w:t>
        <w:br/>
        <w:t xml:space="preserve">    CaseEntryService,</w:t>
        <w:br/>
        <w:t xml:space="preserve">    CaseIngestionService,</w:t>
        <w:br/>
        <w:t xml:space="preserve">    CaseSearchIndex,</w:t>
        <w:br/>
        <w:t>)</w:t>
        <w:br/>
        <w:t>from backend.ingestion.evidence_ingestion import (</w:t>
        <w:br/>
        <w:t xml:space="preserve">    EvidenceIngestionService,</w:t>
        <w:br/>
        <w:t xml:space="preserve">    EvidenceSearchIndex,</w:t>
        <w:br/>
        <w:t>)</w:t>
        <w:br/>
        <w:t>from backend.ingestion.knowledge_ingestion import (</w:t>
        <w:br/>
        <w:t xml:space="preserve">    KnowledgeIngestionService,</w:t>
        <w:br/>
        <w:t xml:space="preserve">    KnowledgeSearchIndex,</w:t>
        <w:br/>
        <w:t>)</w:t>
        <w:br/>
        <w:t>from backend.retrieval.hybrid_retriever import HybridRetriever</w:t>
        <w:br/>
        <w:t>from backend.tools.kpi_tool import KPIAnalyticsTool</w:t>
        <w:br/>
        <w:t>from backend.workflow.nodes.context_node import ContextNode</w:t>
        <w:br/>
        <w:t>from backend.workflow.nodes.end_node import EndNode</w:t>
        <w:br/>
        <w:t>from backend.workflow.nodes.intent_classification_node import IntentClassificationNode</w:t>
        <w:br/>
        <w:t>from backend.workflow.nodes.intent_reflection_node import IntentReflectionNode</w:t>
        <w:br/>
        <w:t>from backend.workflow.nodes.kpi_node import KPINode</w:t>
        <w:br/>
        <w:t>from backend.workflow.nodes.kpi_reflection_node import KPIReflectionNode</w:t>
        <w:br/>
        <w:t>from backend.workflow.nodes.operational_node import OperationalNode</w:t>
        <w:br/>
        <w:t>from backend.workflow.nodes.operational_escalation_node import OperationalEscalationNode</w:t>
        <w:br/>
        <w:t>from backend.workflow.nodes.operational_reflection_node import OperationalReflectionNode</w:t>
        <w:br/>
        <w:t>from backend.workflow.nodes.response_formatter_node import ResponseFormatterNode</w:t>
        <w:br/>
        <w:t>from backend.workflow.nodes.router_node import RouterNode</w:t>
        <w:br/>
        <w:t>from backend.workflow.nodes.similarity_node import SimilarityNode</w:t>
        <w:br/>
        <w:t>from backend.workflow.nodes.similarity_reflection_node import SimilarityReflectionNode</w:t>
        <w:br/>
        <w:t>from backend.workflow.nodes.start_node import StartNode</w:t>
        <w:br/>
        <w:t>from backend.workflow.nodes.strategy_node import StrategyNode</w:t>
        <w:br/>
        <w:t>from backend.workflow.nodes.strategy_escalation_node import StrategyEscalationNode</w:t>
        <w:br/>
        <w:t>from backend.workflow.nodes.strategy_reflection_node import StrategyReflectionNode</w:t>
        <w:br/>
        <w:t>from backend.workflow.unified_incident_graph import UnifiedIncidentGraph</w:t>
        <w:br/>
        <w:br/>
        <w:br/>
        <w:t>class BackendContainer:</w:t>
        <w:br/>
        <w:t xml:space="preserve">    def __init__(self) -&gt; None:</w:t>
        <w:br/>
        <w:t xml:space="preserve">        self.blob_client = BlobStorageClient(</w:t>
        <w:br/>
        <w:t xml:space="preserve">            settings.AZURE_STORAGE_CONNECTION_STRING,</w:t>
        <w:br/>
        <w:t xml:space="preserve">            settings.AZURE_STORAGE_CONTAINER,</w:t>
        <w:br/>
        <w:t xml:space="preserve">        )</w:t>
        <w:br/>
        <w:t xml:space="preserve">        self.case_repository = CaseRepository(self.blob_client)</w:t>
        <w:br/>
        <w:t xml:space="preserve">        self.case_read_repository = CaseReadRepository(</w:t>
        <w:br/>
        <w:t xml:space="preserve">            settings.AZURE_STORAGE_CONNECTION_STRING,</w:t>
        <w:br/>
        <w:t xml:space="preserve">            settings.AZURE_STORAGE_CONTAINER,</w:t>
        <w:br/>
        <w:t xml:space="preserve">        )</w:t>
        <w:br/>
        <w:t xml:space="preserve">        self.embedding_client = EmbeddingClient()</w:t>
        <w:br/>
        <w:t xml:space="preserve">        self.search_index = CaseSearchIndex(</w:t>
        <w:br/>
        <w:t xml:space="preserve">            endpoint=settings.AZURE_SEARCH_ENDPOINT,</w:t>
        <w:br/>
        <w:t xml:space="preserve">            index_name=settings.CASE_INDEX_NAME,</w:t>
        <w:br/>
        <w:t xml:space="preserve">            admin_key=settings.AZURE_SEARCH_ADMIN_KEY,</w:t>
        <w:br/>
        <w:t xml:space="preserve">        )</w:t>
        <w:br/>
        <w:t xml:space="preserve">        self.evidence_search_index = EvidenceSearchIndex(</w:t>
        <w:br/>
        <w:t xml:space="preserve">            endpoint=settings.AZURE_SEARCH_ENDPOINT,</w:t>
        <w:br/>
        <w:t xml:space="preserve">            index_name=settings.EVIDENCE_INDEX_NAME,</w:t>
        <w:br/>
        <w:t xml:space="preserve">            admin_key=settings.AZURE_SEARCH_ADMIN_KEY,</w:t>
        <w:br/>
        <w:t xml:space="preserve">        )</w:t>
        <w:br/>
        <w:t xml:space="preserve">        self.knowledge_search_index = KnowledgeSearchIndex(</w:t>
        <w:br/>
        <w:t xml:space="preserve">            endpoint=settings.AZURE_SEARCH_ENDPOINT,</w:t>
        <w:br/>
        <w:t xml:space="preserve">            index_name=settings.KNOWLEDGE_INDEX_NAME,</w:t>
        <w:br/>
        <w:t xml:space="preserve">            admin_key=settings.AZURE_SEARCH_ADMIN_KEY,</w:t>
        <w:br/>
        <w:t xml:space="preserve">        )</w:t>
        <w:br/>
        <w:t xml:space="preserve">        self._validate_search_indexes_exist()</w:t>
        <w:br/>
        <w:br/>
        <w:t xml:space="preserve">        self.case_ingestion = CaseIngestionService(</w:t>
        <w:br/>
        <w:t xml:space="preserve">            search_index=self.search_index,</w:t>
        <w:br/>
        <w:t xml:space="preserve">            case_repository=self.case_read_repository,</w:t>
        <w:br/>
        <w:t xml:space="preserve">            embedding_client=self.embedding_client,</w:t>
        <w:br/>
        <w:t xml:space="preserve">        )</w:t>
        <w:br/>
        <w:t xml:space="preserve">        self.case_entry = CaseEntryService(self.case_repository)</w:t>
        <w:br/>
        <w:t xml:space="preserve">        self.evidence_ingestion = EvidenceIngestionService(</w:t>
        <w:br/>
        <w:t xml:space="preserve">            self.case_repository,</w:t>
        <w:br/>
        <w:t xml:space="preserve">            self.embedding_client,</w:t>
        <w:br/>
        <w:t xml:space="preserve">            self.evidence_search_index,</w:t>
        <w:br/>
        <w:t xml:space="preserve">        )</w:t>
        <w:br/>
        <w:t xml:space="preserve">        self.knowledge_ingestion = KnowledgeIngestionService(</w:t>
        <w:br/>
        <w:t xml:space="preserve">            self.blob_client,</w:t>
        <w:br/>
        <w:t xml:space="preserve">            self.embedding_client,</w:t>
        <w:br/>
        <w:t xml:space="preserve">            self.knowledge_search_index,</w:t>
        <w:br/>
        <w:t xml:space="preserve">        )</w:t>
        <w:br/>
        <w:t xml:space="preserve">        self.case_search_client = CaseSearchClient(</w:t>
        <w:br/>
        <w:t xml:space="preserve">            endpoint=settings.AZURE_SEARCH_ENDPOINT,</w:t>
        <w:br/>
        <w:t xml:space="preserve">            index_name=settings.CASE_INDEX_NAME,</w:t>
        <w:br/>
        <w:t xml:space="preserve">            admin_key=settings.AZURE_SEARCH_ADMIN_KEY,</w:t>
        <w:br/>
        <w:t xml:space="preserve">        )</w:t>
        <w:br/>
        <w:t xml:space="preserve">        self.evidence_search_client = EvidenceSearchClient(</w:t>
        <w:br/>
        <w:t xml:space="preserve">            endpoint=settings.AZURE_SEARCH_ENDPOINT,</w:t>
        <w:br/>
        <w:t xml:space="preserve">            index_name=settings.EVIDENCE_INDEX_NAME,</w:t>
        <w:br/>
        <w:t xml:space="preserve">            admin_key=settings.AZURE_SEARCH_ADMIN_KEY,</w:t>
        <w:br/>
        <w:t xml:space="preserve">        )</w:t>
        <w:br/>
        <w:t xml:space="preserve">        self.knowledge_search_client = KnowledgeSearchClient(</w:t>
        <w:br/>
        <w:t xml:space="preserve">            endpoint=settings.AZURE_SEARCH_ENDPOINT,</w:t>
        <w:br/>
        <w:t xml:space="preserve">            index_name=settings.KNOWLEDGE_INDEX_NAME,</w:t>
        <w:br/>
        <w:t xml:space="preserve">            admin_key=settings.AZURE_SEARCH_ADMIN_KEY,</w:t>
        <w:br/>
        <w:t xml:space="preserve">        )</w:t>
        <w:br/>
        <w:t xml:space="preserve">        self.hybrid_retriever = HybridRetriever(</w:t>
        <w:br/>
        <w:t xml:space="preserve">            case_search_client=self.case_search_client,</w:t>
        <w:br/>
        <w:t xml:space="preserve">            evidence_search_client=self.evidence_search_client,</w:t>
        <w:br/>
        <w:t xml:space="preserve">            knowledge_search_client=self.knowledge_search_client,</w:t>
        <w:br/>
        <w:t xml:space="preserve">            embedding_client=self.embedding_client,</w:t>
        <w:br/>
        <w:t xml:space="preserve">            settings=settings,</w:t>
        <w:br/>
        <w:t xml:space="preserve">        )</w:t>
        <w:br/>
        <w:t xml:space="preserve">        self.language_model_client = LanguageModelClient(settings_module=settings)</w:t>
        <w:br/>
        <w:t xml:space="preserve">        self.model_strategy = ModelStrategy(settings=settings)</w:t>
        <w:br/>
        <w:t xml:space="preserve">        self.model_policy = ModelPolicy(model_strategy=self.model_strategy)</w:t>
        <w:br/>
        <w:t xml:space="preserve">        self.escalation_controller = EscalationController()</w:t>
        <w:br/>
        <w:t xml:space="preserve">        self.classifier_llm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node_name="intent_classification",</w:t>
        <w:br/>
        <w:t xml:space="preserve">            model_name=settings.LLM_MODEL_CLASSIFIER,</w:t>
        <w:br/>
        <w:t xml:space="preserve">        )</w:t>
        <w:br/>
        <w:t xml:space="preserve">        self.intent_reflection_llm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node_name="intent_reflection",</w:t>
        <w:br/>
        <w:t xml:space="preserve">            model_name=settings.LLM_MODEL_CLASSIFIER,</w:t>
        <w:br/>
        <w:t xml:space="preserve">        )</w:t>
        <w:br/>
        <w:t xml:space="preserve">        self.operational_llm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node_name="operational_reasoning",</w:t>
        <w:br/>
        <w:t xml:space="preserve">            model_name=settings.LLM_MODEL_OPERATIONAL,</w:t>
        <w:br/>
        <w:t xml:space="preserve">        )</w:t>
        <w:br/>
        <w:t xml:space="preserve">        self.operational_reflection_llm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node_name="operational_reflection",</w:t>
        <w:br/>
        <w:t xml:space="preserve">            model_name=settings.LLM_MODEL_OPERATIONAL,</w:t>
        <w:br/>
        <w:t xml:space="preserve">        )</w:t>
        <w:br/>
        <w:t xml:space="preserve">        self.similarity_llm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node_name="similarity_reasoning",</w:t>
        <w:br/>
        <w:t xml:space="preserve">            model_name=settings.LLM_MODEL_SIMILARITY,</w:t>
        <w:br/>
        <w:t xml:space="preserve">        )</w:t>
        <w:br/>
        <w:t xml:space="preserve">        self.similarity_reflection_llm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node_name="similarity_reflection",</w:t>
        <w:br/>
        <w:t xml:space="preserve">            model_name=settings.LLM_MODEL_SIMILARITY,</w:t>
        <w:br/>
        <w:t xml:space="preserve">        )</w:t>
        <w:br/>
        <w:t xml:space="preserve">        self.strategy_llm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node_name="strategy_reasoning",</w:t>
        <w:br/>
        <w:t xml:space="preserve">            model_name=settings.LLM_MODEL_STRATEGY,</w:t>
        <w:br/>
        <w:t xml:space="preserve">        )</w:t>
        <w:br/>
        <w:t xml:space="preserve">        self.strategy_reflection_llm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node_name="strategy_reflection",</w:t>
        <w:br/>
        <w:t xml:space="preserve">            model_name=settings.LLM_MODEL_STRATEGY,</w:t>
        <w:br/>
        <w:t xml:space="preserve">        )</w:t>
        <w:br/>
        <w:t xml:space="preserve">        self.kpi_reflection_llm = LoggedLanguageModelClient(</w:t>
        <w:br/>
        <w:t xml:space="preserve">            base_client=self.language_model_client,</w:t>
        <w:br/>
        <w:t xml:space="preserve">            settings=settings,</w:t>
        <w:br/>
        <w:t xml:space="preserve">            node_name="kpi_reflection",</w:t>
        <w:br/>
        <w:t xml:space="preserve">            model_name=settings.LLM_MODEL_KPI_REFLECTION,</w:t>
        <w:br/>
        <w:t xml:space="preserve">        )</w:t>
        <w:br/>
        <w:br/>
        <w:t xml:space="preserve">        self.kpi_tool = KPIAnalyticsTool(</w:t>
        <w:br/>
        <w:t xml:space="preserve">            hybrid_retriever=self.hybrid_retriever,</w:t>
        <w:br/>
        <w:t xml:space="preserve">            settings=settings,</w:t>
        <w:br/>
        <w:t xml:space="preserve">        )</w:t>
        <w:br/>
        <w:br/>
        <w:t xml:space="preserve">        self.intent_classification_node = IntentClassificationNode(</w:t>
        <w:br/>
        <w:t xml:space="preserve">            llm_client=self.classifier_llm</w:t>
        <w:br/>
        <w:t xml:space="preserve">        )</w:t>
        <w:br/>
        <w:t xml:space="preserve">        self.intent_reflection_node = IntentReflectionNode(</w:t>
        <w:br/>
        <w:t xml:space="preserve">            llm_client=self.intent_reflection_llm,</w:t>
        <w:br/>
        <w:t xml:space="preserve">            regeneration_llm_client=self.classifier_llm,</w:t>
        <w:br/>
        <w:t xml:space="preserve">        )</w:t>
        <w:br/>
        <w:t xml:space="preserve">        self.start_node = StartNode()</w:t>
        <w:br/>
        <w:t xml:space="preserve">        self.context_node = ContextNode(case_entry_service=self.case_entry)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self.router_node = RouterNode()</w:t>
        <w:br/>
        <w:t xml:space="preserve">        self.response_formatter_node = ResponseFormatterNode()</w:t>
        <w:br/>
        <w:t xml:space="preserve">        self.end_node = EndNode()</w:t>
        <w:br/>
        <w:br/>
        <w:t xml:space="preserve">        self.operational_node = OperationalNode(</w:t>
        <w:br/>
        <w:t xml:space="preserve">            hybrid_retriever=self.hybrid_retriever,</w:t>
        <w:br/>
        <w:t xml:space="preserve">            llm_client=self.operational_llm,</w:t>
        <w:br/>
        <w:t xml:space="preserve">            settings=settings,</w:t>
        <w:br/>
        <w:t xml:space="preserve">        )</w:t>
        <w:br/>
        <w:t xml:space="preserve">        self.operational_escalation_node = OperationalEscalationNode(</w:t>
        <w:br/>
        <w:t xml:space="preserve">            operational_node=self.operational_node,</w:t>
        <w:br/>
        <w:t xml:space="preserve">            model_policy=self.model_policy,</w:t>
        <w:br/>
        <w:t xml:space="preserve">        )</w:t>
        <w:br/>
        <w:t xml:space="preserve">        self.operational_reflection_node = OperationalReflectionNode(</w:t>
        <w:br/>
        <w:t xml:space="preserve">            llm_client=self.operational_reflection_llm,</w:t>
        <w:br/>
        <w:t xml:space="preserve">            regeneration_llm_client=self.operational_llm,</w:t>
        <w:br/>
        <w:t xml:space="preserve">        )</w:t>
        <w:br/>
        <w:t xml:space="preserve">        self.similarity_node = SimilarityNode(</w:t>
        <w:br/>
        <w:t xml:space="preserve">            hybrid_retriever=self.hybrid_retriever,</w:t>
        <w:br/>
        <w:t xml:space="preserve">            llm_client=self.similarity_llm,</w:t>
        <w:br/>
        <w:t xml:space="preserve">            settings=settings,</w:t>
        <w:br/>
        <w:t xml:space="preserve">        )</w:t>
        <w:br/>
        <w:t xml:space="preserve">        self.similarity_reflection_node = SimilarityReflectionNode(</w:t>
        <w:br/>
        <w:t xml:space="preserve">            llm_client=self.similarity_reflection_llm,</w:t>
        <w:br/>
        <w:t xml:space="preserve">            regeneration_llm_client=self.similarity_llm,</w:t>
        <w:br/>
        <w:t xml:space="preserve">        )</w:t>
        <w:br/>
        <w:t xml:space="preserve">        self.strategy_node = StrategyNode(</w:t>
        <w:br/>
        <w:t xml:space="preserve">            hybrid_retriever=self.hybrid_retriever,</w:t>
        <w:br/>
        <w:t xml:space="preserve">            llm_client=self.strategy_llm,</w:t>
        <w:br/>
        <w:t xml:space="preserve">            settings=settings,</w:t>
        <w:br/>
        <w:t xml:space="preserve">        )</w:t>
        <w:br/>
        <w:t xml:space="preserve">        self.strategy_escalation_node = StrategyEscalationNode(</w:t>
        <w:br/>
        <w:t xml:space="preserve">            strategy_node=self.strategy_node,</w:t>
        <w:br/>
        <w:t xml:space="preserve">            model_policy=self.model_policy,</w:t>
        <w:br/>
        <w:t xml:space="preserve">        )</w:t>
        <w:br/>
        <w:t xml:space="preserve">        self.strategy_reflection_node = StrategyReflectionNode(</w:t>
        <w:br/>
        <w:t xml:space="preserve">            llm_client=self.strategy_reflection_llm,</w:t>
        <w:br/>
        <w:t xml:space="preserve">            regeneration_llm_client=self.strategy_llm,</w:t>
        <w:br/>
        <w:t xml:space="preserve">        )</w:t>
        <w:br/>
        <w:t xml:space="preserve">        self.kpi_node = KPINode(kpi_tool=self.kpi_tool, settings=settings)</w:t>
        <w:br/>
        <w:t xml:space="preserve">        self.kpi_reflection_node = KPIReflectionNode(</w:t>
        <w:br/>
        <w:t xml:space="preserve">            llm_client=self.kpi_reflection_llm,</w:t>
        <w:br/>
        <w:t xml:space="preserve">            regeneration_llm_client=self.kpi_reflection_llm,</w:t>
        <w:br/>
        <w:t xml:space="preserve">        )</w:t>
        <w:br/>
        <w:br/>
        <w:t xml:space="preserve">        self.unified_graph = UnifiedIncidentGraph(</w:t>
        <w:br/>
        <w:t xml:space="preserve">            start_node=self.start_node,</w:t>
        <w:br/>
        <w:t xml:space="preserve">            context_node=self.context_node,</w:t>
        <w:br/>
        <w:t xml:space="preserve">            intent_classification_node=self.intent_classification_node,</w:t>
        <w:br/>
        <w:t xml:space="preserve">            intent_reflection_node=self.intent_reflection_node,</w:t>
        <w:br/>
        <w:t xml:space="preserve">            router_node=self.router_node,</w:t>
        <w:br/>
        <w:t xml:space="preserve">            operational_node=self.operational_node,</w:t>
        <w:br/>
        <w:t xml:space="preserve">            operational_reflection_node=self.operational_reflection_node,</w:t>
        <w:br/>
        <w:t xml:space="preserve">            operational_escalation_node=self.operational_escalation_node,</w:t>
        <w:br/>
        <w:t xml:space="preserve">            similarity_node=self.similarity_node,</w:t>
        <w:br/>
        <w:t xml:space="preserve">            similarity_reflection_node=self.similarity_reflection_node,</w:t>
        <w:br/>
        <w:t xml:space="preserve">            strategy_node=self.strategy_node,</w:t>
        <w:br/>
        <w:t xml:space="preserve">            strategy_reflection_node=self.strategy_reflection_node,</w:t>
        <w:br/>
        <w:t xml:space="preserve">            strategy_escalation_node=self.strategy_escalation_node,</w:t>
        <w:br/>
        <w:t xml:space="preserve">            kpi_node=self.kpi_node,</w:t>
        <w:br/>
        <w:t xml:space="preserve">            kpi_reflection_node=self.kpi_reflection_node,</w:t>
        <w:br/>
        <w:t xml:space="preserve">            response_formatter_node=self.response_formatter_node,</w:t>
        <w:br/>
        <w:t xml:space="preserve">            end_node=self.end_node,</w:t>
        <w:br/>
        <w:t xml:space="preserve">            escalation_controller=self.escalation_controller,</w:t>
        <w:br/>
        <w:t xml:space="preserve">        )</w:t>
        <w:br/>
        <w:br/>
        <w:t xml:space="preserve">        self.entry_handler = EntryHandler(</w:t>
        <w:br/>
        <w:t xml:space="preserve">            case_entry=self.case_entry,</w:t>
        <w:br/>
        <w:t xml:space="preserve">            evidence_ingestion=self.evidence_ingestion,</w:t>
        <w:br/>
        <w:t xml:space="preserve">            case_ingestion=self.case_ingestion,</w:t>
        <w:br/>
        <w:t xml:space="preserve">            knowledge_ingestion=self.knowledge_ingestion,</w:t>
        <w:br/>
        <w:t xml:space="preserve">            unified_graph=self.unified_graph,</w:t>
        <w:br/>
        <w:t xml:space="preserve">        )</w:t>
        <w:br/>
        <w:br/>
        <w:t xml:space="preserve">    def _validate_search_indexes_exist(self) -&gt; None:</w:t>
        <w:br/>
        <w:t xml:space="preserve">        client = SearchIndexClient(</w:t>
        <w:br/>
        <w:t xml:space="preserve">            endpoint=settings.AZURE_SEARCH_ENDPOINT,</w:t>
        <w:br/>
        <w:t xml:space="preserve">            credential=AzureKeyCredential(settings.AZURE_SEARCH_ADMIN_KEY),</w:t>
        <w:br/>
        <w:t xml:space="preserve">        )</w:t>
        <w:br/>
        <w:br/>
        <w:t xml:space="preserve">        for index_name in (</w:t>
        <w:br/>
        <w:t xml:space="preserve">            settings.CASE_INDEX_NAME,</w:t>
        <w:br/>
        <w:t xml:space="preserve">            settings.EVIDENCE_INDEX_NAME,</w:t>
        <w:br/>
        <w:t xml:space="preserve">            settings.KNOWLEDGE_INDEX_NAME,</w:t>
        <w:br/>
        <w:t xml:space="preserve">        ):</w:t>
        <w:br/>
        <w:t xml:space="preserve">            try:</w:t>
        <w:br/>
        <w:t xml:space="preserve">                client.get_index(index_name)</w:t>
        <w:br/>
        <w:t xml:space="preserve">            except ResourceNotFoundError as exc:</w:t>
        <w:br/>
        <w:t xml:space="preserve">                raise ValueError(f"Search index does not exist: {index_name}") from exc</w:t>
        <w:br/>
        <w:br/>
        <w:br/>
        <w:t>class BackendApp:</w:t>
        <w:br/>
        <w:t xml:space="preserve">    def __init__(self) -&gt; None:</w:t>
        <w:br/>
        <w:t xml:space="preserve">        container = BackendContainer()</w:t>
        <w:br/>
        <w:t xml:space="preserve">        app = FastAPI(title="ValueSims Decision Support API", debug=True)</w:t>
        <w:br/>
        <w:t xml:space="preserve">        app.add_middleware(</w:t>
        <w:br/>
        <w:t xml:space="preserve">            CORSMiddleware,</w:t>
        <w:br/>
        <w:t xml:space="preserve">            allow_origins=[</w:t>
        <w:br/>
        <w:t xml:space="preserve">                "http://127.0.0.1:5500",</w:t>
        <w:br/>
        <w:t xml:space="preserve">                "http://localhost:5500",</w:t>
        <w:br/>
        <w:t xml:space="preserve">            ],</w:t>
        <w:br/>
        <w:t xml:space="preserve">            allow_credentials=True,</w:t>
        <w:br/>
        <w:t xml:space="preserve">            allow_methods=["*"],</w:t>
        <w:br/>
        <w:t xml:space="preserve">            allow_headers=["*"],</w:t>
        <w:br/>
        <w:t xml:space="preserve">        )</w:t>
        <w:br/>
        <w:br/>
        <w:t xml:space="preserve">        routes = ApiRoutes(</w:t>
        <w:br/>
        <w:t xml:space="preserve">            entry_handler=container.entry_handler,</w:t>
        <w:br/>
        <w:t xml:space="preserve">        )</w:t>
        <w:br/>
        <w:t xml:space="preserve">        app.include_router(routes.router())</w:t>
        <w:br/>
        <w:t xml:space="preserve">        self.app = app</w:t>
        <w:br/>
        <w:br/>
        <w:br/>
        <w:t>app = BackendApp().app</w:t>
        <w:br/>
        <w:br/>
        <w:t>__all__ = ["app"]</w:t>
      </w:r>
    </w:p>
    <w:p/>
    <w:p>
      <w:pPr>
        <w:pStyle w:val="Heading3"/>
      </w:pPr>
      <w:r>
        <w:rPr>
          <w:color w:val="2E7D32"/>
        </w:rPr>
        <w:t>backend/config.py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backend/config.py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Settings, Config.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os</w:t>
        <w:br/>
        <w:br/>
        <w:t>from pydantic.v1 import BaseSettings, Field</w:t>
        <w:br/>
        <w:br/>
        <w:br/>
        <w:t>class Settings(BaseSettings):</w:t>
        <w:br/>
        <w:t xml:space="preserve">    AZURE_SEARCH_ENDPOINT: str = Field(</w:t>
        <w:br/>
        <w:t xml:space="preserve">        "",</w:t>
        <w:br/>
        <w:t xml:space="preserve">        env="AZURE_SEARCH_ENDPOINT",</w:t>
        <w:br/>
        <w:t xml:space="preserve">        description="Azure AI Search endpoint URL.",</w:t>
        <w:br/>
        <w:t xml:space="preserve">    )</w:t>
        <w:br/>
        <w:t xml:space="preserve">    AZURE_SEARCH_ADMIN_KEY: str = Field(</w:t>
        <w:br/>
        <w:t xml:space="preserve">        "",</w:t>
        <w:br/>
        <w:t xml:space="preserve">        env="AZURE_SEARCH_ADMIN_KEY",</w:t>
        <w:br/>
        <w:t xml:space="preserve">        description="Azure AI Search admin API key.",</w:t>
        <w:br/>
        <w:t xml:space="preserve">    )</w:t>
        <w:br/>
        <w:t xml:space="preserve">    AZURE_STORAGE_CONNECTION_STRING: str = Field(</w:t>
        <w:br/>
        <w:t xml:space="preserve">        "",</w:t>
        <w:br/>
        <w:t xml:space="preserve">        env="AZURE_STORAGE_CONNECTION_STRING",</w:t>
        <w:br/>
        <w:t xml:space="preserve">        description="Azure Blob Storage connection string.",</w:t>
        <w:br/>
        <w:t xml:space="preserve">    )</w:t>
        <w:br/>
        <w:t xml:space="preserve">    AZURE_STORAGE_CONTAINER: str = Field(</w:t>
        <w:br/>
        <w:t xml:space="preserve">        "",</w:t>
        <w:br/>
        <w:t xml:space="preserve">        env="AZURE_STORAGE_CONTAINER",</w:t>
        <w:br/>
        <w:t xml:space="preserve">        description="Azure Blob Storage container name.",</w:t>
        <w:br/>
        <w:t xml:space="preserve">    )</w:t>
        <w:br/>
        <w:br/>
        <w:t xml:space="preserve">    CASE_INDEX_NAME: str = Field(</w:t>
        <w:br/>
        <w:t xml:space="preserve">        "",</w:t>
        <w:br/>
        <w:t xml:space="preserve">        env="CASE_INDEX_NAME",</w:t>
        <w:br/>
        <w:t xml:space="preserve">        description="Azure AI Search index name for cases.",</w:t>
        <w:br/>
        <w:t xml:space="preserve">    )</w:t>
        <w:br/>
        <w:t xml:space="preserve">    EVIDENCE_INDEX_NAME: str = Field(</w:t>
        <w:br/>
        <w:t xml:space="preserve">        "",</w:t>
        <w:br/>
        <w:t xml:space="preserve">        env="EVIDENCE_INDEX_NAME",</w:t>
        <w:br/>
        <w:t xml:space="preserve">        description="Azure AI Search index name for evidence.",</w:t>
        <w:br/>
        <w:t xml:space="preserve">    )</w:t>
        <w:br/>
        <w:t xml:space="preserve">    KNOWLEDGE_INDEX_NAME: str = Field(</w:t>
        <w:br/>
        <w:t xml:space="preserve">        "",</w:t>
        <w:br/>
        <w:t xml:space="preserve">        env="KNOWLEDGE_INDEX_NAME",</w:t>
        <w:br/>
        <w:t xml:space="preserve">        description="Azure AI Search index name for knowledge documents.",</w:t>
        <w:br/>
        <w:t xml:space="preserve">    )</w:t>
        <w:br/>
        <w:br/>
        <w:t xml:space="preserve">    RETRIEVAL_SIMILAR_CASES_TOP_K: int = Field(</w:t>
        <w:br/>
        <w:t xml:space="preserve">        5,</w:t>
        <w:br/>
        <w:t xml:space="preserve">        env="RETRIEVAL_SIMILAR_CASES_TOP_K",</w:t>
        <w:br/>
        <w:t xml:space="preserve">        description="Default top-k results for similar case retrieval.",</w:t>
        <w:br/>
        <w:t xml:space="preserve">    )</w:t>
        <w:br/>
        <w:t xml:space="preserve">    RETRIEVAL_PATTERN_CASES_TOP_K: int = Field(</w:t>
        <w:br/>
        <w:t xml:space="preserve">        20,</w:t>
        <w:br/>
        <w:t xml:space="preserve">        env="RETRIEVAL_PATTERN_CASES_TOP_K",</w:t>
        <w:br/>
        <w:t xml:space="preserve">        description="Default top-k results for pattern analysis case retrieval.",</w:t>
        <w:br/>
        <w:t xml:space="preserve">    )</w:t>
        <w:br/>
        <w:t xml:space="preserve">    RETRIEVAL_KPI_CASES_TOP_K: int = Field(</w:t>
        <w:br/>
        <w:t xml:space="preserve">        100,</w:t>
        <w:br/>
        <w:t xml:space="preserve">        env="RETRIEVAL_KPI_CASES_TOP_K",</w:t>
        <w:br/>
        <w:t xml:space="preserve">        description="Default top-k results for KPI case retrieval.",</w:t>
        <w:br/>
        <w:t xml:space="preserve">    )</w:t>
        <w:br/>
        <w:t xml:space="preserve">    RETRIEVAL_KNOWLEDGE_TOP_K: int = Field(</w:t>
        <w:br/>
        <w:t xml:space="preserve">        10,</w:t>
        <w:br/>
        <w:t xml:space="preserve">        env="RETRIEVAL_KNOWLEDGE_TOP_K",</w:t>
        <w:br/>
        <w:t xml:space="preserve">        description="Default top-k results for knowledge retrieval.",</w:t>
        <w:br/>
        <w:t xml:space="preserve">    )</w:t>
        <w:br/>
        <w:t xml:space="preserve">    RETRIEVAL_EVIDENCE_TOP_K: int = Field(</w:t>
        <w:br/>
        <w:t xml:space="preserve">        20,</w:t>
        <w:br/>
        <w:t xml:space="preserve">        env="RETRIEVAL_EVIDENCE_TOP_K",</w:t>
        <w:br/>
        <w:t xml:space="preserve">        description="Default top-k results for evidence retrieval.",</w:t>
        <w:br/>
        <w:t xml:space="preserve">    )</w:t>
        <w:br/>
        <w:t xml:space="preserve">    AZURE_OPENAI_CHAT_DEPLOYMENT: str = Field(</w:t>
        <w:br/>
        <w:t xml:space="preserve">        "",</w:t>
        <w:br/>
        <w:t xml:space="preserve">        env="AZURE_OPENAI_CHAT_DEPLOYMENT",</w:t>
        <w:br/>
        <w:t xml:space="preserve">        description="Azure OpenAI chat deployment name for reasoning workflows.",</w:t>
        <w:br/>
        <w:t xml:space="preserve">    )</w:t>
        <w:br/>
        <w:t xml:space="preserve">    LLM_MODEL_CLASSIFIER: str = Field(</w:t>
        <w:br/>
        <w:t xml:space="preserve">        "",</w:t>
        <w:br/>
        <w:t xml:space="preserve">        env="LLM_MODEL_CLASSIFIER",</w:t>
        <w:br/>
        <w:t xml:space="preserve">        description="Model deployment used by intent classification node.",</w:t>
        <w:br/>
        <w:t xml:space="preserve">    )</w:t>
        <w:br/>
        <w:t xml:space="preserve">    LLM_MODEL_OPERATIONAL: str = Field(</w:t>
        <w:br/>
        <w:t xml:space="preserve">        "",</w:t>
        <w:br/>
        <w:t xml:space="preserve">        env="LLM_MODEL_OPERATIONAL",</w:t>
        <w:br/>
        <w:t xml:space="preserve">        description="Model deployment used by operational reasoning/reflection nodes.",</w:t>
        <w:br/>
        <w:t xml:space="preserve">    )</w:t>
        <w:br/>
        <w:t xml:space="preserve">    LLM_MODEL_SIMILARITY: str = Field(</w:t>
        <w:br/>
        <w:t xml:space="preserve">        "",</w:t>
        <w:br/>
        <w:t xml:space="preserve">        env="LLM_MODEL_SIMILARITY",</w:t>
        <w:br/>
        <w:t xml:space="preserve">        description="Model deployment used by similarity reasoning/reflection nodes.",</w:t>
        <w:br/>
        <w:t xml:space="preserve">    )</w:t>
        <w:br/>
        <w:t xml:space="preserve">    LLM_MODEL_STRATEGY: str = Field(</w:t>
        <w:br/>
        <w:t xml:space="preserve">        "",</w:t>
        <w:br/>
        <w:t xml:space="preserve">        env="LLM_MODEL_STRATEGY",</w:t>
        <w:br/>
        <w:t xml:space="preserve">        description="Model deployment used by strategy reasoning/reflection nodes.",</w:t>
        <w:br/>
        <w:t xml:space="preserve">    )</w:t>
        <w:br/>
        <w:t xml:space="preserve">    LLM_MODEL_KPI_REFLECTION: str = Field(</w:t>
        <w:br/>
        <w:t xml:space="preserve">        "",</w:t>
        <w:br/>
        <w:t xml:space="preserve">        env="LLM_MODEL_KPI_REFLECTION",</w:t>
        <w:br/>
        <w:t xml:space="preserve">        description="Model deployment used by KPI reflection node.",</w:t>
        <w:br/>
        <w:t xml:space="preserve">    )</w:t>
        <w:br/>
        <w:t xml:space="preserve">    MODEL_INTENT_CLASSIFIER: str = Field(</w:t>
        <w:br/>
        <w:t xml:space="preserve">        "",</w:t>
        <w:br/>
        <w:t xml:space="preserve">        env="MODEL_INTENT_CLASSIFIER",</w:t>
        <w:br/>
        <w:t xml:space="preserve">        description="Adaptive policy base model for intent classification and default fallback.",</w:t>
        <w:br/>
        <w:t xml:space="preserve">    )</w:t>
        <w:br/>
        <w:t xml:space="preserve">    MODEL_OPERATIONAL: str = Field(</w:t>
        <w:br/>
        <w:t xml:space="preserve">        "",</w:t>
        <w:br/>
        <w:t xml:space="preserve">        env="MODEL_OPERATIONAL",</w:t>
        <w:br/>
        <w:t xml:space="preserve">        description="Adaptive policy base model for operational reasoning.",</w:t>
        <w:br/>
        <w:t xml:space="preserve">    )</w:t>
        <w:br/>
        <w:t xml:space="preserve">    MODEL_OPERATIONAL_PREMIUM: str = Field(</w:t>
        <w:br/>
        <w:t xml:space="preserve">        "",</w:t>
        <w:br/>
        <w:t xml:space="preserve">        env="MODEL_OPERATIONAL_PREMIUM",</w:t>
        <w:br/>
        <w:t xml:space="preserve">        description="Adaptive policy premium model for operational escalation.",</w:t>
        <w:br/>
        <w:t xml:space="preserve">    )</w:t>
        <w:br/>
        <w:t xml:space="preserve">    MODEL_STRATEGY: str = Field(</w:t>
        <w:br/>
        <w:t xml:space="preserve">        "",</w:t>
        <w:br/>
        <w:t xml:space="preserve">        env="MODEL_STRATEGY",</w:t>
        <w:br/>
        <w:t xml:space="preserve">        description="Adaptive policy base model for strategy reasoning.",</w:t>
        <w:br/>
        <w:t xml:space="preserve">    )</w:t>
        <w:br/>
        <w:t xml:space="preserve">    MODEL_STRATEGY_PREMIUM: str = Field(</w:t>
        <w:br/>
        <w:t xml:space="preserve">        "",</w:t>
        <w:br/>
        <w:t xml:space="preserve">        env="MODEL_STRATEGY_PREMIUM",</w:t>
        <w:br/>
        <w:t xml:space="preserve">        description="Adaptive policy premium model for strategy escalation.",</w:t>
        <w:br/>
        <w:t xml:space="preserve">    )</w:t>
        <w:br/>
        <w:br/>
        <w:t xml:space="preserve">    class Config(BaseSettings.Config):</w:t>
        <w:br/>
        <w:t xml:space="preserve">        env_file = ".env"</w:t>
        <w:br/>
        <w:br/>
        <w:br/>
        <w:t>settings = Settings(</w:t>
        <w:br/>
        <w:t xml:space="preserve">    AZURE_SEARCH_ENDPOINT=os.getenv("AZURE_SEARCH_ENDPOINT", ""),</w:t>
        <w:br/>
        <w:t xml:space="preserve">    AZURE_SEARCH_ADMIN_KEY=os.getenv("AZURE_SEARCH_ADMIN_KEY", ""),</w:t>
        <w:br/>
        <w:t xml:space="preserve">    AZURE_STORAGE_CONNECTION_STRING=os.getenv("AZURE_STORAGE_CONNECTION_STRING", ""),</w:t>
        <w:br/>
        <w:t xml:space="preserve">    AZURE_STORAGE_CONTAINER=os.getenv("AZURE_STORAGE_CONTAINER", ""),</w:t>
        <w:br/>
        <w:t xml:space="preserve">    CASE_INDEX_NAME=os.getenv("CASE_INDEX_NAME", ""),</w:t>
        <w:br/>
        <w:t xml:space="preserve">    EVIDENCE_INDEX_NAME=os.getenv("EVIDENCE_INDEX_NAME", ""),</w:t>
        <w:br/>
        <w:t xml:space="preserve">    KNOWLEDGE_INDEX_NAME=os.getenv("KNOWLEDGE_INDEX_NAME", ""),</w:t>
        <w:br/>
        <w:t xml:space="preserve">    RETRIEVAL_SIMILAR_CASES_TOP_K=int(os.getenv("RETRIEVAL_SIMILAR_CASES_TOP_K", "5")),</w:t>
        <w:br/>
        <w:t xml:space="preserve">    RETRIEVAL_PATTERN_CASES_TOP_K=int(os.getenv("RETRIEVAL_PATTERN_CASES_TOP_K", "20")),</w:t>
        <w:br/>
        <w:t xml:space="preserve">    RETRIEVAL_KPI_CASES_TOP_K=int(os.getenv("RETRIEVAL_KPI_CASES_TOP_K", "100")),</w:t>
        <w:br/>
        <w:t xml:space="preserve">    RETRIEVAL_KNOWLEDGE_TOP_K=int(os.getenv("RETRIEVAL_KNOWLEDGE_TOP_K", "10")),</w:t>
        <w:br/>
        <w:t xml:space="preserve">    RETRIEVAL_EVIDENCE_TOP_K=int(os.getenv("RETRIEVAL_EVIDENCE_TOP_K", "20")),</w:t>
        <w:br/>
        <w:t xml:space="preserve">    AZURE_OPENAI_CHAT_DEPLOYMENT=os.getenv("AZURE_OPENAI_CHAT_DEPLOYMENT", ""),</w:t>
        <w:br/>
        <w:t xml:space="preserve">    LLM_MODEL_CLASSIFIER=os.getenv("LLM_MODEL_CLASSIFIER", ""),</w:t>
        <w:br/>
        <w:t xml:space="preserve">    LLM_MODEL_OPERATIONAL=os.getenv("LLM_MODEL_OPERATIONAL", ""),</w:t>
        <w:br/>
        <w:t xml:space="preserve">    LLM_MODEL_SIMILARITY=os.getenv("LLM_MODEL_SIMILARITY", ""),</w:t>
        <w:br/>
        <w:t xml:space="preserve">    LLM_MODEL_STRATEGY=os.getenv("LLM_MODEL_STRATEGY", ""),</w:t>
        <w:br/>
        <w:t xml:space="preserve">    LLM_MODEL_KPI_REFLECTION=os.getenv("LLM_MODEL_KPI_REFLECTION", ""),</w:t>
        <w:br/>
        <w:t xml:space="preserve">    MODEL_INTENT_CLASSIFIER=os.getenv(</w:t>
        <w:br/>
        <w:t xml:space="preserve">        "MODEL_INTENT_CLASSIFIER",</w:t>
        <w:br/>
        <w:t xml:space="preserve">        os.getenv("LLM_MODEL_CLASSIFIER", ""),</w:t>
        <w:br/>
        <w:t xml:space="preserve">    ),</w:t>
        <w:br/>
        <w:t xml:space="preserve">    MODEL_OPERATIONAL=os.getenv(</w:t>
        <w:br/>
        <w:t xml:space="preserve">        "MODEL_OPERATIONAL",</w:t>
        <w:br/>
        <w:t xml:space="preserve">        os.getenv("LLM_MODEL_OPERATIONAL", ""),</w:t>
        <w:br/>
        <w:t xml:space="preserve">    ),</w:t>
        <w:br/>
        <w:t xml:space="preserve">    MODEL_OPERATIONAL_PREMIUM=os.getenv(</w:t>
        <w:br/>
        <w:t xml:space="preserve">        "MODEL_OPERATIONAL_PREMIUM",</w:t>
        <w:br/>
        <w:t xml:space="preserve">        os.getenv("LLM_MODEL_OPERATIONAL", ""),</w:t>
        <w:br/>
        <w:t xml:space="preserve">    ),</w:t>
        <w:br/>
        <w:t xml:space="preserve">    MODEL_STRATEGY=os.getenv(</w:t>
        <w:br/>
        <w:t xml:space="preserve">        "MODEL_STRATEGY",</w:t>
        <w:br/>
        <w:t xml:space="preserve">        os.getenv("LLM_MODEL_STRATEGY", ""),</w:t>
        <w:br/>
        <w:t xml:space="preserve">    ),</w:t>
        <w:br/>
        <w:t xml:space="preserve">    MODEL_STRATEGY_PREMIUM=os.getenv(</w:t>
        <w:br/>
        <w:t xml:space="preserve">        "MODEL_STRATEGY_PREMIUM",</w:t>
        <w:br/>
        <w:t xml:space="preserve">        os.getenv("LLM_MODEL_STRATEGY", ""),</w:t>
        <w:br/>
        <w:t xml:space="preserve">    ),</w:t>
        <w:br/>
        <w:t>)</w:t>
        <w:br/>
        <w:br/>
        <w:t>__all__ = ["Settings", "settings"]</w:t>
      </w:r>
    </w:p>
    <w:p/>
    <w:p>
      <w:pPr>
        <w:pStyle w:val="Heading3"/>
      </w:pPr>
      <w:r>
        <w:rPr>
          <w:color w:val="2E7D32"/>
        </w:rPr>
        <w:t>backend/conversation/conversation_handler.py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backend/conversation/conversation_handler.py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ConversationHandler:. Functions: __init__, describe.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br/>
        <w:t>class ConversationHandler:</w:t>
        <w:br/>
        <w:t xml:space="preserve">    def __init__(self) -&gt; None:</w:t>
        <w:br/>
        <w:t xml:space="preserve">        pass</w:t>
        <w:br/>
        <w:br/>
        <w:t xml:space="preserve">    def describe(self) -&gt; str:</w:t>
        <w:br/>
        <w:t xml:space="preserve">        return "Conversation handler placeholder (no execution)."</w:t>
        <w:br/>
        <w:br/>
        <w:br/>
        <w:t>__all__ = ["ConversationHandler"]</w:t>
      </w:r>
    </w:p>
    <w:p/>
    <w:p>
      <w:pPr>
        <w:pStyle w:val="Heading3"/>
      </w:pPr>
      <w:r>
        <w:rPr>
          <w:color w:val="2E7D32"/>
        </w:rPr>
        <w:t>backend/infra/blob_storage.py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backend/infra/blob_storage.py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BlobStorageClient:, CaseRepository:, CaseReadRepository:. Functions: __init__, upload_json, download_json.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azure.storage.blob import BlobServiceClient</w:t>
        <w:br/>
        <w:t>from azure.storage.blob import ContentSettings</w:t>
        <w:br/>
        <w:t>from azure.core.exceptions import ResourceExistsError, ResourceNotFoundError</w:t>
        <w:br/>
        <w:t>import json</w:t>
        <w:br/>
        <w:br/>
        <w:br/>
        <w:t>class BlobStorageClient:</w:t>
        <w:br/>
        <w:br/>
        <w:t xml:space="preserve">    def __init__(self, connection_string: str, container: str):</w:t>
        <w:br/>
        <w:t xml:space="preserve">        if not connection_string:</w:t>
        <w:br/>
        <w:t xml:space="preserve">            raise RuntimeError("AZURE_STORAGE_CONNECTION_STRING not configured")</w:t>
        <w:br/>
        <w:t xml:space="preserve">        self.service = BlobServiceClient.from_connection_string(connection_string)</w:t>
        <w:br/>
        <w:t xml:space="preserve">        self.container = self.service.get_container_client(container)</w:t>
        <w:br/>
        <w:br/>
        <w:t xml:space="preserve">    def upload_json(self, path: str, data: str, overwrite: bool = False):</w:t>
        <w:br/>
        <w:t xml:space="preserve">        self.container.upload_blob(path, data, overwrite=overwrite)</w:t>
        <w:br/>
        <w:br/>
        <w:t xml:space="preserve">    def download_json(self, path: str) -&gt; str:</w:t>
        <w:br/>
        <w:t xml:space="preserve">        blob = self.container.get_blob_client(path)</w:t>
        <w:br/>
        <w:t xml:space="preserve">        data: bytes = blob.download_blob().readall()</w:t>
        <w:br/>
        <w:t xml:space="preserve">        return data.decode("utf-8")</w:t>
        <w:br/>
        <w:br/>
        <w:t xml:space="preserve">    def exists(self, path: str) -&gt; bool:</w:t>
        <w:br/>
        <w:t xml:space="preserve">        blob = self.container.get_blob_client(path)</w:t>
        <w:br/>
        <w:t xml:space="preserve">        return blob.exists()</w:t>
        <w:br/>
        <w:br/>
        <w:t xml:space="preserve">    def upload_file(</w:t>
        <w:br/>
        <w:t xml:space="preserve">        self, path: str, data: bytes, content_type: str, overwrite: bool = False</w:t>
        <w:br/>
        <w:t xml:space="preserve">    ):</w:t>
        <w:br/>
        <w:t xml:space="preserve">        print(</w:t>
        <w:br/>
        <w:t xml:space="preserve">            f"[BLOB] Uploading to container={self.container.container_name}, "</w:t>
        <w:br/>
        <w:t xml:space="preserve">            f"path={path}, overwrite={overwrite}"</w:t>
        <w:br/>
        <w:t xml:space="preserve">        )</w:t>
        <w:br/>
        <w:br/>
        <w:t xml:space="preserve">        if not overwrite and self.exists(path):</w:t>
        <w:br/>
        <w:t xml:space="preserve">            raise RuntimeError(f"Blob already exists and overwrite is False: {path}")</w:t>
        <w:br/>
        <w:br/>
        <w:t xml:space="preserve">        try:</w:t>
        <w:br/>
        <w:t xml:space="preserve">            self.container.upload_blob(</w:t>
        <w:br/>
        <w:t xml:space="preserve">                name=path,</w:t>
        <w:br/>
        <w:t xml:space="preserve">                data=data,</w:t>
        <w:br/>
        <w:t xml:space="preserve">                overwrite=overwrite,</w:t>
        <w:br/>
        <w:t xml:space="preserve">                content_settings=ContentSettings(content_type=content_type),</w:t>
        <w:br/>
        <w:t xml:space="preserve">            )</w:t>
        <w:br/>
        <w:t xml:space="preserve">        except ResourceExistsError as exc:</w:t>
        <w:br/>
        <w:t xml:space="preserve">            raise RuntimeError(</w:t>
        <w:br/>
        <w:t xml:space="preserve">                f"Blob already exists and overwrite is False: {path}"</w:t>
        <w:br/>
        <w:t xml:space="preserve">            ) from exc</w:t>
        <w:br/>
        <w:br/>
        <w:t xml:space="preserve">    def list_files(self, prefix: str) -&gt; list[dict]:</w:t>
        <w:br/>
        <w:t xml:space="preserve">        blobs = self.container.list_blobs(name_starts_with=prefix)</w:t>
        <w:br/>
        <w:t xml:space="preserve">        result = []</w:t>
        <w:br/>
        <w:t xml:space="preserve">        for blob in blobs:</w:t>
        <w:br/>
        <w:t xml:space="preserve">            if blob.name.endswith("/"):</w:t>
        <w:br/>
        <w:t xml:space="preserve">                continue</w:t>
        <w:br/>
        <w:t xml:space="preserve">            result.append(</w:t>
        <w:br/>
        <w:t xml:space="preserve">                {</w:t>
        <w:br/>
        <w:t xml:space="preserve">                    "name": blob.name,</w:t>
        <w:br/>
        <w:t xml:space="preserve">                    "size": blob.size,</w:t>
        <w:br/>
        <w:t xml:space="preserve">                    "content_type": blob.content_settings.content_type,</w:t>
        <w:br/>
        <w:t xml:space="preserve">                    "last_modified": blob.last_modified.isoformat(),</w:t>
        <w:br/>
        <w:t xml:space="preserve">                }</w:t>
        <w:br/>
        <w:t xml:space="preserve">            )</w:t>
        <w:br/>
        <w:t xml:space="preserve">        return result</w:t>
        <w:br/>
        <w:br/>
        <w:t xml:space="preserve">    def download_file(self, path: str) -&gt; tuple[bytes, str]:</w:t>
        <w:br/>
        <w:t xml:space="preserve">        try:</w:t>
        <w:br/>
        <w:t xml:space="preserve">            blob = self.container.get_blob_client(path)</w:t>
        <w:br/>
        <w:t xml:space="preserve">            props = blob.get_blob_properties()</w:t>
        <w:br/>
        <w:t xml:space="preserve">            data = blob.download_blob().readall()</w:t>
        <w:br/>
        <w:br/>
        <w:t xml:space="preserve">            content_type = (</w:t>
        <w:br/>
        <w:t xml:space="preserve">                props.content_settings.content_type or "application/octet-stream"</w:t>
        <w:br/>
        <w:t xml:space="preserve">            )</w:t>
        <w:br/>
        <w:br/>
        <w:t xml:space="preserve">            return data, content_type</w:t>
        <w:br/>
        <w:t xml:space="preserve">        except ResourceNotFoundError:</w:t>
        <w:br/>
        <w:t xml:space="preserve">            raise FileNotFoundError(f"Blob not found: {path}")</w:t>
        <w:br/>
        <w:br/>
        <w:br/>
        <w:t>class CaseRepository:</w:t>
        <w:br/>
        <w:t xml:space="preserve">    def __init__(self, blob_client: BlobStorageClient):</w:t>
        <w:br/>
        <w:t xml:space="preserve">        self.blob = blob_client</w:t>
        <w:br/>
        <w:br/>
        <w:t xml:space="preserve">    def create(self, case_number: str, case_doc: dict):</w:t>
        <w:br/>
        <w:t xml:space="preserve">        path = f"{case_number}/case.json"</w:t>
        <w:br/>
        <w:t xml:space="preserve">        self.blob.upload_json(path, json.dumps(case_doc, indent=2), overwrite=False)</w:t>
        <w:br/>
        <w:br/>
        <w:t xml:space="preserve">    def load(self, case_number: str) -&gt; dict:</w:t>
        <w:br/>
        <w:t xml:space="preserve">        path = f"{case_number}/case.json"</w:t>
        <w:br/>
        <w:t xml:space="preserve">        data = self.blob.download_json(path)</w:t>
        <w:br/>
        <w:t xml:space="preserve">        return json.loads(data)</w:t>
        <w:br/>
        <w:br/>
        <w:t xml:space="preserve">    def save(self, case_number: str, case_doc: dict):</w:t>
        <w:br/>
        <w:t xml:space="preserve">        path = f"{case_number}/case.json"</w:t>
        <w:br/>
        <w:t xml:space="preserve">        self.blob.upload_json(path, json.dumps(case_doc, indent=2), overwrite=True)</w:t>
        <w:br/>
        <w:br/>
        <w:t xml:space="preserve">    def exists(self, case_number: str) -&gt; bool:</w:t>
        <w:br/>
        <w:t xml:space="preserve">        path = f"{case_number}/case.json"</w:t>
        <w:br/>
        <w:t xml:space="preserve">        return self.blob.exists(path)</w:t>
        <w:br/>
        <w:br/>
        <w:t xml:space="preserve">    def _case_prefix(self, case_id: str) -&gt; str:</w:t>
        <w:br/>
        <w:t xml:space="preserve">        return f"{case_id}/evidence/"</w:t>
        <w:br/>
        <w:br/>
        <w:t xml:space="preserve">    def add_evidence(self, case_id: str, filename: str, data: bytes, content_type: str):</w:t>
        <w:br/>
        <w:t xml:space="preserve">        filename = filename.strip()</w:t>
        <w:br/>
        <w:t xml:space="preserve">        path = f"{self._case_prefix(case_id)}{filename}"</w:t>
        <w:br/>
        <w:t xml:space="preserve">        self.blob.upload_file(path, data, content_type, overwrite=True)</w:t>
        <w:br/>
        <w:br/>
        <w:t xml:space="preserve">    def list_evidence(self, case_id: str) -&gt; list[dict]:</w:t>
        <w:br/>
        <w:t xml:space="preserve">        prefix = self._case_prefix(case_id)</w:t>
        <w:br/>
        <w:t xml:space="preserve">        files = self.blob.list_files(prefix)</w:t>
        <w:br/>
        <w:t xml:space="preserve">        evidence = []</w:t>
        <w:br/>
        <w:t xml:space="preserve">        for f in files:</w:t>
        <w:br/>
        <w:t xml:space="preserve">            evidence.append(</w:t>
        <w:br/>
        <w:t xml:space="preserve">                {</w:t>
        <w:br/>
        <w:t xml:space="preserve">                    "filename": f["name"].replace(prefix, ""),</w:t>
        <w:br/>
        <w:t xml:space="preserve">                    "size_bytes": f["size"],</w:t>
        <w:br/>
        <w:t xml:space="preserve">                    "content_type": f["content_type"],</w:t>
        <w:br/>
        <w:t xml:space="preserve">                    "uploaded_at": f["last_modified"],</w:t>
        <w:br/>
        <w:t xml:space="preserve">                }</w:t>
        <w:br/>
        <w:t xml:space="preserve">            )</w:t>
        <w:br/>
        <w:t xml:space="preserve">        return evidence</w:t>
        <w:br/>
        <w:br/>
        <w:t xml:space="preserve">    def get_evidence(self, case_id: str, filename: str) -&gt; tuple[bytes, str]:</w:t>
        <w:br/>
        <w:t xml:space="preserve">        path = f"{self._case_prefix(case_id)}{filename}"</w:t>
        <w:br/>
        <w:t xml:space="preserve">        return self.blob.download_file(path)</w:t>
        <w:br/>
        <w:br/>
        <w:br/>
        <w:t>class CaseReadRepository:</w:t>
        <w:br/>
        <w:t xml:space="preserve">    """Infrastructure repository for reading case JSON documents."""</w:t>
        <w:br/>
        <w:br/>
        <w:t xml:space="preserve">    CASES_PREFIX = ""</w:t>
        <w:br/>
        <w:t xml:space="preserve">    CASE_JSON_SUFFIX = "/case.json"</w:t>
        <w:br/>
        <w:br/>
        <w:t xml:space="preserve">    def __init__(self, connection_string: str, container_name: str) -&gt; None:</w:t>
        <w:br/>
        <w:t xml:space="preserve">        self._blob_client = BlobStorageClient(connection_string, container_name)</w:t>
        <w:br/>
        <w:br/>
        <w:t xml:space="preserve">    def list_case_paths(self) -&gt; list[str]:</w:t>
        <w:br/>
        <w:t xml:space="preserve">        files = self._blob_client.list_files(self.CASES_PREFIX)</w:t>
        <w:br/>
        <w:t xml:space="preserve">        return [f["name"] for f in files if f["name"].endswith(self.CASE_JSON_SUFFIX)]</w:t>
        <w:br/>
        <w:br/>
        <w:t xml:space="preserve">    def load_case(self, path: str) -&gt; dict:</w:t>
        <w:br/>
        <w:t xml:space="preserve">        raw = self._blob_client.download_json(path)</w:t>
        <w:br/>
        <w:t xml:space="preserve">        return json.loads(raw)</w:t>
        <w:br/>
        <w:br/>
        <w:br/>
        <w:t>__all__ = ["BlobStorageClient", "CaseRepository", "CaseReadRepository"]</w:t>
      </w:r>
    </w:p>
    <w:p/>
    <w:p>
      <w:pPr>
        <w:pStyle w:val="Heading3"/>
      </w:pPr>
      <w:r>
        <w:rPr>
          <w:color w:val="2E7D32"/>
        </w:rPr>
        <w:t>backend/infra/case_search_client.py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backend/infra/case_search_client.py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CaseSearchClient:. Functions: __init__, hybrid_search, filtered_search.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logging</w:t>
        <w:br/>
        <w:t>from typing import Optional</w:t>
        <w:br/>
        <w:br/>
        <w:t>from azure.core.credentials import AzureKeyCredential</w:t>
        <w:br/>
        <w:t>from azure.search.documents import SearchClient</w:t>
        <w:br/>
        <w:t>from azure.search.documents.models import VectorizedQuery</w:t>
        <w:br/>
        <w:br/>
        <w:br/>
        <w:t>class CaseSearchClient:</w:t>
        <w:br/>
        <w:t xml:space="preserve">    def __init__(self, endpoint: str, index_name: str, admin_key: str) -&gt; None:</w:t>
        <w:br/>
        <w:t xml:space="preserve">        self._logger = logging.getLogger("case_search_client")</w:t>
        <w:br/>
        <w:t xml:space="preserve">        self._search_client = SearchClient(</w:t>
        <w:br/>
        <w:t xml:space="preserve">            endpoint=endpoint,</w:t>
        <w:br/>
        <w:t xml:space="preserve">            index_name=index_name,</w:t>
        <w:br/>
        <w:t xml:space="preserve">            credential=AzureKeyCredential(admin_key),</w:t>
        <w:br/>
        <w:t xml:space="preserve">        )</w:t>
        <w:br/>
        <w:br/>
        <w:t xml:space="preserve">    def hybrid_search(</w:t>
        <w:br/>
        <w:t xml:space="preserve">        self,</w:t>
        <w:br/>
        <w:t xml:space="preserve">        search_text: str,</w:t>
        <w:br/>
        <w:t xml:space="preserve">        embedding: list[float],</w:t>
        <w:br/>
        <w:t xml:space="preserve">        filter_expression: Optional[str],</w:t>
        <w:br/>
        <w:t xml:space="preserve">        top_k: int,</w:t>
        <w:br/>
        <w:t xml:space="preserve">    ) -&gt; list[dict]:</w:t>
        <w:br/>
        <w:t xml:space="preserve">        self._logger.info(</w:t>
        <w:br/>
        <w:t xml:space="preserve">            "Running case hybrid search",</w:t>
        <w:br/>
        <w:t xml:space="preserve">            extra={</w:t>
        <w:br/>
        <w:t xml:space="preserve">                "search_text": search_text,</w:t>
        <w:br/>
        <w:t xml:space="preserve">                "has_filter": bool(filter_expression),</w:t>
        <w:br/>
        <w:t xml:space="preserve">                "top_k": top_k,</w:t>
        <w:br/>
        <w:t xml:space="preserve">            },</w:t>
        <w:br/>
        <w:t xml:space="preserve">        )</w:t>
        <w:br/>
        <w:t xml:space="preserve">        vector_query = VectorizedQuery(</w:t>
        <w:br/>
        <w:t xml:space="preserve">            vector=embedding,</w:t>
        <w:br/>
        <w:t xml:space="preserve">            fields="content_vector",</w:t>
        <w:br/>
        <w:t xml:space="preserve">            k_nearest_neighbors=top_k,</w:t>
        <w:br/>
        <w:t xml:space="preserve">        )</w:t>
        <w:br/>
        <w:t xml:space="preserve">        results = self._search_client.search(</w:t>
        <w:br/>
        <w:t xml:space="preserve">            search_text=search_text or "*",</w:t>
        <w:br/>
        <w:t xml:space="preserve">            vector_queries=[vector_query],</w:t>
        <w:br/>
        <w:t xml:space="preserve">            filter=filter_expression,</w:t>
        <w:br/>
        <w:t xml:space="preserve">            top=top_k,</w:t>
        <w:br/>
        <w:t xml:space="preserve">        )</w:t>
        <w:br/>
        <w:t xml:space="preserve">        return [dict(r) for r in results]</w:t>
        <w:br/>
        <w:br/>
        <w:t xml:space="preserve">    def filtered_search(</w:t>
        <w:br/>
        <w:t xml:space="preserve">        self,</w:t>
        <w:br/>
        <w:t xml:space="preserve">        filter_expression: str,</w:t>
        <w:br/>
        <w:t xml:space="preserve">        top_k: int,</w:t>
        <w:br/>
        <w:t xml:space="preserve">    ) -&gt; list[dict]:</w:t>
        <w:br/>
        <w:t xml:space="preserve">        self._logger.info(</w:t>
        <w:br/>
        <w:t xml:space="preserve">            "Running case filtered search",</w:t>
        <w:br/>
        <w:t xml:space="preserve">            extra={</w:t>
        <w:br/>
        <w:t xml:space="preserve">                "filter": filter_expression,</w:t>
        <w:br/>
        <w:t xml:space="preserve">                "top_k": top_k,</w:t>
        <w:br/>
        <w:t xml:space="preserve">            },</w:t>
        <w:br/>
        <w:t xml:space="preserve">        )</w:t>
        <w:br/>
        <w:t xml:space="preserve">        results = self._search_client.search(</w:t>
        <w:br/>
        <w:t xml:space="preserve">            search_text="*",</w:t>
        <w:br/>
        <w:t xml:space="preserve">            filter=filter_expression,</w:t>
        <w:br/>
        <w:t xml:space="preserve">            top=top_k,</w:t>
        <w:br/>
        <w:t xml:space="preserve">        )</w:t>
        <w:br/>
        <w:t xml:space="preserve">        return [dict(r) for r in results]</w:t>
        <w:br/>
        <w:br/>
        <w:br/>
        <w:t>__all__ = ["CaseSearchClient"]</w:t>
      </w:r>
    </w:p>
    <w:p/>
    <w:p>
      <w:pPr>
        <w:pStyle w:val="Heading3"/>
      </w:pPr>
      <w:r>
        <w:rPr>
          <w:color w:val="2E7D32"/>
        </w:rPr>
        <w:t>backend/infra/embeddings.py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backend/infra/embeddings.py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Infrastructure client for generating embeddings.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os</w:t>
        <w:br/>
        <w:t>from typing import Any</w:t>
        <w:br/>
        <w:br/>
        <w:t>import requests</w:t>
        <w:br/>
        <w:br/>
        <w:br/>
        <w:t>class EmbeddingClient:</w:t>
        <w:br/>
        <w:t xml:space="preserve">    """Infrastructure client for generating embeddings."""</w:t>
        <w:br/>
        <w:br/>
        <w:t xml:space="preserve">    def __init__(</w:t>
        <w:br/>
        <w:t xml:space="preserve">        self, openai_client: Any | None = None, settings_module: Any | None = None</w:t>
        <w:br/>
        <w:t xml:space="preserve">    ) -&gt; None:</w:t>
        <w:br/>
        <w:t xml:space="preserve">        self._openai_client = openai_client</w:t>
        <w:br/>
        <w:t xml:space="preserve">        self._settings = settings_module</w:t>
        <w:br/>
        <w:br/>
        <w:t xml:space="preserve">    def generate_embedding(self, text: str) -&gt; list[float]:</w:t>
        <w:br/>
        <w:t xml:space="preserve">        print(</w:t>
        <w:br/>
        <w:t xml:space="preserve">            "[INGEST][EMBED][TRACE] method entry generate_embedding input_len=",</w:t>
        <w:br/>
        <w:t xml:space="preserve">            len(text or ""),</w:t>
        <w:br/>
        <w:t xml:space="preserve">            flush=True,</w:t>
        <w:br/>
        <w:t xml:space="preserve">        )</w:t>
        <w:br/>
        <w:t xml:space="preserve">        print(</w:t>
        <w:br/>
        <w:t xml:space="preserve">            "[INGEST][EMBED][TRACE] input text length=",</w:t>
        <w:br/>
        <w:t xml:space="preserve">            len(text or ""),</w:t>
        <w:br/>
        <w:t xml:space="preserve">            flush=True,</w:t>
        <w:br/>
        <w:t xml:space="preserve">        )</w:t>
        <w:br/>
        <w:t xml:space="preserve">        if self._openai_client is not None:</w:t>
        <w:br/>
        <w:t xml:space="preserve">            if self._settings is None:</w:t>
        <w:br/>
        <w:t xml:space="preserve">                raise ValueError("Settings module is required for OpenAI embeddings.")</w:t>
        <w:br/>
        <w:t xml:space="preserve">            embedding = (</w:t>
        <w:br/>
        <w:t xml:space="preserve">                self._openai_client.embeddings.create(</w:t>
        <w:br/>
        <w:t xml:space="preserve">                    model=self._settings.AZURE_OPENAI_EMBEDDING_DEPLOYMENT,</w:t>
        <w:br/>
        <w:t xml:space="preserve">                    input=text,</w:t>
        <w:br/>
        <w:t xml:space="preserve">                )</w:t>
        <w:br/>
        <w:t xml:space="preserve">                .data[0]</w:t>
        <w:br/>
        <w:t xml:space="preserve">                .embedding</w:t>
        <w:br/>
        <w:t xml:space="preserve">            )</w:t>
        <w:br/>
        <w:t xml:space="preserve">            print(</w:t>
        <w:br/>
        <w:t xml:space="preserve">                "[INGEST][EMBED][TRACE] output embedding length=",</w:t>
        <w:br/>
        <w:t xml:space="preserve">                len(embedding),</w:t>
        <w:br/>
        <w:t xml:space="preserve">                flush=True,</w:t>
        <w:br/>
        <w:t xml:space="preserve">            )</w:t>
        <w:br/>
        <w:t xml:space="preserve">            print(</w:t>
        <w:br/>
        <w:t xml:space="preserve">                "[INGEST][EMBED] embedding generated len=", len(embedding), flush=True</w:t>
        <w:br/>
        <w:t xml:space="preserve">            )</w:t>
        <w:br/>
        <w:t xml:space="preserve">            return embedding</w:t>
        <w:br/>
        <w:br/>
        <w:t xml:space="preserve">        endpoint = os.environ.get("AZURE_OPENAI_ENDPOINT")</w:t>
        <w:br/>
        <w:t xml:space="preserve">        api_key = os.environ.get("AZURE_OPENAI_API_KEY")</w:t>
        <w:br/>
        <w:t xml:space="preserve">        deployment = os.environ.get("AZURE_OPENAI_EMBEDDING_DEPLOYMENT")</w:t>
        <w:br/>
        <w:t xml:space="preserve">        api_version = os.environ.get("AZURE_OPENAI_API_VERSION", "2024-02-15-preview")</w:t>
        <w:br/>
        <w:br/>
        <w:t xml:space="preserve">        if not endpoint or not api_key or not deployment:</w:t>
        <w:br/>
        <w:t xml:space="preserve">            raise ValueError("Azure OpenAI embedding configuration is missing.")</w:t>
        <w:br/>
        <w:br/>
        <w:t xml:space="preserve">        url = (</w:t>
        <w:br/>
        <w:t xml:space="preserve">            f"{endpoint.rstrip('/')}/openai/deployments/{deployment}/embeddings?"</w:t>
        <w:br/>
        <w:t xml:space="preserve">            f"api-version={api_version}"</w:t>
        <w:br/>
        <w:t xml:space="preserve">        )</w:t>
        <w:br/>
        <w:t xml:space="preserve">        headers = {</w:t>
        <w:br/>
        <w:t xml:space="preserve">            "Content-Type": "application/json",</w:t>
        <w:br/>
        <w:t xml:space="preserve">            "api-key": api_key,</w:t>
        <w:br/>
        <w:t xml:space="preserve">        }</w:t>
        <w:br/>
        <w:t xml:space="preserve">        payload = {</w:t>
        <w:br/>
        <w:t xml:space="preserve">            "input": text,</w:t>
        <w:br/>
        <w:t xml:space="preserve">        }</w:t>
        <w:br/>
        <w:t xml:space="preserve">        print(</w:t>
        <w:br/>
        <w:t xml:space="preserve">            "[INGEST][EMBED][TRACE] calling Azure OpenAI embeddings",</w:t>
        <w:br/>
        <w:t xml:space="preserve">            flush=True,</w:t>
        <w:br/>
        <w:t xml:space="preserve">        )</w:t>
        <w:br/>
        <w:t xml:space="preserve">        response = requests.post(url, headers=headers, json=payload, timeout=30)</w:t>
        <w:br/>
        <w:t xml:space="preserve">        if response.status_code != 200:</w:t>
        <w:br/>
        <w:t xml:space="preserve">            raise RuntimeError(f"Embedding request failed: {response.text}")</w:t>
        <w:br/>
        <w:t xml:space="preserve">        body = response.json()</w:t>
        <w:br/>
        <w:t xml:space="preserve">        embedding = body["data"][0]["embedding"]</w:t>
        <w:br/>
        <w:t xml:space="preserve">        print("[INGEST][EMBED] embedding generated len=", len(embedding), flush=True)</w:t>
        <w:br/>
        <w:t xml:space="preserve">        print(</w:t>
        <w:br/>
        <w:t xml:space="preserve">            "[INGEST][EMBED][TRACE] output embedding length=",</w:t>
        <w:br/>
        <w:t xml:space="preserve">            len(embedding),</w:t>
        <w:br/>
        <w:t xml:space="preserve">            flush=True,</w:t>
        <w:br/>
        <w:t xml:space="preserve">        )</w:t>
        <w:br/>
        <w:t xml:space="preserve">        return embedding</w:t>
      </w:r>
    </w:p>
    <w:p/>
    <w:p>
      <w:pPr>
        <w:pStyle w:val="Heading3"/>
      </w:pPr>
      <w:r>
        <w:rPr>
          <w:color w:val="2E7D32"/>
        </w:rPr>
        <w:t>backend/infra/evidence_search_client.py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backend/infra/evidence_search_client.py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EvidenceSearchClient:. Functions: __init__, search_by_case_id.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logging</w:t>
        <w:br/>
        <w:br/>
        <w:t>from azure.core.credentials import AzureKeyCredential</w:t>
        <w:br/>
        <w:t>from azure.search.documents import SearchClient</w:t>
        <w:br/>
        <w:br/>
        <w:br/>
        <w:t>class EvidenceSearchClient:</w:t>
        <w:br/>
        <w:t xml:space="preserve">    def __init__(self, endpoint: str, index_name: str, admin_key: str) -&gt; None:</w:t>
        <w:br/>
        <w:t xml:space="preserve">        self._logger = logging.getLogger("evidence_search_client")</w:t>
        <w:br/>
        <w:t xml:space="preserve">        self._search_client = SearchClient(</w:t>
        <w:br/>
        <w:t xml:space="preserve">            endpoint=endpoint,</w:t>
        <w:br/>
        <w:t xml:space="preserve">            index_name=index_name,</w:t>
        <w:br/>
        <w:t xml:space="preserve">            credential=AzureKeyCredential(admin_key),</w:t>
        <w:br/>
        <w:t xml:space="preserve">        )</w:t>
        <w:br/>
        <w:br/>
        <w:t xml:space="preserve">    def search_by_case_id(</w:t>
        <w:br/>
        <w:t xml:space="preserve">        self,</w:t>
        <w:br/>
        <w:t xml:space="preserve">        case_id: str,</w:t>
        <w:br/>
        <w:t xml:space="preserve">        top_k: int,</w:t>
        <w:br/>
        <w:t xml:space="preserve">    ) -&gt; list[dict]:</w:t>
        <w:br/>
        <w:t xml:space="preserve">        safe_case_id = case_id.replace("'", "''")</w:t>
        <w:br/>
        <w:t xml:space="preserve">        filter_expression = f"case_id eq '{safe_case_id}'"</w:t>
        <w:br/>
        <w:t xml:space="preserve">        self._logger.info(</w:t>
        <w:br/>
        <w:t xml:space="preserve">            "Running evidence search by case_id",</w:t>
        <w:br/>
        <w:t xml:space="preserve">            extra={"case_id": case_id, "top_k": top_k},</w:t>
        <w:br/>
        <w:t xml:space="preserve">        )</w:t>
        <w:br/>
        <w:t xml:space="preserve">        results = self._search_client.search(</w:t>
        <w:br/>
        <w:t xml:space="preserve">            search_text="*",</w:t>
        <w:br/>
        <w:t xml:space="preserve">            filter=filter_expression,</w:t>
        <w:br/>
        <w:t xml:space="preserve">            top=top_k,</w:t>
        <w:br/>
        <w:t xml:space="preserve">        )</w:t>
        <w:br/>
        <w:t xml:space="preserve">        return [dict(r) for r in results]</w:t>
        <w:br/>
        <w:br/>
        <w:br/>
        <w:t>__all__ = ["EvidenceSearchClient"]</w:t>
      </w:r>
    </w:p>
    <w:p/>
    <w:p>
      <w:pPr>
        <w:pStyle w:val="Heading3"/>
      </w:pPr>
      <w:r>
        <w:rPr>
          <w:color w:val="2E7D32"/>
        </w:rPr>
        <w:t>backend/infra/knowledge_search_client.py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backend/infra/knowledge_search_client.py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KnowledgeSearchClient:. Functions: __init__, hybrid_search.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logging</w:t>
        <w:br/>
        <w:br/>
        <w:t>from azure.core.credentials import AzureKeyCredential</w:t>
        <w:br/>
        <w:t>from azure.search.documents import SearchClient</w:t>
        <w:br/>
        <w:t>from azure.search.documents.models import VectorizedQuery</w:t>
        <w:br/>
        <w:br/>
        <w:br/>
        <w:t>class KnowledgeSearchClient:</w:t>
        <w:br/>
        <w:t xml:space="preserve">    def __init__(self, endpoint: str, index_name: str, admin_key: str) -&gt; None:</w:t>
        <w:br/>
        <w:t xml:space="preserve">        self._logger = logging.getLogger("knowledge_search_client")</w:t>
        <w:br/>
        <w:t xml:space="preserve">        self._search_client = SearchClient(</w:t>
        <w:br/>
        <w:t xml:space="preserve">            endpoint=endpoint,</w:t>
        <w:br/>
        <w:t xml:space="preserve">            index_name=index_name,</w:t>
        <w:br/>
        <w:t xml:space="preserve">            credential=AzureKeyCredential(admin_key),</w:t>
        <w:br/>
        <w:t xml:space="preserve">        )</w:t>
        <w:br/>
        <w:br/>
        <w:t xml:space="preserve">    def hybrid_search(</w:t>
        <w:br/>
        <w:t xml:space="preserve">        self,</w:t>
        <w:br/>
        <w:t xml:space="preserve">        search_text: str,</w:t>
        <w:br/>
        <w:t xml:space="preserve">        embedding: list[float],</w:t>
        <w:br/>
        <w:t xml:space="preserve">        top_k: int,</w:t>
        <w:br/>
        <w:t xml:space="preserve">    ) -&gt; list[dict]:</w:t>
        <w:br/>
        <w:t xml:space="preserve">        self._logger.info(</w:t>
        <w:br/>
        <w:t xml:space="preserve">            "Running knowledge hybrid search",</w:t>
        <w:br/>
        <w:t xml:space="preserve">            extra={"search_text": search_text, "top_k": top_k},</w:t>
        <w:br/>
        <w:t xml:space="preserve">        )</w:t>
        <w:br/>
        <w:t xml:space="preserve">        vector_query = VectorizedQuery(</w:t>
        <w:br/>
        <w:t xml:space="preserve">            vector=embedding,</w:t>
        <w:br/>
        <w:t xml:space="preserve">            fields="embedding",</w:t>
        <w:br/>
        <w:t xml:space="preserve">            k_nearest_neighbors=top_k,</w:t>
        <w:br/>
        <w:t xml:space="preserve">        )</w:t>
        <w:br/>
        <w:t xml:space="preserve">        results = self._search_client.search(</w:t>
        <w:br/>
        <w:t xml:space="preserve">            search_text=search_text or "*",</w:t>
        <w:br/>
        <w:t xml:space="preserve">            vector_queries=[vector_query],</w:t>
        <w:br/>
        <w:t xml:space="preserve">            top=top_k,</w:t>
        <w:br/>
        <w:t xml:space="preserve">        )</w:t>
        <w:br/>
        <w:t xml:space="preserve">        return [dict(r) for r in results]</w:t>
        <w:br/>
        <w:br/>
        <w:br/>
        <w:t>__all__ = ["KnowledgeSearchClient"]</w:t>
      </w:r>
    </w:p>
    <w:p/>
    <w:p>
      <w:pPr>
        <w:pStyle w:val="Heading3"/>
      </w:pPr>
      <w:r>
        <w:rPr>
          <w:color w:val="2E7D32"/>
        </w:rPr>
        <w:t>backend/infra/language_model_client.py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backend/infra/language_model_client.py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Infrastructure adapter for JSON-only LLM responses.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json</w:t>
        <w:br/>
        <w:t>import os</w:t>
        <w:br/>
        <w:t>from typing import Any, TypeVar</w:t>
        <w:br/>
        <w:br/>
        <w:t>import requests</w:t>
        <w:br/>
        <w:t>from pydantic import BaseModel</w:t>
        <w:br/>
        <w:br/>
        <w:br/>
        <w:t>TModel = TypeVar("TModel", bound=BaseModel)</w:t>
        <w:br/>
        <w:br/>
        <w:br/>
        <w:t>class LanguageModelClient:</w:t>
        <w:br/>
        <w:t xml:space="preserve">    """Infrastructure adapter for JSON-only LLM responses."""</w:t>
        <w:br/>
        <w:br/>
        <w:t xml:space="preserve">    DEFAULT_API_VERSION = "2024-10-21"</w:t>
        <w:br/>
        <w:br/>
        <w:t xml:space="preserve">    def __init__(</w:t>
        <w:br/>
        <w:t xml:space="preserve">        self,</w:t>
        <w:br/>
        <w:t xml:space="preserve">        openai_client: Any | None = None,</w:t>
        <w:br/>
        <w:t xml:space="preserve">        settings_module: Any | None = None,</w:t>
        <w:br/>
        <w:t xml:space="preserve">    ) -&gt; None:</w:t>
        <w:br/>
        <w:t xml:space="preserve">        self._openai_client = openai_client</w:t>
        <w:br/>
        <w:t xml:space="preserve">        self._settings = settings_module</w:t>
        <w:br/>
        <w:br/>
        <w:t xml:space="preserve">    def complete_json(</w:t>
        <w:br/>
        <w:t xml:space="preserve">        self,</w:t>
        <w:br/>
        <w:t xml:space="preserve">        system_prompt: str,</w:t>
        <w:br/>
        <w:t xml:space="preserve">        user_prompt: str,</w:t>
        <w:br/>
        <w:t xml:space="preserve">        response_model: type[TModel],</w:t>
        <w:br/>
        <w:t xml:space="preserve">        temperature: float = 0.1,</w:t>
        <w:br/>
        <w:t xml:space="preserve">        model_name: str | None = None,</w:t>
        <w:br/>
        <w:t xml:space="preserve">    ) -&gt; TModel:</w:t>
        <w:br/>
        <w:t xml:space="preserve">        if self._openai_client is not None:</w:t>
        <w:br/>
        <w:t xml:space="preserve">            content = self._complete_with_sdk(</w:t>
        <w:br/>
        <w:t xml:space="preserve">                system_prompt,</w:t>
        <w:br/>
        <w:t xml:space="preserve">                user_prompt,</w:t>
        <w:br/>
        <w:t xml:space="preserve">                temperature,</w:t>
        <w:br/>
        <w:t xml:space="preserve">                model_name,</w:t>
        <w:br/>
        <w:t xml:space="preserve">            )</w:t>
        <w:br/>
        <w:t xml:space="preserve">        else:</w:t>
        <w:br/>
        <w:t xml:space="preserve">            content = self._complete_with_rest(</w:t>
        <w:br/>
        <w:t xml:space="preserve">                system_prompt,</w:t>
        <w:br/>
        <w:t xml:space="preserve">                user_prompt,</w:t>
        <w:br/>
        <w:t xml:space="preserve">                temperature,</w:t>
        <w:br/>
        <w:t xml:space="preserve">                model_name,</w:t>
        <w:br/>
        <w:t xml:space="preserve">            )</w:t>
        <w:br/>
        <w:t xml:space="preserve">        parsed = self._parse_json_content(content)</w:t>
        <w:br/>
        <w:t xml:space="preserve">        return response_model.model_validate(parsed)</w:t>
        <w:br/>
        <w:br/>
        <w:t xml:space="preserve">    def _complete_with_sdk(</w:t>
        <w:br/>
        <w:t xml:space="preserve">        self,</w:t>
        <w:br/>
        <w:t xml:space="preserve">        system_prompt: str,</w:t>
        <w:br/>
        <w:t xml:space="preserve">        user_prompt: str,</w:t>
        <w:br/>
        <w:t xml:space="preserve">        temperature: float,</w:t>
        <w:br/>
        <w:t xml:space="preserve">        model_name: str | None,</w:t>
        <w:br/>
        <w:t xml:space="preserve">    ) -&gt; str:</w:t>
        <w:br/>
        <w:t xml:space="preserve">        if self._openai_client is None:</w:t>
        <w:br/>
        <w:t xml:space="preserve">            raise ValueError("OpenAI client is not configured.")</w:t>
        <w:br/>
        <w:t xml:space="preserve">        if self._settings is None:</w:t>
        <w:br/>
        <w:t xml:space="preserve">            raise ValueError("Settings module is required for LLM calls.")</w:t>
        <w:br/>
        <w:t xml:space="preserve">        deployment = model_name or getattr(</w:t>
        <w:br/>
        <w:t xml:space="preserve">            self._settings,</w:t>
        <w:br/>
        <w:t xml:space="preserve">            "AZURE_OPENAI_CHAT_DEPLOYMENT",</w:t>
        <w:br/>
        <w:t xml:space="preserve">            "",</w:t>
        <w:br/>
        <w:t xml:space="preserve">        )</w:t>
        <w:br/>
        <w:t xml:space="preserve">        if not deployment:</w:t>
        <w:br/>
        <w:t xml:space="preserve">            raise ValueError("AZURE_OPENAI_CHAT_DEPLOYMENT is not configured.")</w:t>
        <w:br/>
        <w:t xml:space="preserve">        response = self._openai_client.chat.completions.create(</w:t>
        <w:br/>
        <w:t xml:space="preserve">            model=deployment,</w:t>
        <w:br/>
        <w:t xml:space="preserve">            response_format={"type": "json_object"},</w:t>
        <w:br/>
        <w:t xml:space="preserve">            temperature=temperature,</w:t>
        <w:br/>
        <w:t xml:space="preserve">            messages=[</w:t>
        <w:br/>
        <w:t xml:space="preserve">                {"role": "system", "content": system_prompt},</w:t>
        <w:br/>
        <w:t xml:space="preserve">                {"role": "user", "content": user_prompt},</w:t>
        <w:br/>
        <w:t xml:space="preserve">            ],</w:t>
        <w:br/>
        <w:t xml:space="preserve">        )</w:t>
        <w:br/>
        <w:t xml:space="preserve">        content = response.choices[0].message.content</w:t>
        <w:br/>
        <w:t xml:space="preserve">        if not content:</w:t>
        <w:br/>
        <w:t xml:space="preserve">            raise ValueError("LLM returned empty response content.")</w:t>
        <w:br/>
        <w:t xml:space="preserve">        return str(content)</w:t>
        <w:br/>
        <w:br/>
        <w:t xml:space="preserve">    def _complete_with_rest(</w:t>
        <w:br/>
        <w:t xml:space="preserve">        self,</w:t>
        <w:br/>
        <w:t xml:space="preserve">        system_prompt: str,</w:t>
        <w:br/>
        <w:t xml:space="preserve">        user_prompt: str,</w:t>
        <w:br/>
        <w:t xml:space="preserve">        temperature: float,</w:t>
        <w:br/>
        <w:t xml:space="preserve">        model_name: str | None,</w:t>
        <w:br/>
        <w:t xml:space="preserve">    ) -&gt; str:</w:t>
        <w:br/>
        <w:t xml:space="preserve">        endpoint = os.environ.get("AZURE_OPENAI_ENDPOINT")</w:t>
        <w:br/>
        <w:t xml:space="preserve">        api_key = os.environ.get("AZURE_OPENAI_API_KEY")</w:t>
        <w:br/>
        <w:t xml:space="preserve">        deployment = model_name or os.environ.get("AZURE_OPENAI_CHAT_DEPLOYMENT")</w:t>
        <w:br/>
        <w:t xml:space="preserve">        api_version = os.environ.get(</w:t>
        <w:br/>
        <w:t xml:space="preserve">            "AZURE_OPENAI_API_VERSION", self.DEFAULT_API_VERSION</w:t>
        <w:br/>
        <w:t xml:space="preserve">        )</w:t>
        <w:br/>
        <w:br/>
        <w:t xml:space="preserve">        if not endpoint or not api_key or not deployment:</w:t>
        <w:br/>
        <w:t xml:space="preserve">            raise ValueError("Azure OpenAI chat configuration is missing.")</w:t>
        <w:br/>
        <w:br/>
        <w:t xml:space="preserve">        url = (</w:t>
        <w:br/>
        <w:t xml:space="preserve">            f"{endpoint.rstrip('/')}/openai/deployments/{deployment}/chat/completions"</w:t>
        <w:br/>
        <w:t xml:space="preserve">            f"?api-version={api_version}"</w:t>
        <w:br/>
        <w:t xml:space="preserve">        )</w:t>
        <w:br/>
        <w:t xml:space="preserve">        payload = {</w:t>
        <w:br/>
        <w:t xml:space="preserve">            "messages": [</w:t>
        <w:br/>
        <w:t xml:space="preserve">                {"role": "system", "content": system_prompt},</w:t>
        <w:br/>
        <w:t xml:space="preserve">                {"role": "user", "content": user_prompt},</w:t>
        <w:br/>
        <w:t xml:space="preserve">            ],</w:t>
        <w:br/>
        <w:t xml:space="preserve">            "temperature": temperature,</w:t>
        <w:br/>
        <w:t xml:space="preserve">            "response_format": {"type": "json_object"},</w:t>
        <w:br/>
        <w:t xml:space="preserve">        }</w:t>
        <w:br/>
        <w:t xml:space="preserve">        headers = {</w:t>
        <w:br/>
        <w:t xml:space="preserve">            "Content-Type": "application/json",</w:t>
        <w:br/>
        <w:t xml:space="preserve">            "api-key": api_key,</w:t>
        <w:br/>
        <w:t xml:space="preserve">        }</w:t>
        <w:br/>
        <w:t xml:space="preserve">        response = requests.post(url, headers=headers, json=payload, timeout=45)</w:t>
        <w:br/>
        <w:t xml:space="preserve">        if response.status_code != 200:</w:t>
        <w:br/>
        <w:t xml:space="preserve">            raise RuntimeError(f"LLM request failed: {response.text}")</w:t>
        <w:br/>
        <w:t xml:space="preserve">        data = response.json()</w:t>
        <w:br/>
        <w:t xml:space="preserve">        choices = data.get("choices") or []</w:t>
        <w:br/>
        <w:t xml:space="preserve">        if not choices:</w:t>
        <w:br/>
        <w:t xml:space="preserve">            raise RuntimeError("LLM request returned no choices.")</w:t>
        <w:br/>
        <w:t xml:space="preserve">        message = (choices[0].get("message") or {}).get("content")</w:t>
        <w:br/>
        <w:t xml:space="preserve">        if not message:</w:t>
        <w:br/>
        <w:t xml:space="preserve">            raise RuntimeError("LLM response content was empty.")</w:t>
        <w:br/>
        <w:t xml:space="preserve">        return str(message)</w:t>
        <w:br/>
        <w:br/>
        <w:t xml:space="preserve">    def _parse_json_content(self, content: str) -&gt; dict[str, Any]:</w:t>
        <w:br/>
        <w:t xml:space="preserve">        normalized = content.strip()</w:t>
        <w:br/>
        <w:t xml:space="preserve">        if normalized.startswith("```"):</w:t>
        <w:br/>
        <w:t xml:space="preserve">            normalized = normalized.strip("`")</w:t>
        <w:br/>
        <w:t xml:space="preserve">            if normalized.startswith("json"):</w:t>
        <w:br/>
        <w:t xml:space="preserve">                normalized = normalized[4:].strip()</w:t>
        <w:br/>
        <w:t xml:space="preserve">        payload = json.loads(normalized)</w:t>
        <w:br/>
        <w:t xml:space="preserve">        if not isinstance(payload, dict):</w:t>
        <w:br/>
        <w:t xml:space="preserve">            raise ValueError("LLM response JSON must be an object.")</w:t>
        <w:br/>
        <w:t xml:space="preserve">        return payload</w:t>
        <w:br/>
        <w:br/>
        <w:br/>
        <w:t>__all__ = ["LanguageModelClient"]</w:t>
      </w:r>
    </w:p>
    <w:p/>
    <w:p>
      <w:pPr>
        <w:pStyle w:val="Heading3"/>
      </w:pPr>
      <w:r>
        <w:rPr>
          <w:color w:val="2E7D32"/>
        </w:rPr>
        <w:t>backend/infra/llm_logging_client.py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backend/infra/llm_logging_client.py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LoggedLanguageModelClient:. Functions: __init__, complete_json.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hashlib</w:t>
        <w:br/>
        <w:t>import logging</w:t>
        <w:br/>
        <w:t>import time</w:t>
        <w:br/>
        <w:t>from datetime import datetime, timezone</w:t>
        <w:br/>
        <w:t>from typing import Any</w:t>
        <w:br/>
        <w:br/>
        <w:t>from pydantic import BaseModel</w:t>
        <w:br/>
        <w:br/>
        <w:t>from backend.config import Settings</w:t>
        <w:br/>
        <w:t>from backend.infra.language_model_client import LanguageModelClient</w:t>
        <w:br/>
        <w:br/>
        <w:br/>
        <w:t>class LoggedLanguageModelClient:</w:t>
        <w:br/>
        <w:t xml:space="preserve">    def __init__(</w:t>
        <w:br/>
        <w:t xml:space="preserve">        self,</w:t>
        <w:br/>
        <w:t xml:space="preserve">        base_client: LanguageModelClient,</w:t>
        <w:br/>
        <w:t xml:space="preserve">        settings: Settings,</w:t>
        <w:br/>
        <w:t xml:space="preserve">        node_name: str,</w:t>
        <w:br/>
        <w:t xml:space="preserve">        model_name: str | None = None,</w:t>
        <w:br/>
        <w:t xml:space="preserve">    ) -&gt; None:</w:t>
        <w:br/>
        <w:t xml:space="preserve">        self._base_client = base_client</w:t>
        <w:br/>
        <w:t xml:space="preserve">        self._settings = settings</w:t>
        <w:br/>
        <w:t xml:space="preserve">        self._node_name = node_name</w:t>
        <w:br/>
        <w:t xml:space="preserve">        self._model_name = model_name or settings.AZURE_OPENAI_CHAT_DEPLOYMENT</w:t>
        <w:br/>
        <w:t xml:space="preserve">        self._logger = logging.getLogger("llm_prompt_logger")</w:t>
        <w:br/>
        <w:br/>
        <w:t xml:space="preserve">    def complete_json(</w:t>
        <w:br/>
        <w:t xml:space="preserve">        self,</w:t>
        <w:br/>
        <w:t xml:space="preserve">        system_prompt: str,</w:t>
        <w:br/>
        <w:t xml:space="preserve">        user_prompt: str,</w:t>
        <w:br/>
        <w:t xml:space="preserve">        response_model: type[BaseModel],</w:t>
        <w:br/>
        <w:t xml:space="preserve">        temperature: float = 0.1,</w:t>
        <w:br/>
        <w:t xml:space="preserve">        user_question: str | None = None,</w:t>
        <w:br/>
        <w:t xml:space="preserve">        model_name: str | None = None,</w:t>
        <w:br/>
        <w:t xml:space="preserve">        model_name_override: str | None = None,</w:t>
        <w:br/>
        <w:t xml:space="preserve">    ) -&gt; Any:</w:t>
        <w:br/>
        <w:t xml:space="preserve">        effective_model_name = model_name or model_name_override or self._model_name</w:t>
        <w:br/>
        <w:t xml:space="preserve">        prompt_hash = hashlib.sha256(</w:t>
        <w:br/>
        <w:t xml:space="preserve">            f"{system_prompt}\n---\n{user_prompt}".encode("utf-8")</w:t>
        <w:br/>
        <w:t xml:space="preserve">        ).hexdigest()</w:t>
        <w:br/>
        <w:t xml:space="preserve">        started = time.perf_counter()</w:t>
        <w:br/>
        <w:t xml:space="preserve">        response = self._base_client.complete_json(</w:t>
        <w:br/>
        <w:t xml:space="preserve">            system_prompt=system_prompt,</w:t>
        <w:br/>
        <w:t xml:space="preserve">            user_prompt=user_prompt,</w:t>
        <w:br/>
        <w:t xml:space="preserve">            response_model=response_model,</w:t>
        <w:br/>
        <w:t xml:space="preserve">            temperature=temperature,</w:t>
        <w:br/>
        <w:t xml:space="preserve">            model_name=effective_model_name,</w:t>
        <w:br/>
        <w:t xml:space="preserve">        )</w:t>
        <w:br/>
        <w:t xml:space="preserve">        elapsed_ms = round((time.perf_counter() - started) * 1000.0, 3)</w:t>
        <w:br/>
        <w:br/>
        <w:t xml:space="preserve">        self._logger.info(</w:t>
        <w:br/>
        <w:t xml:space="preserve">            "llm_request",</w:t>
        <w:br/>
        <w:t xml:space="preserve">            extra={</w:t>
        <w:br/>
        <w:t xml:space="preserve">                "timestamp": datetime.now(timezone.utc).isoformat(),</w:t>
        <w:br/>
        <w:t xml:space="preserve">                "node_name": self._node_name,</w:t>
        <w:br/>
        <w:t xml:space="preserve">                "system_prompt": system_prompt,</w:t>
        <w:br/>
        <w:t xml:space="preserve">                "user_prompt": user_prompt,</w:t>
        <w:br/>
        <w:t xml:space="preserve">                "model_name": effective_model_name,</w:t>
        <w:br/>
        <w:t xml:space="preserve">                "prompt_hash": prompt_hash,</w:t>
        <w:br/>
        <w:t xml:space="preserve">                "response_time": elapsed_ms,</w:t>
        <w:br/>
        <w:t xml:space="preserve">                "user_question": user_question,</w:t>
        <w:br/>
        <w:t xml:space="preserve">                "temperature": temperature,</w:t>
        <w:br/>
        <w:t xml:space="preserve">                "prompt_characters": len(system_prompt) + len(user_prompt),</w:t>
        <w:br/>
        <w:t xml:space="preserve">                "completion_tokens": None,</w:t>
        <w:br/>
        <w:t xml:space="preserve">                "prompt_tokens": None,</w:t>
        <w:br/>
        <w:t xml:space="preserve">                "total_tokens": None,</w:t>
        <w:br/>
        <w:t xml:space="preserve">            },</w:t>
        <w:br/>
        <w:t xml:space="preserve">        )</w:t>
        <w:br/>
        <w:t xml:space="preserve">        return response</w:t>
        <w:br/>
        <w:br/>
        <w:br/>
        <w:t>__all__ = ["LoggedLanguageModelClient"]</w:t>
      </w:r>
    </w:p>
    <w:p/>
    <w:p>
      <w:pPr>
        <w:pStyle w:val="Heading3"/>
      </w:pPr>
      <w:r>
        <w:rPr>
          <w:color w:val="2E7D32"/>
        </w:rPr>
        <w:t>backend/ingestion/case_ingestion.py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backend/ingestion/case_ingestion.py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Thin adapter over Azure AI Search for case indexing.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copy</w:t>
        <w:br/>
        <w:t>import hashlib</w:t>
        <w:br/>
        <w:t>import json</w:t>
        <w:br/>
        <w:t>import logging</w:t>
        <w:br/>
        <w:t>from datetime import datetime, timezone</w:t>
        <w:br/>
        <w:t>from typing import Any, Iterable</w:t>
        <w:br/>
        <w:br/>
        <w:t>from azure.core.credentials import AzureKeyCredential</w:t>
        <w:br/>
        <w:t>from azure.core.exceptions import ResourceNotFoundError</w:t>
        <w:br/>
        <w:t>from azure.search.documents import SearchClient</w:t>
        <w:br/>
        <w:t>from azure.search.documents.indexes import SearchIndexClient</w:t>
        <w:br/>
        <w:t>from azure.search.documents.indexes.models import SearchIndex</w:t>
        <w:br/>
        <w:br/>
        <w:t>from backend.state.incident_state import (</w:t>
        <w:br/>
        <w:t xml:space="preserve">    IncidentFactory,</w:t>
        <w:br/>
        <w:t xml:space="preserve">    LegacyCaseModel,</w:t>
        <w:br/>
        <w:t xml:space="preserve">    IncidentStateAdapter,</w:t>
        <w:br/>
        <w:t>)</w:t>
        <w:br/>
        <w:t>from backend.infra.embeddings import EmbeddingClient</w:t>
        <w:br/>
        <w:t>from backend.infra.blob_storage import CaseReadRepository, CaseRepository</w:t>
        <w:br/>
        <w:br/>
        <w:br/>
        <w:t>class CaseSearchIndex:</w:t>
        <w:br/>
        <w:t xml:space="preserve">    """Thin adapter over Azure AI Search for case indexing."""</w:t>
        <w:br/>
        <w:br/>
        <w:t xml:space="preserve">    def __init__(self, endpoint: str, index_name: str, admin_key: str) -&gt; None:</w:t>
        <w:br/>
        <w:t xml:space="preserve">        self._endpoint = endpoint</w:t>
        <w:br/>
        <w:t xml:space="preserve">        self._index_name = index_name</w:t>
        <w:br/>
        <w:t xml:space="preserve">        self._admin_key = admin_key</w:t>
        <w:br/>
        <w:t xml:space="preserve">        self._credential = AzureKeyCredential(admin_key)</w:t>
        <w:br/>
        <w:t xml:space="preserve">        self._search_client = SearchClient(</w:t>
        <w:br/>
        <w:t xml:space="preserve">            endpoint=endpoint,</w:t>
        <w:br/>
        <w:t xml:space="preserve">            index_name=index_name,</w:t>
        <w:br/>
        <w:t xml:space="preserve">            credential=self._credential,</w:t>
        <w:br/>
        <w:t xml:space="preserve">        )</w:t>
        <w:br/>
        <w:t xml:space="preserve">        self._index_client = SearchIndexClient(</w:t>
        <w:br/>
        <w:t xml:space="preserve">            endpoint=endpoint,</w:t>
        <w:br/>
        <w:t xml:space="preserve">            credential=self._credential,</w:t>
        <w:br/>
        <w:t xml:space="preserve">        )</w:t>
        <w:br/>
        <w:br/>
        <w:t xml:space="preserve">    def get_document(self, doc_id: str) -&gt; dict[str, object]:</w:t>
        <w:br/>
        <w:t xml:space="preserve">        return self._search_client.get_document(key=doc_id)</w:t>
        <w:br/>
        <w:br/>
        <w:t xml:space="preserve">    @property</w:t>
        <w:br/>
        <w:t xml:space="preserve">    def index_name(self) -&gt; str:</w:t>
        <w:br/>
        <w:t xml:space="preserve">        return self._index_name</w:t>
        <w:br/>
        <w:br/>
        <w:t xml:space="preserve">    def get_doc_id_suffix(self) -&gt; str:</w:t>
        <w:br/>
        <w:t xml:space="preserve">        return f"__{self._index_name}"</w:t>
        <w:br/>
        <w:br/>
        <w:t xml:space="preserve">    def try_get_document(self, doc_id: str) -&gt; dict[str, object] | None:</w:t>
        <w:br/>
        <w:t xml:space="preserve">        try:</w:t>
        <w:br/>
        <w:t xml:space="preserve">            return self.get_document(doc_id)</w:t>
        <w:br/>
        <w:t xml:space="preserve">        except ResourceNotFoundError:</w:t>
        <w:br/>
        <w:t xml:space="preserve">            return None</w:t>
        <w:br/>
        <w:br/>
        <w:t xml:space="preserve">    def get_index(self, index_name: str) -&gt; SearchIndex:</w:t>
        <w:br/>
        <w:t xml:space="preserve">        return self._index_client.get_index(index_name)</w:t>
        <w:br/>
        <w:br/>
        <w:t xml:space="preserve">    def upload_documents(self, documents: list[dict]) -&gt; list:</w:t>
        <w:br/>
        <w:t xml:space="preserve">        if not isinstance(documents, list):</w:t>
        <w:br/>
        <w:t xml:space="preserve">            raise TypeError(</w:t>
        <w:br/>
        <w:t xml:space="preserve">                f"upload_documents expects list[dict], got {type(documents).__name__}"</w:t>
        <w:br/>
        <w:t xml:space="preserve">            )</w:t>
        <w:br/>
        <w:t xml:space="preserve">        return self._search_client.upload_documents(documents=documents)</w:t>
        <w:br/>
        <w:br/>
        <w:br/>
        <w:t>class CaseEntryService:</w:t>
        <w:br/>
        <w:t xml:space="preserve">    def __init__(self, repository: CaseRepository):</w:t>
        <w:br/>
        <w:t xml:space="preserve">        self._repo = repository</w:t>
        <w:br/>
        <w:br/>
        <w:t xml:space="preserve">    def create_case(self, case_id: str, opened_at: str | None = None) -&gt; dict:</w:t>
        <w:br/>
        <w:t xml:space="preserve">        if self._repo.exists(case_id):</w:t>
        <w:br/>
        <w:t xml:space="preserve">            raise ValueError("Case already exists")</w:t>
        <w:br/>
        <w:t xml:space="preserve">        doc = IncidentFactory.create_empty(case_id, opened_at)</w:t>
        <w:br/>
        <w:t xml:space="preserve">        self._repo.create(case_id, doc)</w:t>
        <w:br/>
        <w:t xml:space="preserve">        return doc</w:t>
        <w:br/>
        <w:br/>
        <w:t xml:space="preserve">    def load_case(self, case_id: str) -&gt; dict:</w:t>
        <w:br/>
        <w:t xml:space="preserve">        return self._repo.load(case_id)</w:t>
        <w:br/>
        <w:br/>
        <w:t xml:space="preserve">    def get_case(self, case_id: str) -&gt; dict:</w:t>
        <w:br/>
        <w:t xml:space="preserve">        if not self._repo.exists(case_id):</w:t>
        <w:br/>
        <w:t xml:space="preserve">            raise FileNotFoundError("Case not found")</w:t>
        <w:br/>
        <w:t xml:space="preserve">        # Return the full canonical document exactly as stored.</w:t>
        <w:br/>
        <w:t xml:space="preserve">        return copy.deepcopy(self._repo.load(case_id))</w:t>
        <w:br/>
        <w:br/>
        <w:t xml:space="preserve">    def patch_case(self, case_id: str, patch: dict) -&gt; dict:</w:t>
        <w:br/>
        <w:t xml:space="preserve">        if not self._repo.exists(case_id):</w:t>
        <w:br/>
        <w:t xml:space="preserve">            raise FileNotFoundError("Case not found")</w:t>
        <w:br/>
        <w:t xml:space="preserve">        current = self._repo.load(case_id)</w:t>
        <w:br/>
        <w:t xml:space="preserve">        self._validate_patch(current, patch)</w:t>
        <w:br/>
        <w:t xml:space="preserve">        updated = self._deep_merge(current, patch)</w:t>
        <w:br/>
        <w:t xml:space="preserve">        meta = updated.get("meta", {})</w:t>
        <w:br/>
        <w:t xml:space="preserve">        meta["updated_at"] = self._now_iso()</w:t>
        <w:br/>
        <w:t xml:space="preserve">        meta["version"] = int(meta.get("version", 0)) + 1</w:t>
        <w:br/>
        <w:t xml:space="preserve">        updated["meta"] = meta</w:t>
        <w:br/>
        <w:t xml:space="preserve">        self._repo.save(case_id, updated)</w:t>
        <w:br/>
        <w:t xml:space="preserve">        return {</w:t>
        <w:br/>
        <w:t xml:space="preserve">            "meta": {</w:t>
        <w:br/>
        <w:t xml:space="preserve">                "version": meta.get("version"),</w:t>
        <w:br/>
        <w:t xml:space="preserve">                "updated_at": meta.get("updated_at"),</w:t>
        <w:br/>
        <w:t xml:space="preserve">            }</w:t>
        <w:br/>
        <w:t xml:space="preserve">        }</w:t>
        <w:br/>
        <w:br/>
        <w:t xml:space="preserve">    def save_case_document(self, case_id: str, case_doc: dict) -&gt; None:</w:t>
        <w:br/>
        <w:t xml:space="preserve">        if not self._repo.exists(case_id):</w:t>
        <w:br/>
        <w:t xml:space="preserve">            self._repo.create(case_id, case_doc)</w:t>
        <w:br/>
        <w:t xml:space="preserve">        else:</w:t>
        <w:br/>
        <w:t xml:space="preserve">            self._repo.save(case_id, case_doc)</w:t>
        <w:br/>
        <w:br/>
        <w:t xml:space="preserve">    def merge_case_document(self, existing: dict, patch: dict) -&gt; dict:</w:t>
        <w:br/>
        <w:t xml:space="preserve">        if existing is None:</w:t>
        <w:br/>
        <w:t xml:space="preserve">            existing = {}</w:t>
        <w:br/>
        <w:t xml:space="preserve">        if not isinstance(existing, dict):</w:t>
        <w:br/>
        <w:t xml:space="preserve">            raise ValueError("Existing case document must be a JSON object")</w:t>
        <w:br/>
        <w:br/>
        <w:t xml:space="preserve">        if patch is None:</w:t>
        <w:br/>
        <w:t xml:space="preserve">            patch = {}</w:t>
        <w:br/>
        <w:t xml:space="preserve">        if not isinstance(patch, dict):</w:t>
        <w:br/>
        <w:t xml:space="preserve">            raise ValueError("Case update payload must be a JSON object")</w:t>
        <w:br/>
        <w:br/>
        <w:t xml:space="preserve">        base = copy.deepcopy(existing)</w:t>
        <w:br/>
        <w:t xml:space="preserve">        return self._merge_case_payload(base, patch)</w:t>
        <w:br/>
        <w:br/>
        <w:t xml:space="preserve">    def _merge_case_payload(self, target: dict, payload: dict) -&gt; dict:</w:t>
        <w:br/>
        <w:t xml:space="preserve">        """Merge close/update payload into canonical case document.</w:t>
        <w:br/>
        <w:br/>
        <w:t xml:space="preserve">        - Preserves existing fields not present in payload.</w:t>
        <w:br/>
        <w:t xml:space="preserve">        - Updates scalar fields directly (e.g. case_status, closed_at, summary).</w:t>
        <w:br/>
        <w:t xml:space="preserve">        - Recursively merges nested dicts (e.g. d_states partial updates).</w:t>
        <w:br/>
        <w:t xml:space="preserve">        - Replaces lists/scalars when explicitly provided.</w:t>
        <w:br/>
        <w:t xml:space="preserve">        """</w:t>
        <w:br/>
        <w:t xml:space="preserve">        for key, value in payload.items():</w:t>
        <w:br/>
        <w:t xml:space="preserve">            if isinstance(value, dict) and isinstance(target.get(key), dict):</w:t>
        <w:br/>
        <w:t xml:space="preserve">                target[key] = self._merge_case_payload(target[key], value)</w:t>
        <w:br/>
        <w:t xml:space="preserve">                continue</w:t>
        <w:br/>
        <w:t xml:space="preserve">            target[key] = copy.deepcopy(value)</w:t>
        <w:br/>
        <w:t xml:space="preserve">        return target</w:t>
        <w:br/>
        <w:br/>
        <w:t xml:space="preserve">    def upsert_case_document(self, case_id: str, case_doc: dict) -&gt; None:</w:t>
        <w:br/>
        <w:t xml:space="preserve">        self._repo.save(case_id, case_doc)</w:t>
        <w:br/>
        <w:br/>
        <w:t xml:space="preserve">    def _now_iso(self) -&gt; str:</w:t>
        <w:br/>
        <w:t xml:space="preserve">        return datetime.utcnow().replace(microsecond=0).isoformat() + "Z"</w:t>
        <w:br/>
        <w:br/>
        <w:t xml:space="preserve">    def _validate_patch(self, existing: dict, patch: dict, path: str = "") -&gt; None:</w:t>
        <w:br/>
        <w:t xml:space="preserve">        if not isinstance(patch, dict):</w:t>
        <w:br/>
        <w:t xml:space="preserve">            raise ValueError("PATCH payload must be a JSON object")</w:t>
        <w:br/>
        <w:br/>
        <w:t xml:space="preserve">        for key, value in patch.items():</w:t>
        <w:br/>
        <w:t xml:space="preserve">            if key not in existing:</w:t>
        <w:br/>
        <w:t xml:space="preserve">                if not self._is_allowed_new_key(path, key):</w:t>
        <w:br/>
        <w:t xml:space="preserve">                    raise ValueError(f"Invalid path: {self._join_path(path, key)}")</w:t>
        <w:br/>
        <w:t xml:space="preserve">                if value is None:</w:t>
        <w:br/>
        <w:t xml:space="preserve">                    continue</w:t>
        <w:br/>
        <w:t xml:space="preserve">                if isinstance(value, dict):</w:t>
        <w:br/>
        <w:t xml:space="preserve">                    self._validate_patch({}, value, self._join_path(path, key))</w:t>
        <w:br/>
        <w:t xml:space="preserve">                continue</w:t>
        <w:br/>
        <w:br/>
        <w:t xml:space="preserve">            current = existing[key]</w:t>
        <w:br/>
        <w:br/>
        <w:t xml:space="preserve">            if value is None:</w:t>
        <w:br/>
        <w:t xml:space="preserve">                continue</w:t>
        <w:br/>
        <w:br/>
        <w:t xml:space="preserve">            if isinstance(current, dict):</w:t>
        <w:br/>
        <w:t xml:space="preserve">                if not isinstance(value, dict):</w:t>
        <w:br/>
        <w:t xml:space="preserve">                    raise ValueError(f"Invalid type at {self._join_path(path, key)}")</w:t>
        <w:br/>
        <w:t xml:space="preserve">                self._validate_patch(current, value, self._join_path(path, key))</w:t>
        <w:br/>
        <w:t xml:space="preserve">                continue</w:t>
        <w:br/>
        <w:br/>
        <w:t xml:space="preserve">            if isinstance(current, list):</w:t>
        <w:br/>
        <w:t xml:space="preserve">                if not isinstance(value, list):</w:t>
        <w:br/>
        <w:t xml:space="preserve">                    raise ValueError(f"Invalid type at {self._join_path(path, key)}")</w:t>
        <w:br/>
        <w:t xml:space="preserve">                continue</w:t>
        <w:br/>
        <w:br/>
        <w:t xml:space="preserve">            if isinstance(value, (dict, list)):</w:t>
        <w:br/>
        <w:t xml:space="preserve">                raise ValueError(f"Invalid type at {self._join_path(path, key)}")</w:t>
        <w:br/>
        <w:br/>
        <w:t xml:space="preserve">    def _join_path(self, base: str, key: str) -&gt; str:</w:t>
        <w:br/>
        <w:t xml:space="preserve">        return f"{base}.{key}" if base else key</w:t>
        <w:br/>
        <w:br/>
        <w:t xml:space="preserve">    def _is_allowed_new_key(self, path: str, key: str) -&gt; bool:</w:t>
        <w:br/>
        <w:t xml:space="preserve">        if path.endswith(".header"):</w:t>
        <w:br/>
        <w:t xml:space="preserve">            return True</w:t>
        <w:br/>
        <w:t xml:space="preserve">        if ".data" in path:</w:t>
        <w:br/>
        <w:t xml:space="preserve">            return True</w:t>
        <w:br/>
        <w:t xml:space="preserve">        if path == "meta":</w:t>
        <w:br/>
        <w:t xml:space="preserve">            return True</w:t>
        <w:br/>
        <w:t xml:space="preserve">        return False</w:t>
        <w:br/>
        <w:br/>
        <w:t xml:space="preserve">    def _deep_merge(self, target: dict, patch: dict) -&gt; dict:</w:t>
        <w:br/>
        <w:t xml:space="preserve">        for key, value in patch.items():</w:t>
        <w:br/>
        <w:t xml:space="preserve">            if value is None:</w:t>
        <w:br/>
        <w:t xml:space="preserve">                target[key] = None</w:t>
        <w:br/>
        <w:t xml:space="preserve">                continue</w:t>
        <w:br/>
        <w:br/>
        <w:t xml:space="preserve">            if isinstance(value, dict) and isinstance(target.get(key), dict):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target[key] = self._deep_merge(target.get(key, {}), value)</w:t>
        <w:br/>
        <w:t xml:space="preserve">                continue</w:t>
        <w:br/>
        <w:br/>
        <w:t xml:space="preserve">            if isinstance(value, list):</w:t>
        <w:br/>
        <w:t xml:space="preserve">                target[key] = value</w:t>
        <w:br/>
        <w:t xml:space="preserve">                continue</w:t>
        <w:br/>
        <w:br/>
        <w:t xml:space="preserve">            target[key] = value</w:t>
        <w:br/>
        <w:br/>
        <w:t xml:space="preserve">        return target</w:t>
        <w:br/>
        <w:br/>
        <w:br/>
        <w:t>class CaseIngestionService:</w:t>
        <w:br/>
        <w:t xml:space="preserve">    """Orchestrates ingestion of closed cases into search infrastructure."""</w:t>
        <w:br/>
        <w:br/>
        <w:t xml:space="preserve">    def __init__(</w:t>
        <w:br/>
        <w:t xml:space="preserve">        self,</w:t>
        <w:br/>
        <w:t xml:space="preserve">        search_index: CaseSearchIndex,</w:t>
        <w:br/>
        <w:t xml:space="preserve">        case_repository: CaseReadRepository,</w:t>
        <w:br/>
        <w:t xml:space="preserve">        embedding_client: EmbeddingClient,</w:t>
        <w:br/>
        <w:t xml:space="preserve">        logger: logging.Logger | None = None,</w:t>
        <w:br/>
        <w:t xml:space="preserve">    ) -&gt; None:</w:t>
        <w:br/>
        <w:t xml:space="preserve">        self._search_index = search_index</w:t>
        <w:br/>
        <w:t xml:space="preserve">        self._case_repository = case_repository</w:t>
        <w:br/>
        <w:t xml:space="preserve">        self._embedding_client = embedding_client</w:t>
        <w:br/>
        <w:t xml:space="preserve">        self._logger = logger or logging.getLogger("case_ingestion")</w:t>
        <w:br/>
        <w:br/>
        <w:t xml:space="preserve">    def ingest_all_closed_cases(self) -&gt; None:</w:t>
        <w:br/>
        <w:t xml:space="preserve">        paths = self._case_repository.list_case_paths()</w:t>
        <w:br/>
        <w:t xml:space="preserve">        for path in paths:</w:t>
        <w:br/>
        <w:t xml:space="preserve">            case_id = self._extract_case_id(path)</w:t>
        <w:br/>
        <w:t xml:space="preserve">            self.ingest_closed_case(case_id)</w:t>
        <w:br/>
        <w:br/>
        <w:t xml:space="preserve">    def ingest_closed_case(self, case_id: str) -&gt; None:</w:t>
        <w:br/>
        <w:t xml:space="preserve">        path = f"{case_id}/case.json"</w:t>
        <w:br/>
        <w:t xml:space="preserve">        try:</w:t>
        <w:br/>
        <w:t xml:space="preserve">            data = self._case_repository.load_case(path)</w:t>
        <w:br/>
        <w:t xml:space="preserve">            normalized_case = IncidentStateAdapter.to_legacy_case_doc(data)</w:t>
        <w:br/>
        <w:t xml:space="preserve">            case_model = LegacyCaseModel.model_validate(normalized_case)</w:t>
        <w:br/>
        <w:t xml:space="preserve">        except Exception as exc:</w:t>
        <w:br/>
        <w:t xml:space="preserve">            self._log_outcome("FAILED", case_id, f"schema_validation_error: {exc}")</w:t>
        <w:br/>
        <w:t xml:space="preserve">            return</w:t>
        <w:br/>
        <w:br/>
        <w:t xml:space="preserve">        case_doc = case_model.model_dump()</w:t>
        <w:br/>
        <w:t xml:space="preserve">        searchable_fields = self._build_searchable_fields(case_doc)</w:t>
        <w:br/>
        <w:br/>
        <w:t xml:space="preserve">        searchable_fields = self._apply_flattened_fallbacks(case_doc, searchable_fields)</w:t>
        <w:br/>
        <w:br/>
        <w:t xml:space="preserve">        bm25_text = self._build_embedding_input(searchable_fields)</w:t>
        <w:br/>
        <w:br/>
        <w:t xml:space="preserve">        if not bm25_text:</w:t>
        <w:br/>
        <w:t xml:space="preserve">            bm25_text = self._build_flattened_embedding_text(case_doc)</w:t>
        <w:br/>
        <w:br/>
        <w:t xml:space="preserve">        is_closed_case = self._validate_closed_case(case_model)</w:t>
        <w:br/>
        <w:t xml:space="preserve">        if not is_closed_case:</w:t>
        <w:br/>
        <w:t xml:space="preserve">            self._log_outcome("SKIPPED", case_id, "status_not_closed")</w:t>
        <w:br/>
        <w:t xml:space="preserve">            return</w:t>
        <w:br/>
        <w:br/>
        <w:t xml:space="preserve">        doc_id = self._build_doc_id(case_id)</w:t>
        <w:br/>
        <w:t xml:space="preserve">        self._validate_doc_id(doc_id)</w:t>
        <w:br/>
        <w:br/>
        <w:t xml:space="preserve">        new_hash = self._searchable_hash(searchable_fields)</w:t>
        <w:br/>
        <w:t xml:space="preserve">        existing_hash = self._existing_doc_hash(doc_id)</w:t>
        <w:br/>
        <w:br/>
        <w:t xml:space="preserve">        if existing_hash is not None:</w:t>
        <w:br/>
        <w:t xml:space="preserve">            if existing_hash == new_hash:</w:t>
        <w:br/>
        <w:t xml:space="preserve">                self._log_outcome("SKIPPED", case_id, "content_hash_unchanged")</w:t>
        <w:br/>
        <w:t xml:space="preserve">                return</w:t>
        <w:br/>
        <w:br/>
        <w:t xml:space="preserve">            self._log_outcome(</w:t>
        <w:br/>
        <w:t xml:space="preserve">                "FAILED",</w:t>
        <w:br/>
        <w:t xml:space="preserve">                case_id,</w:t>
        <w:br/>
        <w:t xml:space="preserve">                "content_hash_changed_for_closed_case",</w:t>
        <w:br/>
        <w:t xml:space="preserve">            )</w:t>
        <w:br/>
        <w:t xml:space="preserve">            return</w:t>
        <w:br/>
        <w:br/>
        <w:t xml:space="preserve">        embedding_input = bm25_text</w:t>
        <w:br/>
        <w:t xml:space="preserve">        if not embedding_input:</w:t>
        <w:br/>
        <w:t xml:space="preserve">            self._log_outcome("FAILED", case_id, "empty_embedding_input")</w:t>
        <w:br/>
        <w:t xml:space="preserve">            return</w:t>
        <w:br/>
        <w:br/>
        <w:t xml:space="preserve">        try:</w:t>
        <w:br/>
        <w:t xml:space="preserve">            embedding = self._embedding_client.generate_embedding(embedding_input)</w:t>
        <w:br/>
        <w:t xml:space="preserve">        except Exception as exc:</w:t>
        <w:br/>
        <w:t xml:space="preserve">            self._log_outcome("FAILED", case_id, f"embedding_failed: {exc}")</w:t>
        <w:br/>
        <w:t xml:space="preserve">            return</w:t>
        <w:br/>
        <w:br/>
        <w:t xml:space="preserve">        document = self._build_index_document(case_model.model_dump(), doc_id)</w:t>
        <w:br/>
        <w:t xml:space="preserve">        document["content_vector"] = embedding</w:t>
        <w:br/>
        <w:br/>
        <w:t xml:space="preserve">        try:</w:t>
        <w:br/>
        <w:t xml:space="preserve">            self._search_index.upload_documents([document])</w:t>
        <w:br/>
        <w:t xml:space="preserve">        except Exception as exc:</w:t>
        <w:br/>
        <w:t xml:space="preserve">            self._log_outcome("FAILED", case_id, f"index_upsert_failed: {exc}")</w:t>
        <w:br/>
        <w:t xml:space="preserve">            return</w:t>
        <w:br/>
        <w:br/>
        <w:t xml:space="preserve">        self._log_outcome("SUCCESS", case_id)</w:t>
        <w:br/>
        <w:br/>
        <w:t xml:space="preserve">    @staticmethod</w:t>
        <w:br/>
        <w:t xml:space="preserve">    def _now_iso() -&gt; str:</w:t>
        <w:br/>
        <w:t xml:space="preserve">        return datetime.utcnow().isoformat() + "Z"</w:t>
        <w:br/>
        <w:br/>
        <w:t xml:space="preserve">    @staticmethod</w:t>
        <w:br/>
        <w:t xml:space="preserve">    def _to_search_datetime(value: Any) -&gt; str | None:</w:t>
        <w:br/>
        <w:t xml:space="preserve">        if value is None:</w:t>
        <w:br/>
        <w:t xml:space="preserve">            return None</w:t>
        <w:br/>
        <w:br/>
        <w:t xml:space="preserve">        # String datetime → ensure timezone</w:t>
        <w:br/>
        <w:t xml:space="preserve">        if isinstance(value, str):</w:t>
        <w:br/>
        <w:t xml:space="preserve">            # If already has timezone, keep it</w:t>
        <w:br/>
        <w:t xml:space="preserve">            if value.endswith("Z") or "+" in value[-6:]:</w:t>
        <w:br/>
        <w:t xml:space="preserve">                return value</w:t>
        <w:br/>
        <w:t xml:space="preserve">            # Otherwise assume UTC</w:t>
        <w:br/>
        <w:t xml:space="preserve">            return value + "Z"</w:t>
        <w:br/>
        <w:br/>
        <w:t xml:space="preserve">        # datetime object → ensure timezone</w:t>
        <w:br/>
        <w:t xml:space="preserve">        if isinstance(value, datetime):</w:t>
        <w:br/>
        <w:t xml:space="preserve">            if value.tzinfo is None:</w:t>
        <w:br/>
        <w:t xml:space="preserve">                value = value.replace(tzinfo=timezone.utc)</w:t>
        <w:br/>
        <w:t xml:space="preserve">            return value.isoformat()</w:t>
        <w:br/>
        <w:br/>
        <w:t xml:space="preserve">        return None</w:t>
        <w:br/>
        <w:br/>
        <w:t xml:space="preserve">    def _log_outcome(</w:t>
        <w:br/>
        <w:t xml:space="preserve">        self, status: str, case_id: str, reason: str | None = None</w:t>
        <w:br/>
        <w:t xml:space="preserve">    ) -&gt; None:</w:t>
        <w:br/>
        <w:t xml:space="preserve">        payload = {</w:t>
        <w:br/>
        <w:t xml:space="preserve">            "timestamp": self._now_iso(),</w:t>
        <w:br/>
        <w:t xml:space="preserve">            "case_id": case_id,</w:t>
        <w:br/>
        <w:t xml:space="preserve">            "status": status,</w:t>
        <w:br/>
        <w:t xml:space="preserve">        }</w:t>
        <w:br/>
        <w:t xml:space="preserve">        if reason:</w:t>
        <w:br/>
        <w:t xml:space="preserve">            payload["reason"] = reason</w:t>
        <w:br/>
        <w:t xml:space="preserve">        self._logger.info(json.dumps(payload))</w:t>
        <w:br/>
        <w:br/>
        <w:t xml:space="preserve">    @staticmethod</w:t>
        <w:br/>
        <w:t xml:space="preserve">    def _extract_case_id(path: str) -&gt; str:</w:t>
        <w:br/>
        <w:t xml:space="preserve">        parts = path.split("/")</w:t>
        <w:br/>
        <w:t xml:space="preserve">        if len(parts) &lt; 2 or parts[-1] != "case.json":</w:t>
        <w:br/>
        <w:t xml:space="preserve">            raise ValueError(f"Invalid case path: {path}")</w:t>
        <w:br/>
        <w:t xml:space="preserve">        return parts[0]</w:t>
        <w:br/>
        <w:br/>
        <w:t xml:space="preserve">    def _build_doc_id(self, case_id: str) -&gt; str:</w:t>
        <w:br/>
        <w:t xml:space="preserve">        """Build immutable, versioned document IDs based on the injected index name."""</w:t>
        <w:br/>
        <w:t xml:space="preserve">        return f"{case_id}{self._search_index.get_doc_id_suffix()}"</w:t>
        <w:br/>
        <w:br/>
        <w:t xml:space="preserve">    def _validate_doc_id(self, doc_id: str) -&gt; None:</w:t>
        <w:br/>
        <w:t xml:space="preserve">        suffix = self._search_index.get_doc_id_suffix()</w:t>
        <w:br/>
        <w:t xml:space="preserve">        if not doc_id.endswith(suffix) or len(doc_id) == len(suffix):</w:t>
        <w:br/>
        <w:t xml:space="preserve">            raise ValueError(f"Invalid doc_id format. Expected '{{case_id}}{suffix}'.")</w:t>
        <w:br/>
        <w:br/>
        <w:t xml:space="preserve">    @staticmethod</w:t>
        <w:br/>
        <w:t xml:space="preserve">    def _safe_get(data: dict, *keys: str, default: Any = "") -&gt; Any:</w:t>
        <w:br/>
        <w:t xml:space="preserve">        cur: Any = data</w:t>
        <w:br/>
        <w:t xml:space="preserve">        for key in keys:</w:t>
        <w:br/>
        <w:t xml:space="preserve">            if not isinstance(cur, dict) or key not in cur:</w:t>
        <w:br/>
        <w:t xml:space="preserve">                return default</w:t>
        <w:br/>
        <w:t xml:space="preserve">            cur = cur[key]</w:t>
        <w:br/>
        <w:t xml:space="preserve">        return cur</w:t>
        <w:br/>
        <w:br/>
        <w:t xml:space="preserve">    @staticmethod</w:t>
        <w:br/>
        <w:t xml:space="preserve">    def _coerce_list(value: Any) -&gt; list:</w:t>
        <w:br/>
        <w:t xml:space="preserve">        if value is None:</w:t>
        <w:br/>
        <w:t xml:space="preserve">            return []</w:t>
        <w:br/>
        <w:t xml:space="preserve">        if isinstance(value, list):</w:t>
        <w:br/>
        <w:t xml:space="preserve">            return value</w:t>
        <w:br/>
        <w:t xml:space="preserve">        return [value]</w:t>
        <w:br/>
        <w:br/>
        <w:t xml:space="preserve">    @staticmethod</w:t>
        <w:br/>
        <w:t xml:space="preserve">    def _normalize_string(value: Any) -&gt; str:</w:t>
        <w:br/>
        <w:t xml:space="preserve">        if value is None:</w:t>
        <w:br/>
        <w:t xml:space="preserve">            return ""</w:t>
        <w:br/>
        <w:t xml:space="preserve">        if isinstance(value, str):</w:t>
        <w:br/>
        <w:t xml:space="preserve">            return value.strip()</w:t>
        <w:br/>
        <w:t xml:space="preserve">        return str(value)</w:t>
        <w:br/>
        <w:br/>
        <w:t xml:space="preserve">    @staticmethod</w:t>
        <w:br/>
        <w:t xml:space="preserve">    def _normalize_list(value: Any) -&gt; list[str]:</w:t>
        <w:br/>
        <w:t xml:space="preserve">        return [CaseIngestionService._normalize_string(v) for v in (value or [])]</w:t>
        <w:br/>
        <w:br/>
        <w:t xml:space="preserve">    @staticmethod</w:t>
        <w:br/>
        <w:t xml:space="preserve">    def _normalize_evidence_descriptions(evidence: list[dict]) -&gt; str:</w:t>
        <w:br/>
        <w:t xml:space="preserve">        values = []</w:t>
        <w:br/>
        <w:t xml:space="preserve">        for item in evidence:</w:t>
        <w:br/>
        <w:t xml:space="preserve">            description = item.get("description") if isinstance(item, dict) else ""</w:t>
        <w:br/>
        <w:t xml:space="preserve">            if description:</w:t>
        <w:br/>
        <w:t xml:space="preserve">                values.append(description)</w:t>
        <w:br/>
        <w:t xml:space="preserve">        return "\n".join(values)</w:t>
        <w:br/>
        <w:br/>
        <w:t xml:space="preserve">    @staticmethod</w:t>
        <w:br/>
        <w:t xml:space="preserve">    def _normalize_evidence_tags(evidence: list[dict]) -&gt; list[str]:</w:t>
        <w:br/>
        <w:t xml:space="preserve">        tags: list[str] = []</w:t>
        <w:br/>
        <w:t xml:space="preserve">        for item in evidence:</w:t>
        <w:br/>
        <w:t xml:space="preserve">            if not isinstance(item, dict):</w:t>
        <w:br/>
        <w:t xml:space="preserve">                continue</w:t>
        <w:br/>
        <w:t xml:space="preserve">            entry = item.get("tags", [])</w:t>
        <w:br/>
        <w:t xml:space="preserve">            if isinstance(entry, list):</w:t>
        <w:br/>
        <w:t xml:space="preserve">                tags.extend([str(v) for v in entry])</w:t>
        <w:br/>
        <w:t xml:space="preserve">            elif entry:</w:t>
        <w:br/>
        <w:t xml:space="preserve">                tags.append(str(entry))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return tags</w:t>
        <w:br/>
        <w:br/>
        <w:t xml:space="preserve">    @staticmethod</w:t>
        <w:br/>
        <w:t xml:space="preserve">    def _collect_discipline_completed(phases: dict[str, Any]) -&gt; list[str]:</w:t>
        <w:br/>
        <w:t xml:space="preserve">        completed = []</w:t>
        <w:br/>
        <w:t xml:space="preserve">        for phase_key, phase in phases.items():</w:t>
        <w:br/>
        <w:t xml:space="preserve">            header = phase.get("header", {}) if isinstance(phase, dict) else {}</w:t>
        <w:br/>
        <w:t xml:space="preserve">            if header.get("completed") is True:</w:t>
        <w:br/>
        <w:t xml:space="preserve">                completed.append(phase_key)</w:t>
        <w:br/>
        <w:t xml:space="preserve">        return completed</w:t>
        <w:br/>
        <w:br/>
        <w:t xml:space="preserve">    def _build_searchable_fields(self, case_doc: dict) -&gt; dict[str, Any]:</w:t>
        <w:br/>
        <w:t xml:space="preserve">        case = case_doc.get("case", {})</w:t>
        <w:br/>
        <w:t xml:space="preserve">        phases = case_doc.get("phases", {})</w:t>
        <w:br/>
        <w:t xml:space="preserve">        evidence = case_doc.get("evidence", [])</w:t>
        <w:br/>
        <w:br/>
        <w:t xml:space="preserve">        fishbone = self._safe_get(phases, "D5", "data", "fishbone", default={})</w:t>
        <w:br/>
        <w:t xml:space="preserve">        five_whys = self._safe_get(phases, "D5", "data", "five_whys", default={})</w:t>
        <w:br/>
        <w:br/>
        <w:t xml:space="preserve">        return {</w:t>
        <w:br/>
        <w:t xml:space="preserve">            "doc_id": None,</w:t>
        <w:br/>
        <w:t xml:space="preserve">            "case_id": case.get("case_number"),</w:t>
        <w:br/>
        <w:t xml:space="preserve">            "status": case.get("status"),</w:t>
        <w:br/>
        <w:t xml:space="preserve">            "opening_date": case.get("opening_date"),</w:t>
        <w:br/>
        <w:t xml:space="preserve">            "closure_date": case.get("closure_date"),</w:t>
        <w:br/>
        <w:t xml:space="preserve">            "created_at": self._safe_get(case_doc, "meta", "created_at"),</w:t>
        <w:br/>
        <w:t xml:space="preserve">            "updated_at": self._safe_get(case_doc, "meta", "updated_at"),</w:t>
        <w:br/>
        <w:t xml:space="preserve">            "version": self._safe_get(case_doc, "meta", "version", default=1),</w:t>
        <w:br/>
        <w:t xml:space="preserve">            "organization_country": self._safe_get(</w:t>
        <w:br/>
        <w:t xml:space="preserve">                phases, "D1_D2", "data", "organization", "country"</w:t>
        <w:br/>
        <w:t xml:space="preserve">            ),</w:t>
        <w:br/>
        <w:t xml:space="preserve">            "organization_site": self._safe_get(</w:t>
        <w:br/>
        <w:t xml:space="preserve">                phases, "D1_D2", "data", "organization", "site"</w:t>
        <w:br/>
        <w:t xml:space="preserve">            ),</w:t>
        <w:br/>
        <w:t xml:space="preserve">            "organization_department": self._safe_get(</w:t>
        <w:br/>
        <w:t xml:space="preserve">                phases, "D1_D2", "data", "organization", "department"</w:t>
        <w:br/>
        <w:t xml:space="preserve">            ),</w:t>
        <w:br/>
        <w:t xml:space="preserve">            "discipline_completed": self._collect_discipline_completed(phases),</w:t>
        <w:br/>
        <w:t xml:space="preserve">            "problem_description": self._safe_get(</w:t>
        <w:br/>
        <w:t xml:space="preserve">                phases, "D1_D2", "data", "problem_description"</w:t>
        <w:br/>
        <w:t xml:space="preserve">            ),</w:t>
        <w:br/>
        <w:t xml:space="preserve">            "team_members": self._safe_get(</w:t>
        <w:br/>
        <w:t xml:space="preserve">                phases, "D1_D2", "data", "team_members", default=[]</w:t>
        <w:br/>
        <w:t xml:space="preserve">            ),</w:t>
        <w:br/>
        <w:t xml:space="preserve">            "what_happened": self._safe_get(phases, "D3", "data", "what_happened"),</w:t>
        <w:br/>
        <w:t xml:space="preserve">            "why_problem": self._safe_get(phases, "D3", "data", "why_problem"),</w:t>
        <w:br/>
        <w:t xml:space="preserve">            "when": self._safe_get(phases, "D3", "data", "when"),</w:t>
        <w:br/>
        <w:t xml:space="preserve">            "where": self._safe_get(phases, "D3", "data", "where"),</w:t>
        <w:br/>
        <w:t xml:space="preserve">            "who": self._safe_get(phases, "D3", "data", "who"),</w:t>
        <w:br/>
        <w:t xml:space="preserve">            "how_identified": self._safe_get(phases, "D3", "data", "how_identified"),</w:t>
        <w:br/>
        <w:t xml:space="preserve">            "impact": self._safe_get(phases, "D3", "data", "impact"),</w:t>
        <w:br/>
        <w:t xml:space="preserve">            "immediate_actions_text": self._join_action_texts(</w:t>
        <w:br/>
        <w:t xml:space="preserve">                self._safe_get(phases, "D4", "data", "actions", default=[]),</w:t>
        <w:br/>
        <w:t xml:space="preserve">            ),</w:t>
        <w:br/>
        <w:t xml:space="preserve">            "permanent_actions_text": self._join_action_texts(</w:t>
        <w:br/>
        <w:t xml:space="preserve">                self._safe_get(phases, "D6", "data", "actions", default=[]),</w:t>
        <w:br/>
        <w:t xml:space="preserve">            ),</w:t>
        <w:br/>
        <w:t xml:space="preserve">            "investigation_tasks_text": self._join_action_texts(</w:t>
        <w:br/>
        <w:t xml:space="preserve">                self._safe_get(phases, "D5", "data", "investigation_tasks", default=[]),</w:t>
        <w:br/>
        <w:t xml:space="preserve">            ),</w:t>
        <w:br/>
        <w:t xml:space="preserve">            "factors_text": self._join_action_texts(</w:t>
        <w:br/>
        <w:t xml:space="preserve">                self._safe_get(phases, "D5", "data", "factors", default=[]),</w:t>
        <w:br/>
        <w:t xml:space="preserve">            ),</w:t>
        <w:br/>
        <w:t xml:space="preserve">            "fishbone_text": self._join_action_texts(fishbone.get("items", [])),</w:t>
        <w:br/>
        <w:t xml:space="preserve">            "five_whys_text": self._join_action_texts(five_whys.get("items", [])),</w:t>
        <w:br/>
        <w:t xml:space="preserve">            "evidence_descriptions": self._normalize_evidence_descriptions(evidence),</w:t>
        <w:br/>
        <w:t xml:space="preserve">            "evidence_tags": self._normalize_evidence_tags(evidence),</w:t>
        <w:br/>
        <w:t xml:space="preserve">            "ai_summary": self._safe_get(case_doc, "ai", "summary", default=""),</w:t>
        <w:br/>
        <w:t xml:space="preserve">        }</w:t>
        <w:br/>
        <w:br/>
        <w:t xml:space="preserve">    def _apply_flattened_fallbacks(self, case_doc: dict, fields: dict) -&gt; dict:</w:t>
        <w:br/>
        <w:t xml:space="preserve">        flattened = self._build_flattened_fields(case_doc)</w:t>
        <w:br/>
        <w:t xml:space="preserve">        for key, value in flattened.items():</w:t>
        <w:br/>
        <w:t xml:space="preserve">            if not fields.get(key):</w:t>
        <w:br/>
        <w:t xml:space="preserve">                fields[key] = value</w:t>
        <w:br/>
        <w:t xml:space="preserve">        return fields</w:t>
        <w:br/>
        <w:br/>
        <w:t xml:space="preserve">    def _build_flattened_fields(self, case_doc: dict) -&gt; dict[str, Any]:</w:t>
        <w:br/>
        <w:t xml:space="preserve">        phases = case_doc.get("phases", {})</w:t>
        <w:br/>
        <w:t xml:space="preserve">        fishbone = self._safe_get(phases, "D5", "data", "fishbone", default={})</w:t>
        <w:br/>
        <w:t xml:space="preserve">        five_whys = self._safe_get(phases, "D5", "data", "five_whys", default={})</w:t>
        <w:br/>
        <w:br/>
        <w:t xml:space="preserve">        return {</w:t>
        <w:br/>
        <w:t xml:space="preserve">            "problem_description": self._safe_get(</w:t>
        <w:br/>
        <w:t xml:space="preserve">                phases, "D1_D2", "data", "problem_description"</w:t>
        <w:br/>
        <w:t xml:space="preserve">            ),</w:t>
        <w:br/>
        <w:t xml:space="preserve">            "what_happened": self._safe_get(phases, "D3", "data", "what_happened"),</w:t>
        <w:br/>
        <w:t xml:space="preserve">            "why_problem": self._safe_get(phases, "D3", "data", "why_problem"),</w:t>
        <w:br/>
        <w:t xml:space="preserve">            "immediate_actions_text": self._join_action_texts(</w:t>
        <w:br/>
        <w:t xml:space="preserve">                self._safe_get(phases, "D4", "data", "actions", default=[]),</w:t>
        <w:br/>
        <w:t xml:space="preserve">            ),</w:t>
        <w:br/>
        <w:t xml:space="preserve">            "permanent_actions_text": self._join_action_texts(</w:t>
        <w:br/>
        <w:t xml:space="preserve">                self._safe_get(phases, "D6", "data", "actions", default=[]),</w:t>
        <w:br/>
        <w:t xml:space="preserve">            ),</w:t>
        <w:br/>
        <w:t xml:space="preserve">            "investigation_tasks_text": self._join_action_texts(</w:t>
        <w:br/>
        <w:t xml:space="preserve">                self._safe_get(phases, "D5", "data", "investigation_tasks", default=[]),</w:t>
        <w:br/>
        <w:t xml:space="preserve">            ),</w:t>
        <w:br/>
        <w:t xml:space="preserve">            "factors_text": self._join_action_texts(</w:t>
        <w:br/>
        <w:t xml:space="preserve">                self._safe_get(phases, "D5", "data", "factors", default=[]),</w:t>
        <w:br/>
        <w:t xml:space="preserve">            ),</w:t>
        <w:br/>
        <w:t xml:space="preserve">            "fishbone_text": self._join_action_texts(fishbone.get("items", [])),</w:t>
        <w:br/>
        <w:t xml:space="preserve">            "five_whys_text": self._join_action_texts(five_whys.get("items", [])),</w:t>
        <w:br/>
        <w:t xml:space="preserve">        }</w:t>
        <w:br/>
        <w:br/>
        <w:t xml:space="preserve">    def _build_embedding_input(self, fields: dict) -&gt; str:</w:t>
        <w:br/>
        <w:t xml:space="preserve">        parts = []</w:t>
        <w:br/>
        <w:t xml:space="preserve">        for key, value in fields.items():</w:t>
        <w:br/>
        <w:t xml:space="preserve">            if not value:</w:t>
        <w:br/>
        <w:t xml:space="preserve">                continue</w:t>
        <w:br/>
        <w:t xml:space="preserve">            if isinstance(value, list):</w:t>
        <w:br/>
        <w:t xml:space="preserve">                value = ", ".join([str(v) for v in value])</w:t>
        <w:br/>
        <w:t xml:space="preserve">            parts.append(f"{key}: {value}")</w:t>
        <w:br/>
        <w:t xml:space="preserve">        return "\n".join(parts)</w:t>
        <w:br/>
        <w:br/>
        <w:t xml:space="preserve">    def _build_flattened_embedding_text(self, case_doc: dict) -&gt; str:</w:t>
        <w:br/>
        <w:t xml:space="preserve">        phases = case_doc.get("phases", {})</w:t>
        <w:br/>
        <w:t xml:space="preserve">        pieces = []</w:t>
        <w:br/>
        <w:t xml:space="preserve">        problem = self._safe_get(phases, "D1_D2", "data", "problem_description")</w:t>
        <w:br/>
        <w:t xml:space="preserve">        if problem:</w:t>
        <w:br/>
        <w:t xml:space="preserve">            pieces.append(problem)</w:t>
        <w:br/>
        <w:t xml:space="preserve">        d3_text = self._build_d3_labeled_text(phases)</w:t>
        <w:br/>
        <w:t xml:space="preserve">        if d3_text:</w:t>
        <w:br/>
        <w:t xml:space="preserve">            pieces.append(d3_text)</w:t>
        <w:br/>
        <w:t xml:space="preserve">        for key in ("D4", "D6", "D5"):</w:t>
        <w:br/>
        <w:t xml:space="preserve">            items = self._safe_get(phases, key, "data", "actions", default=[])</w:t>
        <w:br/>
        <w:t xml:space="preserve">            if key == "D5":</w:t>
        <w:br/>
        <w:t xml:space="preserve">                items = self._safe_get(</w:t>
        <w:br/>
        <w:t xml:space="preserve">                    phases, "D5", "data", "investigation_tasks", default=[]</w:t>
        <w:br/>
        <w:t xml:space="preserve">                )</w:t>
        <w:br/>
        <w:t xml:space="preserve">            text = self._join_action_texts(items)</w:t>
        <w:br/>
        <w:t xml:space="preserve">            if text:</w:t>
        <w:br/>
        <w:t xml:space="preserve">                pieces.append(text)</w:t>
        <w:br/>
        <w:t xml:space="preserve">        fishbone = self._safe_get(phases, "D5", "data", "fishbone", default={})</w:t>
        <w:br/>
        <w:t xml:space="preserve">        pieces.append(self._join_action_texts(fishbone.get("items", [])))</w:t>
        <w:br/>
        <w:t xml:space="preserve">        five_whys = self._safe_get(phases, "D5", "data", "five_whys", default={})</w:t>
        <w:br/>
        <w:t xml:space="preserve">        pieces.append(self._join_action_texts(five_whys.get("items", [])))</w:t>
        <w:br/>
        <w:t xml:space="preserve">        return "\n".join([p for p in pieces if p])</w:t>
        <w:br/>
        <w:br/>
        <w:t xml:space="preserve">    def _build_d3_labeled_text(self, phases: dict[str, Any]) -&gt; str:</w:t>
        <w:br/>
        <w:t xml:space="preserve">        d3 = self._safe_get(phases, "D3", "data", default={})</w:t>
        <w:br/>
        <w:t xml:space="preserve">        if not isinstance(d3, dict):</w:t>
        <w:br/>
        <w:t xml:space="preserve">            return ""</w:t>
        <w:br/>
        <w:t xml:space="preserve">        parts = []</w:t>
        <w:br/>
        <w:t xml:space="preserve">        mapping = {</w:t>
        <w:br/>
        <w:t xml:space="preserve">            "what_happened": "What happened",</w:t>
        <w:br/>
        <w:t xml:space="preserve">            "why_problem": "Why is this a problem",</w:t>
        <w:br/>
        <w:t xml:space="preserve">            "when": "When",</w:t>
        <w:br/>
        <w:t xml:space="preserve">            "where": "Where",</w:t>
        <w:br/>
        <w:t xml:space="preserve">            "who": "Who",</w:t>
        <w:br/>
        <w:t xml:space="preserve">            "how_identified": "How identified",</w:t>
        <w:br/>
        <w:t xml:space="preserve">            "impact": "Impact",</w:t>
        <w:br/>
        <w:t xml:space="preserve">        }</w:t>
        <w:br/>
        <w:t xml:space="preserve">        for key, label in mapping.items():</w:t>
        <w:br/>
        <w:t xml:space="preserve">            value = d3.get(key)</w:t>
        <w:br/>
        <w:t xml:space="preserve">            if value:</w:t>
        <w:br/>
        <w:t xml:space="preserve">                parts.append(f"{label}: {value}")</w:t>
        <w:br/>
        <w:t xml:space="preserve">        return "\n".join(parts)</w:t>
        <w:br/>
        <w:br/>
        <w:t xml:space="preserve">    @staticmethod</w:t>
        <w:br/>
        <w:t xml:space="preserve">    def _join_action_texts(items: list[dict]) -&gt; str:</w:t>
        <w:br/>
        <w:t xml:space="preserve">        if not items:</w:t>
        <w:br/>
        <w:t xml:space="preserve">            return ""</w:t>
        <w:br/>
        <w:t xml:space="preserve">        texts = []</w:t>
        <w:br/>
        <w:t xml:space="preserve">        for item in items:</w:t>
        <w:br/>
        <w:t xml:space="preserve">            if isinstance(item, dict):</w:t>
        <w:br/>
        <w:t xml:space="preserve">                text = item.get("action") or item.get("description") or item.get("text")</w:t>
        <w:br/>
        <w:t xml:space="preserve">            else:</w:t>
        <w:br/>
        <w:t xml:space="preserve">                text = str(item)</w:t>
        <w:br/>
        <w:t xml:space="preserve">            if text:</w:t>
        <w:br/>
        <w:t xml:space="preserve">                texts.append(str(text))</w:t>
        <w:br/>
        <w:t xml:space="preserve">        return "\n".join(texts)</w:t>
        <w:br/>
        <w:br/>
        <w:t xml:space="preserve">    def _validate_closed_case(self, case_doc: LegacyCaseModel) -&gt; bool:</w:t>
        <w:br/>
        <w:t xml:space="preserve">        return case_doc.case.status == "closed"</w:t>
        <w:br/>
        <w:br/>
        <w:t xml:space="preserve">    def _searchable_hash(self, searchable_fields: dict) -&gt; str:</w:t>
        <w:br/>
        <w:t xml:space="preserve">        payload = json.dumps(searchable_fields, sort_keys=True, default=str)</w:t>
        <w:br/>
        <w:t xml:space="preserve">        return hashlib.sha256(payload.encode("utf-8")).hexdigest()</w:t>
        <w:br/>
        <w:br/>
        <w:t xml:space="preserve">    def _existing_doc_hash(self, doc_id: str) -&gt; str | None:</w:t>
        <w:br/>
        <w:t xml:space="preserve">        existing = self._search_index.try_get_document(doc_id)</w:t>
        <w:br/>
        <w:t xml:space="preserve">        if not existing:</w:t>
        <w:br/>
        <w:t xml:space="preserve">            return None</w:t>
        <w:br/>
        <w:t xml:space="preserve">        value = existing.get("searchable_hash")</w:t>
        <w:br/>
        <w:t xml:space="preserve">        if isinstance(value, str):</w:t>
        <w:br/>
        <w:t xml:space="preserve">            return value</w:t>
        <w:br/>
        <w:t xml:space="preserve">        return None</w:t>
        <w:br/>
        <w:br/>
        <w:t xml:space="preserve">    def _build_index_document(self, case_doc: dict, doc_id: str) -&gt; dict:</w:t>
        <w:br/>
        <w:t xml:space="preserve">        case = case_doc.get("case", {})</w:t>
        <w:br/>
        <w:t xml:space="preserve">        phases = case_doc.get("phases", {})</w:t>
        <w:br/>
        <w:t xml:space="preserve">        evidence = case_doc.get("evidence", [])</w:t>
        <w:br/>
        <w:t xml:space="preserve">        document = {</w:t>
        <w:br/>
        <w:t xml:space="preserve">            "doc_id": doc_id,</w:t>
        <w:br/>
        <w:t xml:space="preserve">            "case_id": case.get("case_number"),</w:t>
        <w:br/>
        <w:t xml:space="preserve">            "status": case.get("status"),</w:t>
        <w:br/>
        <w:t xml:space="preserve">            "opening_date": self._to_search_datetime(case.get("opening_date")),</w:t>
        <w:br/>
        <w:t xml:space="preserve">            "closure_date": self._to_search_datetime(</w:t>
        <w:br/>
        <w:t xml:space="preserve">                case.get("closure_date")</w:t>
        <w:br/>
        <w:t xml:space="preserve">                or self._safe_get(phases, "D8", "data", "closure_date", default=None)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),</w:t>
        <w:br/>
        <w:t xml:space="preserve">            "created_at": self._to_search_datetime(</w:t>
        <w:br/>
        <w:t xml:space="preserve">                self._safe_get(case_doc, "meta", "created_at")</w:t>
        <w:br/>
        <w:t xml:space="preserve">            ),</w:t>
        <w:br/>
        <w:t xml:space="preserve">            "updated_at": self._to_search_datetime(</w:t>
        <w:br/>
        <w:t xml:space="preserve">                self._safe_get(case_doc, "meta", "updated_at")</w:t>
        <w:br/>
        <w:t xml:space="preserve">            ),</w:t>
        <w:br/>
        <w:t xml:space="preserve">            "version": self._safe_get(case_doc, "meta", "version", default=1),</w:t>
        <w:br/>
        <w:t xml:space="preserve">            "organization_country": self._safe_get(</w:t>
        <w:br/>
        <w:t xml:space="preserve">                phases, "D1_D2", "data", "organization", "country"</w:t>
        <w:br/>
        <w:t xml:space="preserve">            ),</w:t>
        <w:br/>
        <w:t xml:space="preserve">            "organization_site": self._safe_get(</w:t>
        <w:br/>
        <w:t xml:space="preserve">                phases, "D1_D2", "data", "organization", "site"</w:t>
        <w:br/>
        <w:t xml:space="preserve">            ),</w:t>
        <w:br/>
        <w:t xml:space="preserve">            "organization_department": self._safe_get(</w:t>
        <w:br/>
        <w:t xml:space="preserve">                phases, "D1_D2", "data", "organization", "department"</w:t>
        <w:br/>
        <w:t xml:space="preserve">            ),</w:t>
        <w:br/>
        <w:t xml:space="preserve">            "discipline_completed": self._collect_discipline_completed(phases),</w:t>
        <w:br/>
        <w:t xml:space="preserve">            "problem_description": self._safe_get(</w:t>
        <w:br/>
        <w:t xml:space="preserve">                phases, "D1_D2", "data", "problem_description"</w:t>
        <w:br/>
        <w:t xml:space="preserve">            ),</w:t>
        <w:br/>
        <w:t xml:space="preserve">            "team_members": self._safe_get(</w:t>
        <w:br/>
        <w:t xml:space="preserve">                phases, "D1_D2", "data", "team_members", default=[]</w:t>
        <w:br/>
        <w:t xml:space="preserve">            ),</w:t>
        <w:br/>
        <w:t xml:space="preserve">            "what_happened": self._safe_get(phases, "D3", "data", "what_happened"),</w:t>
        <w:br/>
        <w:t xml:space="preserve">            "why_problem": self._safe_get(phases, "D3", "data", "why_problem"),</w:t>
        <w:br/>
        <w:t xml:space="preserve">            "when": self._safe_get(phases, "D3", "data", "when"),</w:t>
        <w:br/>
        <w:t xml:space="preserve">            "where": self._safe_get(phases, "D3", "data", "where"),</w:t>
        <w:br/>
        <w:t xml:space="preserve">            "who": self._safe_get(phases, "D3", "data", "who"),</w:t>
        <w:br/>
        <w:t xml:space="preserve">            "how_identified": self._safe_get(phases, "D3", "data", "how_identified"),</w:t>
        <w:br/>
        <w:t xml:space="preserve">            "impact": self._safe_get(phases, "D3", "data", "impact"),</w:t>
        <w:br/>
        <w:t xml:space="preserve">            "immediate_actions_text": self._join_action_texts(</w:t>
        <w:br/>
        <w:t xml:space="preserve">                self._safe_get(phases, "D4", "data", "actions", default=[]),</w:t>
        <w:br/>
        <w:t xml:space="preserve">            ),</w:t>
        <w:br/>
        <w:t xml:space="preserve">            "permanent_actions_text": self._join_action_texts(</w:t>
        <w:br/>
        <w:t xml:space="preserve">                self._safe_get(phases, "D6", "data", "actions", default=[]),</w:t>
        <w:br/>
        <w:t xml:space="preserve">            ),</w:t>
        <w:br/>
        <w:t xml:space="preserve">            "investigation_tasks_text": self._join_action_texts(</w:t>
        <w:br/>
        <w:t xml:space="preserve">                self._safe_get(phases, "D5", "data", "investigation_tasks", default=[]),</w:t>
        <w:br/>
        <w:t xml:space="preserve">            ),</w:t>
        <w:br/>
        <w:t xml:space="preserve">            "factors_text": self._join_action_texts(</w:t>
        <w:br/>
        <w:t xml:space="preserve">                self._safe_get(phases, "D5", "data", "factors", default=[]),</w:t>
        <w:br/>
        <w:t xml:space="preserve">            ),</w:t>
        <w:br/>
        <w:t xml:space="preserve">            "fishbone_text": self._join_action_texts(</w:t>
        <w:br/>
        <w:t xml:space="preserve">                self._safe_get(phases, "D5", "data", "fishbone", default={}).get(</w:t>
        <w:br/>
        <w:t xml:space="preserve">                    "items", []</w:t>
        <w:br/>
        <w:t xml:space="preserve">                )</w:t>
        <w:br/>
        <w:t xml:space="preserve">            ),</w:t>
        <w:br/>
        <w:t xml:space="preserve">            "five_whys_text": self._join_action_texts(</w:t>
        <w:br/>
        <w:t xml:space="preserve">                self._safe_get(phases, "D5", "data", "five_whys", default={}).get(</w:t>
        <w:br/>
        <w:t xml:space="preserve">                    "items", []</w:t>
        <w:br/>
        <w:t xml:space="preserve">                )</w:t>
        <w:br/>
        <w:t xml:space="preserve">            ),</w:t>
        <w:br/>
        <w:t xml:space="preserve">            "evidence_descriptions": self._normalize_evidence_descriptions(evidence),</w:t>
        <w:br/>
        <w:t xml:space="preserve">            "evidence_tags": self._normalize_evidence_tags(evidence),</w:t>
        <w:br/>
        <w:t xml:space="preserve">            "ai_summary": self._safe_get(case_doc, "ai", "summary", default=""),</w:t>
        <w:br/>
        <w:t xml:space="preserve">        }</w:t>
        <w:br/>
        <w:t xml:space="preserve">        document["searchable_hash"] = self._searchable_hash(document)</w:t>
        <w:br/>
        <w:t xml:space="preserve">        return document</w:t>
        <w:br/>
        <w:br/>
        <w:br/>
        <w:t>__all__ = ["CaseEntryService", "CaseIngestionService", "CaseSearchIndex"]</w:t>
      </w:r>
    </w:p>
    <w:p/>
    <w:p>
      <w:pPr>
        <w:pStyle w:val="Heading3"/>
      </w:pPr>
      <w:r>
        <w:rPr>
          <w:color w:val="2E7D32"/>
        </w:rPr>
        <w:t>backend/ingestion/evidence_ingestion.py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backend/ingestion/evidence_ingestion.py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EvidenceSearchIndex:, EvidenceIngestionService:. Functions: __init__, index_name, get_doc_id_suffix.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hashlib</w:t>
        <w:br/>
        <w:t>import logging</w:t>
        <w:br/>
        <w:t>from datetime import datetime, timezone</w:t>
        <w:br/>
        <w:t>from typing import Any</w:t>
        <w:br/>
        <w:br/>
        <w:t>from azure.core.credentials import AzureKeyCredential</w:t>
        <w:br/>
        <w:t>from azure.search.documents import SearchClient</w:t>
        <w:br/>
        <w:t>from azure.search.documents.indexes import SearchIndexClient</w:t>
        <w:br/>
        <w:br/>
        <w:t>from backend.infra.blob_storage import CaseRepository</w:t>
        <w:br/>
        <w:t>from backend.infra.embeddings import EmbeddingClient</w:t>
        <w:br/>
        <w:br/>
        <w:br/>
        <w:t>class EvidenceSearchIndex:</w:t>
        <w:br/>
        <w:t xml:space="preserve">    def __init__(self, endpoint: str, index_name: str, admin_key: str) -&gt; None:</w:t>
        <w:br/>
        <w:t xml:space="preserve">        self._endpoint = endpoint</w:t>
        <w:br/>
        <w:t xml:space="preserve">        self._index_name = index_name</w:t>
        <w:br/>
        <w:t xml:space="preserve">        self._credential = AzureKeyCredential(admin_key)</w:t>
        <w:br/>
        <w:t xml:space="preserve">        self._search_client = SearchClient(</w:t>
        <w:br/>
        <w:t xml:space="preserve">            endpoint=endpoint,</w:t>
        <w:br/>
        <w:t xml:space="preserve">            index_name=index_name,</w:t>
        <w:br/>
        <w:t xml:space="preserve">            credential=self._credential,</w:t>
        <w:br/>
        <w:t xml:space="preserve">        )</w:t>
        <w:br/>
        <w:t xml:space="preserve">        self._index_client = SearchIndexClient(</w:t>
        <w:br/>
        <w:t xml:space="preserve">            endpoint=endpoint,</w:t>
        <w:br/>
        <w:t xml:space="preserve">            credential=self._credential,</w:t>
        <w:br/>
        <w:t xml:space="preserve">        )</w:t>
        <w:br/>
        <w:br/>
        <w:t xml:space="preserve">    @property</w:t>
        <w:br/>
        <w:t xml:space="preserve">    def index_name(self) -&gt; str:</w:t>
        <w:br/>
        <w:t xml:space="preserve">        return self._index_name</w:t>
        <w:br/>
        <w:br/>
        <w:t xml:space="preserve">    def get_doc_id_suffix(self) -&gt; str:</w:t>
        <w:br/>
        <w:t xml:space="preserve">        return f"__{self._index_name}"</w:t>
        <w:br/>
        <w:br/>
        <w:t xml:space="preserve">    def upload_documents(self, documents: list[dict[str, Any]]) -&gt; list:</w:t>
        <w:br/>
        <w:t xml:space="preserve">        if not isinstance(documents, list):</w:t>
        <w:br/>
        <w:t xml:space="preserve">            raise TypeError(</w:t>
        <w:br/>
        <w:t xml:space="preserve">                f"upload_documents expects list[dict], got {type(documents).__name__}"</w:t>
        <w:br/>
        <w:t xml:space="preserve">            )</w:t>
        <w:br/>
        <w:t xml:space="preserve">        return self._search_client.upload_documents(documents=documents)</w:t>
        <w:br/>
        <w:br/>
        <w:br/>
        <w:t>class EvidenceIngestionService:</w:t>
        <w:br/>
        <w:t xml:space="preserve">    def __init__(</w:t>
        <w:br/>
        <w:t xml:space="preserve">        self,</w:t>
        <w:br/>
        <w:t xml:space="preserve">        repository: CaseRepository,</w:t>
        <w:br/>
        <w:t xml:space="preserve">        embedding_client: EmbeddingClient,</w:t>
        <w:br/>
        <w:t xml:space="preserve">        search_index: EvidenceSearchIndex,</w:t>
        <w:br/>
        <w:t xml:space="preserve">    ) -&gt; None:</w:t>
        <w:br/>
        <w:t xml:space="preserve">        self.repo = repository</w:t>
        <w:br/>
        <w:t xml:space="preserve">        self._embedding_client = embedding_client</w:t>
        <w:br/>
        <w:t xml:space="preserve">        self._search_index = search_index</w:t>
        <w:br/>
        <w:t xml:space="preserve">        self._logger = logging.getLogger("evidence_ingestion")</w:t>
        <w:br/>
        <w:br/>
        <w:t xml:space="preserve">    def upload_evidence(self, case_id, filename, data, content_type):</w:t>
        <w:br/>
        <w:t xml:space="preserve">        self._ensure_case_exists(case_id)</w:t>
        <w:br/>
        <w:t xml:space="preserve">        self.repo.add_evidence(case_id, filename, data, content_type)</w:t>
        <w:br/>
        <w:t xml:space="preserve">        text = self._extract_text(data, content_type)</w:t>
        <w:br/>
        <w:t xml:space="preserve">        embedding = self._embedding_client.generate_embedding(text)</w:t>
        <w:br/>
        <w:t xml:space="preserve">        doc_id = self._build_doc_id(case_id, filename)</w:t>
        <w:br/>
        <w:br/>
        <w:t xml:space="preserve">        document = {</w:t>
        <w:br/>
        <w:t xml:space="preserve">            "doc_id": doc_id,</w:t>
        <w:br/>
        <w:t xml:space="preserve">            "case_id": case_id,</w:t>
        <w:br/>
        <w:t xml:space="preserve">            "evidence_type": content_type,</w:t>
        <w:br/>
        <w:t xml:space="preserve">            "content_text": text,</w:t>
        <w:br/>
        <w:t xml:space="preserve">            "source": filename,</w:t>
        <w:br/>
        <w:t xml:space="preserve">            "created_at": datetime.now(timezone.utc).isoformat(),</w:t>
        <w:br/>
        <w:t xml:space="preserve">            "embedding": embedding,</w:t>
        <w:br/>
        <w:t xml:space="preserve">        }</w:t>
        <w:br/>
        <w:br/>
        <w:t xml:space="preserve">        try:</w:t>
        <w:br/>
        <w:t xml:space="preserve">            result = self._search_index.upload_documents([document])</w:t>
        <w:br/>
        <w:t xml:space="preserve">        except Exception as e:</w:t>
        <w:br/>
        <w:t xml:space="preserve">            self._logger.exception(</w:t>
        <w:br/>
        <w:t xml:space="preserve">                "Evidence index upload exception",</w:t>
        <w:br/>
        <w:t xml:space="preserve">                extra={</w:t>
        <w:br/>
        <w:t xml:space="preserve">                    "case_id": case_id,</w:t>
        <w:br/>
        <w:t xml:space="preserve">                    "filename": filename,</w:t>
        <w:br/>
        <w:t xml:space="preserve">                    "error_type": type(e).__name__,</w:t>
        <w:br/>
        <w:t xml:space="preserve">                    "error_str": str(e),</w:t>
        <w:br/>
        <w:t xml:space="preserve">                    "error_repr": repr(e),</w:t>
        <w:br/>
        <w:t xml:space="preserve">                },</w:t>
        <w:br/>
        <w:t xml:space="preserve">            )</w:t>
        <w:br/>
        <w:t xml:space="preserve">            raise</w:t>
        <w:br/>
        <w:br/>
        <w:t xml:space="preserve">        for index_result in result or []:</w:t>
        <w:br/>
        <w:t xml:space="preserve">            succeeded = getattr(index_result, "succeeded", None)</w:t>
        <w:br/>
        <w:t xml:space="preserve">            if succeeded is None and isinstance(index_result, dict):</w:t>
        <w:br/>
        <w:t xml:space="preserve">                succeeded = index_result.get("succeeded")</w:t>
        <w:br/>
        <w:br/>
        <w:t xml:space="preserve">            if succeeded is False:</w:t>
        <w:br/>
        <w:t xml:space="preserve">                error_message = getattr(index_result, "error_message", None)</w:t>
        <w:br/>
        <w:t xml:space="preserve">                if error_message is None and isinstance(index_result, dict):</w:t>
        <w:br/>
        <w:t xml:space="preserve">                    error_message = index_result.get("error_message")</w:t>
        <w:br/>
        <w:t xml:space="preserve">                if not error_message:</w:t>
        <w:br/>
        <w:t xml:space="preserve">                    error_message = "Unknown Azure Search indexing error"</w:t>
        <w:br/>
        <w:br/>
        <w:t xml:space="preserve">                self._logger.error(</w:t>
        <w:br/>
        <w:t xml:space="preserve">                    "Evidence indexing failed",</w:t>
        <w:br/>
        <w:t xml:space="preserve">                    extra={</w:t>
        <w:br/>
        <w:t xml:space="preserve">                        "case_id": case_id,</w:t>
        <w:br/>
        <w:t xml:space="preserve">                        "filename": filename,</w:t>
        <w:br/>
        <w:t xml:space="preserve">                        "error_message": error_message,</w:t>
        <w:br/>
        <w:t xml:space="preserve">                    },</w:t>
        <w:br/>
        <w:t xml:space="preserve">                )</w:t>
        <w:br/>
        <w:t xml:space="preserve">                raise RuntimeError(</w:t>
        <w:br/>
        <w:t xml:space="preserve">                    f"Evidence indexing failed for case_id={case_id}, "</w:t>
        <w:br/>
        <w:t xml:space="preserve">                    f"filename={filename}: {error_message}"</w:t>
        <w:br/>
        <w:t xml:space="preserve">                )</w:t>
        <w:br/>
        <w:br/>
        <w:t xml:space="preserve">    def list_evidence(self, case_id: str) -&gt; list[dict]:</w:t>
        <w:br/>
        <w:t xml:space="preserve">        self._ensure_case_exists(case_id)</w:t>
        <w:br/>
        <w:t xml:space="preserve">        return self.repo.list_evidence(case_id)</w:t>
        <w:br/>
        <w:br/>
        <w:t xml:space="preserve">    def get_evidence(self, case_id: str, filename: str) -&gt; tuple[bytes, str]:</w:t>
        <w:br/>
        <w:t xml:space="preserve">        return self.repo.get_evidence(case_id, filename)</w:t>
        <w:br/>
        <w:br/>
        <w:t xml:space="preserve">    def _ensure_case_exists(self, case_id: str) -&gt; None:</w:t>
        <w:br/>
        <w:t xml:space="preserve">        self.repo.load(case_id)</w:t>
        <w:br/>
        <w:br/>
        <w:t xml:space="preserve">    def _build_doc_id(self, case_id: str, filename: str) -&gt; str:</w:t>
        <w:br/>
        <w:t xml:space="preserve">        digest = hashlib.sha1(f"{case_id}:{filename}".encode("utf-8")).hexdigest()</w:t>
        <w:br/>
        <w:t xml:space="preserve">        return f"{case_id}__{digest}{self._search_index.get_doc_id_suffix()}"</w:t>
        <w:br/>
        <w:br/>
        <w:t xml:space="preserve">    def _extract_text(self, data: bytes, content_type: str) -&gt; str:</w:t>
        <w:br/>
        <w:t xml:space="preserve">        if not data:</w:t>
        <w:br/>
        <w:t xml:space="preserve">            return ""</w:t>
        <w:br/>
        <w:t xml:space="preserve">        if content_type and (</w:t>
        <w:br/>
        <w:t xml:space="preserve">            content_type.startswith("text/")</w:t>
        <w:br/>
        <w:t xml:space="preserve">            or content_type in {"application/json", "application/xml"}</w:t>
        <w:br/>
        <w:t xml:space="preserve">        ):</w:t>
        <w:br/>
        <w:t xml:space="preserve">            return data.decode("utf-8", errors="ignore")</w:t>
        <w:br/>
        <w:t xml:space="preserve">        return data.decode("utf-8", errors="ignore")</w:t>
        <w:br/>
        <w:br/>
        <w:br/>
        <w:t>__all__ = [</w:t>
        <w:br/>
        <w:t xml:space="preserve">    "EvidenceIngestionService",</w:t>
        <w:br/>
        <w:t xml:space="preserve">    "EvidenceSearchIndex",</w:t>
        <w:br/>
        <w:t>]</w:t>
      </w:r>
    </w:p>
    <w:p/>
    <w:p>
      <w:pPr>
        <w:pStyle w:val="Heading3"/>
      </w:pPr>
      <w:r>
        <w:rPr>
          <w:color w:val="2E7D32"/>
        </w:rPr>
        <w:t>backend/ingestion/knowledge_ingestion.py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backend/ingestion/knowledge_ingestion.py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KnowledgeSearchIndex:, KnowledgeIngestionService:. Functions: __init__, index_name, upload_documents.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datetime import datetime, timezone</w:t>
        <w:br/>
        <w:t>import hashlib</w:t>
        <w:br/>
        <w:t>import os</w:t>
        <w:br/>
        <w:t>import logging</w:t>
        <w:br/>
        <w:t>from io import BytesIO</w:t>
        <w:br/>
        <w:t>from typing import Any</w:t>
        <w:br/>
        <w:t>from docx import Document</w:t>
        <w:br/>
        <w:t>from pptx import Presentation</w:t>
        <w:br/>
        <w:t>from PyPDF2 import PdfReader</w:t>
        <w:br/>
        <w:br/>
        <w:t>from azure.core.credentials import AzureKeyCredential</w:t>
        <w:br/>
        <w:t>from azure.search.documents import SearchClient</w:t>
        <w:br/>
        <w:t>from azure.search.documents.indexes import SearchIndexClient</w:t>
        <w:br/>
        <w:br/>
        <w:t>from backend.infra.blob_storage import BlobStorageClient</w:t>
        <w:br/>
        <w:t>from backend.infra.embeddings import EmbeddingClient</w:t>
        <w:br/>
        <w:br/>
        <w:br/>
        <w:t>class KnowledgeSearchIndex:</w:t>
        <w:br/>
        <w:t xml:space="preserve">    def __init__(self, endpoint: str, index_name: str, admin_key: str) -&gt; None:</w:t>
        <w:br/>
        <w:t xml:space="preserve">        self._endpoint = endpoint</w:t>
        <w:br/>
        <w:t xml:space="preserve">        self._index_name = index_name</w:t>
        <w:br/>
        <w:t xml:space="preserve">        self._credential = AzureKeyCredential(admin_key)</w:t>
        <w:br/>
        <w:t xml:space="preserve">        self._search_client = SearchClient(</w:t>
        <w:br/>
        <w:t xml:space="preserve">            endpoint=endpoint,</w:t>
        <w:br/>
        <w:t xml:space="preserve">            index_name=index_name,</w:t>
        <w:br/>
        <w:t xml:space="preserve">            credential=self._credential,</w:t>
        <w:br/>
        <w:t xml:space="preserve">        )</w:t>
        <w:br/>
        <w:t xml:space="preserve">        self._index_client = SearchIndexClient(</w:t>
        <w:br/>
        <w:t xml:space="preserve">            endpoint=endpoint,</w:t>
        <w:br/>
        <w:t xml:space="preserve">            credential=self._credential,</w:t>
        <w:br/>
        <w:t xml:space="preserve">        )</w:t>
        <w:br/>
        <w:br/>
        <w:t xml:space="preserve">    @property</w:t>
        <w:br/>
        <w:t xml:space="preserve">    def index_name(self) -&gt; str:</w:t>
        <w:br/>
        <w:t xml:space="preserve">        return self._index_name</w:t>
        <w:br/>
        <w:br/>
        <w:t xml:space="preserve">    def upload_documents(self, documents: list[dict[str, Any]]) -&gt; list:</w:t>
        <w:br/>
        <w:t xml:space="preserve">        if not isinstance(documents, list):</w:t>
        <w:br/>
        <w:t xml:space="preserve">            raise TypeError(</w:t>
        <w:br/>
        <w:t xml:space="preserve">                f"upload_documents expects list[dict], got {type(documents).__name__}"</w:t>
        <w:br/>
        <w:t xml:space="preserve">            )</w:t>
        <w:br/>
        <w:t xml:space="preserve">        return self._search_client.upload_documents(documents=documents)</w:t>
        <w:br/>
        <w:br/>
        <w:br/>
        <w:t>class KnowledgeIngestionService:</w:t>
        <w:br/>
        <w:t xml:space="preserve">    def __init__(</w:t>
        <w:br/>
        <w:t xml:space="preserve">        self,</w:t>
        <w:br/>
        <w:t xml:space="preserve">        blob_client: BlobStorageClient,</w:t>
        <w:br/>
        <w:t xml:space="preserve">        embedding_client: EmbeddingClient,</w:t>
        <w:br/>
        <w:t xml:space="preserve">        search_index: KnowledgeSearchIndex,</w:t>
        <w:br/>
        <w:t xml:space="preserve">        prefix: str = "knowledge/",</w:t>
        <w:br/>
        <w:t xml:space="preserve">    ) -&gt; None:</w:t>
        <w:br/>
        <w:t xml:space="preserve">        self._blob_client = blob_client</w:t>
        <w:br/>
        <w:t xml:space="preserve">        self._prefix = prefix</w:t>
        <w:br/>
        <w:t xml:space="preserve">        self._embedding_client = embedding_client</w:t>
        <w:br/>
        <w:t xml:space="preserve">        self._search_index = search_index</w:t>
        <w:br/>
        <w:t xml:space="preserve">        self._logger = logging.getLogger("knowledge_ingestion")</w:t>
        <w:br/>
        <w:br/>
        <w:t xml:space="preserve">    def upload_document(self, filename: str, data: bytes, content_type: str) -&gt; None:</w:t>
        <w:br/>
        <w:t xml:space="preserve">        path = f"{self._prefix}{filename}"</w:t>
        <w:br/>
        <w:t xml:space="preserve">        self._blob_client.upload_file(path, data, content_type, overwrite=True)</w:t>
        <w:br/>
        <w:t xml:space="preserve">        text = self._extract_text(data, content_type, filename)</w:t>
        <w:br/>
        <w:t xml:space="preserve">        embedding = self._embedding_client.generate_embedding(text)</w:t>
        <w:br/>
        <w:t xml:space="preserve">        if not isinstance(embedding, list) or len(embedding) != 3072:</w:t>
        <w:br/>
        <w:t xml:space="preserve">            raise ValueError(</w:t>
        <w:br/>
        <w:t xml:space="preserve">                f"Invalid embedding length for knowledge ingestion: expected 3072, got {len(embedding) if isinstance(embedding, list) else 'non-list'}"</w:t>
        <w:br/>
        <w:t xml:space="preserve">            )</w:t>
        <w:br/>
        <w:br/>
        <w:t xml:space="preserve">        doc_id = self._build_doc_id(filename)</w:t>
        <w:br/>
        <w:t xml:space="preserve">        document = {</w:t>
        <w:br/>
        <w:t xml:space="preserve">            "doc_id": doc_id,</w:t>
        <w:br/>
        <w:t xml:space="preserve">            "doc_type": "knowledge",</w:t>
        <w:br/>
        <w:t xml:space="preserve">            "title": filename,</w:t>
        <w:br/>
        <w:t xml:space="preserve">            "content_text": text,</w:t>
        <w:br/>
        <w:t xml:space="preserve">            "source": filename,</w:t>
        <w:br/>
        <w:t xml:space="preserve">            "version": "1",</w:t>
        <w:br/>
        <w:t xml:space="preserve">            "created_at": datetime.now(timezone.utc).isoformat(),</w:t>
        <w:br/>
        <w:t xml:space="preserve">            "embedding": embedding,</w:t>
        <w:br/>
        <w:t xml:space="preserve">        }</w:t>
        <w:br/>
        <w:t xml:space="preserve">        self._search_index.upload_documents([document])</w:t>
        <w:br/>
        <w:br/>
        <w:t xml:space="preserve">    def _build_doc_id(self, filename: str) -&gt; str:</w:t>
        <w:br/>
        <w:t xml:space="preserve">        digest = hashlib.sha1(filename.encode("utf-8")).hexdigest()</w:t>
        <w:br/>
        <w:t xml:space="preserve">        return digest</w:t>
        <w:br/>
        <w:br/>
        <w:t xml:space="preserve">    def _extract_text(self, data: bytes, content_type: str, filename: str) -&gt; str:</w:t>
        <w:br/>
        <w:t xml:space="preserve">        if not data:</w:t>
        <w:br/>
        <w:t xml:space="preserve">            raise ValueError("Extracted text is empty")</w:t>
        <w:br/>
        <w:br/>
        <w:t xml:space="preserve">        ext = os.path.splitext(filename or "")[1].lower()</w:t>
        <w:br/>
        <w:br/>
        <w:t xml:space="preserve">        if ext == ".txt":</w:t>
        <w:br/>
        <w:t xml:space="preserve">            text = data.decode("utf-8", errors="ignore")</w:t>
        <w:br/>
        <w:t xml:space="preserve">        elif ext == ".docx":</w:t>
        <w:br/>
        <w:t xml:space="preserve">            doc = Document(BytesIO(data))</w:t>
        <w:br/>
        <w:t xml:space="preserve">            text = "\n".join(</w:t>
        <w:br/>
        <w:t xml:space="preserve">                p.text for p in doc.paragraphs if isinstance(p.text, str) and p.text</w:t>
        <w:br/>
        <w:t xml:space="preserve">            )</w:t>
        <w:br/>
        <w:t xml:space="preserve">        elif ext == ".pdf":</w:t>
        <w:br/>
        <w:t xml:space="preserve">            reader = PdfReader(BytesIO(data))</w:t>
        <w:br/>
        <w:t xml:space="preserve">            parts: list[str] = []</w:t>
        <w:br/>
        <w:t xml:space="preserve">            for page in reader.pages:</w:t>
        <w:br/>
        <w:t xml:space="preserve">                extracted = page.extract_text() or ""</w:t>
        <w:br/>
        <w:t xml:space="preserve">                if extracted:</w:t>
        <w:br/>
        <w:t xml:space="preserve">                    parts.append(extracted)</w:t>
        <w:br/>
        <w:t xml:space="preserve">            text = "\n".join(parts)</w:t>
        <w:br/>
        <w:t xml:space="preserve">        elif ext == ".pptx":</w:t>
        <w:br/>
        <w:t xml:space="preserve">            presentation = Presentation(BytesIO(data))</w:t>
        <w:br/>
        <w:t xml:space="preserve">            parts: list[str] = []</w:t>
        <w:br/>
        <w:t xml:space="preserve">            for slide in presentation.slides:</w:t>
        <w:br/>
        <w:t xml:space="preserve">                for shape in slide.shapes:</w:t>
        <w:br/>
        <w:t xml:space="preserve">                    value = getattr(shape, "text", "")</w:t>
        <w:br/>
        <w:t xml:space="preserve">                    if isinstance(value, str) and value:</w:t>
        <w:br/>
        <w:t xml:space="preserve">                        parts.append(value)</w:t>
        <w:br/>
        <w:t xml:space="preserve">            text = "\n".join(parts)</w:t>
        <w:br/>
        <w:t xml:space="preserve">        else:</w:t>
        <w:br/>
        <w:t xml:space="preserve">            raise ValueError("Unsupported file format")</w:t>
        <w:br/>
        <w:br/>
        <w:t xml:space="preserve">        text = text.strip()</w:t>
        <w:br/>
        <w:t xml:space="preserve">        if not text:</w:t>
        <w:br/>
        <w:t xml:space="preserve">            raise ValueError("Extracted text is empty")</w:t>
        <w:br/>
        <w:t xml:space="preserve">        return text</w:t>
        <w:br/>
        <w:br/>
        <w:br/>
        <w:t>__all__ = [</w:t>
        <w:br/>
        <w:t xml:space="preserve">    "KnowledgeIngestionService",</w:t>
        <w:br/>
        <w:t xml:space="preserve">    "KnowledgeSearchIndex",</w:t>
        <w:br/>
        <w:t>]</w:t>
      </w:r>
    </w:p>
    <w:p/>
    <w:p>
      <w:pPr>
        <w:pStyle w:val="Heading3"/>
      </w:pPr>
      <w:r>
        <w:rPr>
          <w:color w:val="2E7D32"/>
        </w:rPr>
        <w:t>backend/retrieval/hybrid_retriever.py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backend/retrieval/hybrid_retriever.py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HybridRetriever:. Functions: __init__, retrieve_similar_cases, retrieve_cases_for_pattern_analysis.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logging</w:t>
        <w:br/>
        <w:t>from typing import Optional</w:t>
        <w:br/>
        <w:br/>
        <w:t>from backend.config import Settings</w:t>
        <w:br/>
        <w:t>from backend.infra.case_search_client import CaseSearchClient</w:t>
        <w:br/>
        <w:t>from backend.infra.evidence_search_client import EvidenceSearchClient</w:t>
        <w:br/>
        <w:t>from backend.infra.knowledge_search_client import KnowledgeSearchClient</w:t>
        <w:br/>
        <w:t>from backend.infra.embeddings import EmbeddingClient</w:t>
        <w:br/>
        <w:t>from backend.retrieval.models import CaseSummary, EvidenceSummary, KnowledgeSummary</w:t>
        <w:br/>
        <w:br/>
        <w:br/>
        <w:t>class HybridRetriever:</w:t>
        <w:br/>
        <w:t xml:space="preserve">    def __init__(</w:t>
        <w:br/>
        <w:t xml:space="preserve">        self,</w:t>
        <w:br/>
        <w:t xml:space="preserve">        case_search_client: CaseSearchClient,</w:t>
        <w:br/>
        <w:t xml:space="preserve">        evidence_search_client: EvidenceSearchClient,</w:t>
        <w:br/>
        <w:t xml:space="preserve">        knowledge_search_client: KnowledgeSearchClient,</w:t>
        <w:br/>
        <w:t xml:space="preserve">        embedding_client: EmbeddingClient,</w:t>
        <w:br/>
        <w:t xml:space="preserve">        settings: Settings,</w:t>
        <w:br/>
        <w:t xml:space="preserve">    ) -&gt; None:</w:t>
        <w:br/>
        <w:t xml:space="preserve">        self._case_search_client = case_search_client</w:t>
        <w:br/>
        <w:t xml:space="preserve">        self._evidence_search_client = evidence_search_client</w:t>
        <w:br/>
        <w:t xml:space="preserve">        self._knowledge_search_client = knowledge_search_client</w:t>
        <w:br/>
        <w:t xml:space="preserve">        self._embedding_client = embedding_client</w:t>
        <w:br/>
        <w:t xml:space="preserve">        self._settings = settings</w:t>
        <w:br/>
        <w:t xml:space="preserve">        self._logger = logging.getLogger("hybrid_retriever")</w:t>
        <w:br/>
        <w:br/>
        <w:t xml:space="preserve">    def retrieve_similar_cases(</w:t>
        <w:br/>
        <w:t xml:space="preserve">        self,</w:t>
        <w:br/>
        <w:t xml:space="preserve">        query: str,</w:t>
        <w:br/>
        <w:t xml:space="preserve">        current_case_id: Optional[str],</w:t>
        <w:br/>
        <w:t xml:space="preserve">        country: Optional[str],</w:t>
        <w:br/>
        <w:t xml:space="preserve">        top_k: Optional[int] = None,</w:t>
        <w:br/>
        <w:t xml:space="preserve">    ) -&gt; list[CaseSummary]:</w:t>
        <w:br/>
        <w:t xml:space="preserve">        effective_top_k = (</w:t>
        <w:br/>
        <w:t xml:space="preserve">            top_k if top_k is not None else self._settings.RETRIEVAL_SIMILAR_CASES_TOP_K</w:t>
        <w:br/>
        <w:t xml:space="preserve">        )</w:t>
        <w:br/>
        <w:t xml:space="preserve">        embedding = self._embedding_client.generate_embedding(query)</w:t>
        <w:br/>
        <w:br/>
        <w:t xml:space="preserve">        filters = ["status eq 'closed'"]</w:t>
        <w:br/>
        <w:t xml:space="preserve">        if current_case_id:</w:t>
        <w:br/>
        <w:t xml:space="preserve">            safe_case_id = current_case_id.replace("'", "''")</w:t>
        <w:br/>
        <w:t xml:space="preserve">            filters.append(f"case_id ne '{safe_case_id}'")</w:t>
        <w:br/>
        <w:t xml:space="preserve">        if country:</w:t>
        <w:br/>
        <w:t xml:space="preserve">            safe_country = country.replace("'", "''")</w:t>
        <w:br/>
        <w:t xml:space="preserve">            filters.append(f"organization_country eq '{safe_country}'")</w:t>
        <w:br/>
        <w:t xml:space="preserve">        filter_expression = " and ".join(filters)</w:t>
        <w:br/>
        <w:br/>
        <w:t xml:space="preserve">        self._logger.info(</w:t>
        <w:br/>
        <w:t xml:space="preserve">            "Retrieving similar cases",</w:t>
        <w:br/>
        <w:t xml:space="preserve">            extra={</w:t>
        <w:br/>
        <w:t xml:space="preserve">                "query": query,</w:t>
        <w:br/>
        <w:t xml:space="preserve">                "current_case_id": current_case_id,</w:t>
        <w:br/>
        <w:t xml:space="preserve">                "country": country,</w:t>
        <w:br/>
        <w:t xml:space="preserve">                "top_k": effective_top_k,</w:t>
        <w:br/>
        <w:t xml:space="preserve">            },</w:t>
        <w:br/>
        <w:t xml:space="preserve">        )</w:t>
        <w:br/>
        <w:t xml:space="preserve">        raw_results = self._case_search_client.hybrid_search(</w:t>
        <w:br/>
        <w:t xml:space="preserve">            search_text=query,</w:t>
        <w:br/>
        <w:t xml:space="preserve">            embedding=embedding,</w:t>
        <w:br/>
        <w:t xml:space="preserve">            filter_expression=filter_expression,</w:t>
        <w:br/>
        <w:t xml:space="preserve">            top_k=effective_top_k,</w:t>
        <w:br/>
        <w:t xml:space="preserve">        )</w:t>
        <w:br/>
        <w:br/>
        <w:t xml:space="preserve">        mapped: list[CaseSummary] = []</w:t>
        <w:br/>
        <w:t xml:space="preserve">        for item in raw_results:</w:t>
        <w:br/>
        <w:t xml:space="preserve">            case_id = item.get("case_id")</w:t>
        <w:br/>
        <w:t xml:space="preserve">            if not case_id:</w:t>
        <w:br/>
        <w:t xml:space="preserve">                continue</w:t>
        <w:br/>
        <w:t xml:space="preserve">            mapped.append(</w:t>
        <w:br/>
        <w:t xml:space="preserve">                CaseSummary(</w:t>
        <w:br/>
        <w:t xml:space="preserve">                    case_id=str(case_id),</w:t>
        <w:br/>
        <w:t xml:space="preserve">                    organization_country=item.get("organization_country"),</w:t>
        <w:br/>
        <w:t xml:space="preserve">                    organization_site=item.get("organization_site"),</w:t>
        <w:br/>
        <w:t xml:space="preserve">                    opening_date=item.get("opening_date"),</w:t>
        <w:br/>
        <w:t xml:space="preserve">                    closure_date=item.get("closure_date"),</w:t>
        <w:br/>
        <w:t xml:space="preserve">                    problem_description=item.get("problem_description"),</w:t>
        <w:br/>
        <w:t xml:space="preserve">                    five_whys_text=item.get("five_whys_text"),</w:t>
        <w:br/>
        <w:t xml:space="preserve">                    permanent_actions_text=item.get("permanent_actions_text"),</w:t>
        <w:br/>
        <w:t xml:space="preserve">                    ai_summary=item.get("ai_summary"),</w:t>
        <w:br/>
        <w:t xml:space="preserve">                )</w:t>
        <w:br/>
        <w:t xml:space="preserve">            )</w:t>
        <w:br/>
        <w:t xml:space="preserve">        return mapped</w:t>
        <w:br/>
        <w:br/>
        <w:t xml:space="preserve">    def retrieve_cases_for_pattern_analysis(</w:t>
        <w:br/>
        <w:t xml:space="preserve">        self,</w:t>
        <w:br/>
        <w:t xml:space="preserve">        query: str,</w:t>
        <w:br/>
        <w:t xml:space="preserve">        country: Optional[str],</w:t>
        <w:br/>
        <w:t xml:space="preserve">        top_k: Optional[int] = None,</w:t>
        <w:br/>
        <w:t xml:space="preserve">    ) -&gt; list[CaseSummary]:</w:t>
        <w:br/>
        <w:t xml:space="preserve">        effective_top_k = (</w:t>
        <w:br/>
        <w:t xml:space="preserve">            top_k if top_k is not None else self._settings.RETRIEVAL_PATTERN_CASES_TOP_K</w:t>
        <w:br/>
        <w:t xml:space="preserve">        )</w:t>
        <w:br/>
        <w:t xml:space="preserve">        embedding = self._embedding_client.generate_embedding(query)</w:t>
        <w:br/>
        <w:br/>
        <w:t xml:space="preserve">        filters = ["status eq 'closed'"]</w:t>
        <w:br/>
        <w:t xml:space="preserve">        if country:</w:t>
        <w:br/>
        <w:t xml:space="preserve">            safe_country = country.replace("'", "''")</w:t>
        <w:br/>
        <w:t xml:space="preserve">            filters.append(f"organization_country eq '{safe_country}'")</w:t>
        <w:br/>
        <w:t xml:space="preserve">        filter_expression = " and ".join(filters)</w:t>
        <w:br/>
        <w:br/>
        <w:t xml:space="preserve">        self._logger.info(</w:t>
        <w:br/>
        <w:t xml:space="preserve">            "Retrieving cases for pattern analysis",</w:t>
        <w:br/>
        <w:t xml:space="preserve">            extra={</w:t>
        <w:br/>
        <w:t xml:space="preserve">                "query": query,</w:t>
        <w:br/>
        <w:t xml:space="preserve">                "country": country,</w:t>
        <w:br/>
        <w:t xml:space="preserve">                "top_k": effective_top_k,</w:t>
        <w:br/>
        <w:t xml:space="preserve">            },</w:t>
        <w:br/>
        <w:t xml:space="preserve">        )</w:t>
        <w:br/>
        <w:t xml:space="preserve">        raw_results = self._case_search_client.hybrid_search(</w:t>
        <w:br/>
        <w:t xml:space="preserve">            search_text=query,</w:t>
        <w:br/>
        <w:t xml:space="preserve">            embedding=embedding,</w:t>
        <w:br/>
        <w:t xml:space="preserve">            filter_expression=filter_expression,</w:t>
        <w:br/>
        <w:t xml:space="preserve">            top_k=effective_top_k,</w:t>
        <w:br/>
        <w:t xml:space="preserve">        )</w:t>
        <w:br/>
        <w:br/>
        <w:t xml:space="preserve">        mapped: list[CaseSummary] = []</w:t>
        <w:br/>
        <w:t xml:space="preserve">        for item in raw_results:</w:t>
        <w:br/>
        <w:t xml:space="preserve">            case_id = item.get("case_id")</w:t>
        <w:br/>
        <w:t xml:space="preserve">            if not case_id:</w:t>
        <w:br/>
        <w:t xml:space="preserve">                continue</w:t>
        <w:br/>
        <w:t xml:space="preserve">            mapped.append(</w:t>
        <w:br/>
        <w:t xml:space="preserve">                CaseSummary(</w:t>
        <w:br/>
        <w:t xml:space="preserve">                    case_id=str(case_id),</w:t>
        <w:br/>
        <w:t xml:space="preserve">                    organization_country=item.get("organization_country"),</w:t>
        <w:br/>
        <w:t xml:space="preserve">                    organization_site=item.get("organization_site"),</w:t>
        <w:br/>
        <w:t xml:space="preserve">                    opening_date=item.get("opening_date"),</w:t>
        <w:br/>
        <w:t xml:space="preserve">                    closure_date=item.get("closure_date"),</w:t>
        <w:br/>
        <w:t xml:space="preserve">                    problem_description=item.get("problem_description"),</w:t>
        <w:br/>
        <w:t xml:space="preserve">                    five_whys_text=item.get("five_whys_text"),</w:t>
        <w:br/>
        <w:t xml:space="preserve">                    permanent_actions_text=item.get("permanent_actions_text"),</w:t>
        <w:br/>
        <w:t xml:space="preserve">                    ai_summary=item.get("ai_summary"),</w:t>
        <w:br/>
        <w:t xml:space="preserve">                )</w:t>
        <w:br/>
        <w:t xml:space="preserve">            )</w:t>
        <w:br/>
        <w:t xml:space="preserve">        return mapped</w:t>
        <w:br/>
        <w:br/>
        <w:t xml:space="preserve">    def retrieve_cases_for_kpi(</w:t>
        <w:br/>
        <w:t xml:space="preserve">        self,</w:t>
        <w:br/>
        <w:t xml:space="preserve">        country: Optional[str],</w:t>
        <w:br/>
        <w:t xml:space="preserve">    ) -&gt; list[CaseSummary]:</w:t>
        <w:br/>
        <w:t xml:space="preserve">        effective_top_k = self._settings.RETRIEVAL_KPI_CASES_TOP_K</w:t>
        <w:br/>
        <w:t xml:space="preserve">        filters = ["status eq 'closed'"]</w:t>
        <w:br/>
        <w:t xml:space="preserve">        if country:</w:t>
        <w:br/>
        <w:t xml:space="preserve">            safe_country = country.replace("'", "''")</w:t>
        <w:br/>
        <w:t xml:space="preserve">            filters.append(f"organization_country eq '{safe_country}'")</w:t>
        <w:br/>
        <w:t xml:space="preserve">        filter_expression = " and ".join(filters)</w:t>
        <w:br/>
        <w:br/>
        <w:t xml:space="preserve">        self._logger.info(</w:t>
        <w:br/>
        <w:t xml:space="preserve">            "Retrieving cases for KPI",</w:t>
        <w:br/>
        <w:t xml:space="preserve">            extra={"country": country, "top_k": effective_top_k},</w:t>
        <w:br/>
        <w:t xml:space="preserve">        )</w:t>
        <w:br/>
        <w:t xml:space="preserve">        raw_results = self._case_search_client.filtered_search(</w:t>
        <w:br/>
        <w:t xml:space="preserve">            filter_expression=filter_expression,</w:t>
        <w:br/>
        <w:t xml:space="preserve">            top_k=effective_top_k,</w:t>
        <w:br/>
        <w:t xml:space="preserve">        )</w:t>
        <w:br/>
        <w:br/>
        <w:t xml:space="preserve">        mapped: list[CaseSummary] = []</w:t>
        <w:br/>
        <w:t xml:space="preserve">        for item in raw_results:</w:t>
        <w:br/>
        <w:t xml:space="preserve">            case_id = item.get("case_id")</w:t>
        <w:br/>
        <w:t xml:space="preserve">            if not case_id:</w:t>
        <w:br/>
        <w:t xml:space="preserve">                continue</w:t>
        <w:br/>
        <w:t xml:space="preserve">            mapped.append(</w:t>
        <w:br/>
        <w:t xml:space="preserve">                CaseSummary(</w:t>
        <w:br/>
        <w:t xml:space="preserve">                    case_id=str(case_id),</w:t>
        <w:br/>
        <w:t xml:space="preserve">                    organization_country=item.get("organization_country"),</w:t>
        <w:br/>
        <w:t xml:space="preserve">                    organization_site=item.get("organization_site"),</w:t>
        <w:br/>
        <w:t xml:space="preserve">                    opening_date=item.get("opening_date"),</w:t>
        <w:br/>
        <w:t xml:space="preserve">                    closure_date=item.get("closure_date"),</w:t>
        <w:br/>
        <w:t xml:space="preserve">                    problem_description=item.get("problem_description"),</w:t>
        <w:br/>
        <w:t xml:space="preserve">                    five_whys_text=item.get("five_whys_text"),</w:t>
        <w:br/>
        <w:t xml:space="preserve">                    permanent_actions_text=item.get("permanent_actions_text"),</w:t>
        <w:br/>
        <w:t xml:space="preserve">                    ai_summary=item.get("ai_summary"),</w:t>
        <w:br/>
        <w:t xml:space="preserve">                )</w:t>
        <w:br/>
        <w:t xml:space="preserve">            )</w:t>
        <w:br/>
        <w:t xml:space="preserve">        return mapped</w:t>
        <w:br/>
        <w:br/>
        <w:t xml:space="preserve">    def retrieve_knowledge(</w:t>
        <w:br/>
        <w:t xml:space="preserve">        self,</w:t>
        <w:br/>
        <w:t xml:space="preserve">        query: str,</w:t>
        <w:br/>
        <w:t xml:space="preserve">        top_k: Optional[int] = None,</w:t>
        <w:br/>
        <w:t xml:space="preserve">    ) -&gt; list[KnowledgeSummary]:</w:t>
        <w:br/>
        <w:t xml:space="preserve">        effective_top_k = (</w:t>
        <w:br/>
        <w:t xml:space="preserve">            top_k if top_k is not None else self._settings.RETRIEVAL_KNOWLEDGE_TOP_K</w:t>
        <w:br/>
        <w:t xml:space="preserve">        )</w:t>
        <w:br/>
        <w:t xml:space="preserve">        embedding = self._embedding_client.generate_embedding(query)</w:t>
        <w:br/>
        <w:br/>
        <w:t xml:space="preserve">        self._logger.info(</w:t>
        <w:br/>
        <w:t xml:space="preserve">            "Retrieving knowledge",</w:t>
        <w:br/>
        <w:t xml:space="preserve">            extra={"query": query, "top_k": effective_top_k},</w:t>
        <w:br/>
        <w:t xml:space="preserve">        )</w:t>
        <w:br/>
        <w:t xml:space="preserve">        raw_results = self._knowledge_search_client.hybrid_search(</w:t>
        <w:br/>
        <w:t xml:space="preserve">            search_text=query,</w:t>
        <w:br/>
        <w:t xml:space="preserve">            embedding=embedding,</w:t>
        <w:br/>
        <w:t xml:space="preserve">            top_k=effective_top_k,</w:t>
        <w:br/>
        <w:t xml:space="preserve">        )</w:t>
        <w:br/>
        <w:br/>
        <w:t xml:space="preserve">        mapped: list[KnowledgeSummary] = []</w:t>
        <w:br/>
        <w:t xml:space="preserve">        for item in raw_results: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doc_id = item.get("doc_id")</w:t>
        <w:br/>
        <w:t xml:space="preserve">            if not doc_id:</w:t>
        <w:br/>
        <w:t xml:space="preserve">                continue</w:t>
        <w:br/>
        <w:t xml:space="preserve">            mapped.append(</w:t>
        <w:br/>
        <w:t xml:space="preserve">                KnowledgeSummary(</w:t>
        <w:br/>
        <w:t xml:space="preserve">                    doc_id=str(doc_id),</w:t>
        <w:br/>
        <w:t xml:space="preserve">                    title=item.get("title"),</w:t>
        <w:br/>
        <w:t xml:space="preserve">                    source=item.get("source"),</w:t>
        <w:br/>
        <w:t xml:space="preserve">                    created_at=item.get("created_at"),</w:t>
        <w:br/>
        <w:t xml:space="preserve">                )</w:t>
        <w:br/>
        <w:t xml:space="preserve">            )</w:t>
        <w:br/>
        <w:t xml:space="preserve">        return mapped</w:t>
        <w:br/>
        <w:br/>
        <w:t xml:space="preserve">    def retrieve_evidence_for_case(</w:t>
        <w:br/>
        <w:t xml:space="preserve">        self,</w:t>
        <w:br/>
        <w:t xml:space="preserve">        case_id: str,</w:t>
        <w:br/>
        <w:t xml:space="preserve">        top_k: Optional[int] = None,</w:t>
        <w:br/>
        <w:t xml:space="preserve">    ) -&gt; list[EvidenceSummary]:</w:t>
        <w:br/>
        <w:t xml:space="preserve">        effective_top_k = (</w:t>
        <w:br/>
        <w:t xml:space="preserve">            top_k if top_k is not None else self._settings.RETRIEVAL_EVIDENCE_TOP_K</w:t>
        <w:br/>
        <w:t xml:space="preserve">        )</w:t>
        <w:br/>
        <w:t xml:space="preserve">        self._logger.info(</w:t>
        <w:br/>
        <w:t xml:space="preserve">            "Retrieving evidence for case",</w:t>
        <w:br/>
        <w:t xml:space="preserve">            extra={"case_id": case_id, "top_k": effective_top_k},</w:t>
        <w:br/>
        <w:t xml:space="preserve">        )</w:t>
        <w:br/>
        <w:t xml:space="preserve">        raw_results = self._evidence_search_client.search_by_case_id(</w:t>
        <w:br/>
        <w:t xml:space="preserve">            case_id=case_id,</w:t>
        <w:br/>
        <w:t xml:space="preserve">            top_k=effective_top_k,</w:t>
        <w:br/>
        <w:t xml:space="preserve">        )</w:t>
        <w:br/>
        <w:br/>
        <w:t xml:space="preserve">        mapped: list[EvidenceSummary] = []</w:t>
        <w:br/>
        <w:t xml:space="preserve">        for item in raw_results:</w:t>
        <w:br/>
        <w:t xml:space="preserve">            result_case_id = item.get("case_id")</w:t>
        <w:br/>
        <w:t xml:space="preserve">            filename = item.get("filename") or item.get("source")</w:t>
        <w:br/>
        <w:t xml:space="preserve">            if not result_case_id or not filename:</w:t>
        <w:br/>
        <w:t xml:space="preserve">                continue</w:t>
        <w:br/>
        <w:t xml:space="preserve">            mapped.append(</w:t>
        <w:br/>
        <w:t xml:space="preserve">                EvidenceSummary(</w:t>
        <w:br/>
        <w:t xml:space="preserve">                    case_id=str(result_case_id),</w:t>
        <w:br/>
        <w:t xml:space="preserve">                    filename=str(filename),</w:t>
        <w:br/>
        <w:t xml:space="preserve">                    content_type=item.get("content_type") or item.get("evidence_type"),</w:t>
        <w:br/>
        <w:t xml:space="preserve">                    created_at=item.get("created_at"),</w:t>
        <w:br/>
        <w:t xml:space="preserve">                )</w:t>
        <w:br/>
        <w:t xml:space="preserve">            )</w:t>
        <w:br/>
        <w:t xml:space="preserve">        return mapped</w:t>
        <w:br/>
        <w:br/>
        <w:br/>
        <w:t>__all__ = ["HybridRetriever"]</w:t>
      </w:r>
    </w:p>
    <w:p/>
    <w:p>
      <w:pPr>
        <w:pStyle w:val="Heading3"/>
      </w:pPr>
      <w:r>
        <w:rPr>
          <w:color w:val="2E7D32"/>
        </w:rPr>
        <w:t>backend/retrieval/models.py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backend/retrieval/models.py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CaseSummary, KnowledgeSummary, EvidenceSummary.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datetime import datetime</w:t>
        <w:br/>
        <w:t>from typing import Optional</w:t>
        <w:br/>
        <w:br/>
        <w:t>from pydantic import BaseModel</w:t>
        <w:br/>
        <w:br/>
        <w:br/>
        <w:t>class CaseSummary(BaseModel):</w:t>
        <w:br/>
        <w:t xml:space="preserve">    case_id: str</w:t>
        <w:br/>
        <w:t xml:space="preserve">    organization_country: Optional[str]</w:t>
        <w:br/>
        <w:t xml:space="preserve">    organization_site: Optional[str]</w:t>
        <w:br/>
        <w:t xml:space="preserve">    opening_date: Optional[datetime]</w:t>
        <w:br/>
        <w:t xml:space="preserve">    closure_date: Optional[datetime]</w:t>
        <w:br/>
        <w:t xml:space="preserve">    problem_description: Optional[str]</w:t>
        <w:br/>
        <w:t xml:space="preserve">    five_whys_text: Optional[str]</w:t>
        <w:br/>
        <w:t xml:space="preserve">    permanent_actions_text: Optional[str]</w:t>
        <w:br/>
        <w:t xml:space="preserve">    ai_summary: Optional[str]</w:t>
        <w:br/>
        <w:br/>
        <w:br/>
        <w:t>class KnowledgeSummary(BaseModel):</w:t>
        <w:br/>
        <w:t xml:space="preserve">    doc_id: str</w:t>
        <w:br/>
        <w:t xml:space="preserve">    title: Optional[str]</w:t>
        <w:br/>
        <w:t xml:space="preserve">    source: Optional[str]</w:t>
        <w:br/>
        <w:t xml:space="preserve">    created_at: Optional[datetime]</w:t>
        <w:br/>
        <w:br/>
        <w:br/>
        <w:t>class EvidenceSummary(BaseModel):</w:t>
        <w:br/>
        <w:t xml:space="preserve">    case_id: str</w:t>
        <w:br/>
        <w:t xml:space="preserve">    filename: str</w:t>
        <w:br/>
        <w:t xml:space="preserve">    content_type: Optional[str]</w:t>
        <w:br/>
        <w:t xml:space="preserve">    created_at: Optional[datetime]</w:t>
        <w:br/>
        <w:br/>
        <w:br/>
        <w:t>__all__ = ["CaseSummary", "KnowledgeSummary", "EvidenceSummary"]</w:t>
      </w:r>
    </w:p>
    <w:p/>
    <w:p>
      <w:pPr>
        <w:pStyle w:val="Heading3"/>
      </w:pPr>
      <w:r>
        <w:rPr>
          <w:color w:val="2E7D32"/>
        </w:rPr>
        <w:t>backend/state/incident_state.py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backend/state/incident_state.py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IncidentStateModel, IncidentState, LegacyCaseHeader. Functions: from_payload, _extract_country, create_empty.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datetime import datetime</w:t>
        <w:br/>
        <w:t>from typing import Any, Dict, List, Optional</w:t>
        <w:br/>
        <w:br/>
        <w:t>from pydantic import BaseModel</w:t>
        <w:br/>
        <w:br/>
        <w:br/>
        <w:t>class IncidentStateModel(BaseModel):</w:t>
        <w:br/>
        <w:t xml:space="preserve">    case_id: str</w:t>
        <w:br/>
        <w:t xml:space="preserve">    case_status: str = "open"</w:t>
        <w:br/>
        <w:t xml:space="preserve">    opened_at: str</w:t>
        <w:br/>
        <w:t xml:space="preserve">    closed_at: Optional[str] = None</w:t>
        <w:br/>
        <w:t xml:space="preserve">    d_states: Dict[str, Any] = {}</w:t>
        <w:br/>
        <w:br/>
        <w:br/>
        <w:t>class IncidentState(BaseModel):</w:t>
        <w:br/>
        <w:t xml:space="preserve">    case_id: str</w:t>
        <w:br/>
        <w:t xml:space="preserve">    case_status: str = "open"</w:t>
        <w:br/>
        <w:t xml:space="preserve">    organization_country: Optional[str] = None</w:t>
        <w:br/>
        <w:t xml:space="preserve">    reasoning_state: Dict[str, Any] = {}</w:t>
        <w:br/>
        <w:br/>
        <w:t xml:space="preserve">    @classmethod</w:t>
        <w:br/>
        <w:t xml:space="preserve">    def from_payload(cls, payload: dict[str, Any]) -&gt; "IncidentState":</w:t>
        <w:br/>
        <w:t xml:space="preserve">        case_id = str(payload.get("case_id") or "").strip()</w:t>
        <w:br/>
        <w:t xml:space="preserve">        if not case_id:</w:t>
        <w:br/>
        <w:t xml:space="preserve">            raise ValueError("case_id is required")</w:t>
        <w:br/>
        <w:t xml:space="preserve">        case_status = str(payload.get("case_status") or "open")</w:t>
        <w:br/>
        <w:t xml:space="preserve">        reasoning_state = payload.get("reasoning_state")</w:t>
        <w:br/>
        <w:t xml:space="preserve">        if not isinstance(reasoning_state, dict):</w:t>
        <w:br/>
        <w:t xml:space="preserve">            d_states = payload.get("d_states")</w:t>
        <w:br/>
        <w:t xml:space="preserve">            reasoning_state = d_states if isinstance(d_states, dict) else {}</w:t>
        <w:br/>
        <w:t xml:space="preserve">        organization_country = cls._extract_country(payload)</w:t>
        <w:br/>
        <w:t xml:space="preserve">        return cls(</w:t>
        <w:br/>
        <w:t xml:space="preserve">            case_id=case_id,</w:t>
        <w:br/>
        <w:t xml:space="preserve">            case_status=case_status,</w:t>
        <w:br/>
        <w:t xml:space="preserve">            organization_country=organization_country,</w:t>
        <w:br/>
        <w:t xml:space="preserve">            reasoning_state=reasoning_state,</w:t>
        <w:br/>
        <w:t xml:space="preserve">        )</w:t>
        <w:br/>
        <w:br/>
        <w:t xml:space="preserve">    @classmethod</w:t>
        <w:br/>
        <w:t xml:space="preserve">    def _extract_country(cls, payload: dict[str, Any]) -&gt; Optional[str]:</w:t>
        <w:br/>
        <w:t xml:space="preserve">        direct_country = payload.get("organization_country")</w:t>
        <w:br/>
        <w:t xml:space="preserve">        if isinstance(direct_country, str) and direct_country.strip():</w:t>
        <w:br/>
        <w:t xml:space="preserve">            return direct_country.strip()</w:t>
        <w:br/>
        <w:br/>
        <w:t xml:space="preserve">        d_states = payload.get("d_states")</w:t>
        <w:br/>
        <w:t xml:space="preserve">        if isinstance(d_states, dict):</w:t>
        <w:br/>
        <w:t xml:space="preserve">            d12 = d_states.get("D1_2")</w:t>
        <w:br/>
        <w:t xml:space="preserve">            if isinstance(d12, dict):</w:t>
        <w:br/>
        <w:t xml:space="preserve">                data = d12.get("data")</w:t>
        <w:br/>
        <w:t xml:space="preserve">                if isinstance(data, dict):</w:t>
        <w:br/>
        <w:t xml:space="preserve">                    country = data.get("country")</w:t>
        <w:br/>
        <w:t xml:space="preserve">                    if isinstance(country, str) and country.strip():</w:t>
        <w:br/>
        <w:t xml:space="preserve">                        return country.strip()</w:t>
        <w:br/>
        <w:t xml:space="preserve">                    organization = data.get("organization")</w:t>
        <w:br/>
        <w:t xml:space="preserve">                    if isinstance(organization, dict):</w:t>
        <w:br/>
        <w:t xml:space="preserve">                        org_country = organization.get("country")</w:t>
        <w:br/>
        <w:t xml:space="preserve">                        if isinstance(org_country, str) and org_country.strip():</w:t>
        <w:br/>
        <w:t xml:space="preserve">                            return org_country.strip()</w:t>
        <w:br/>
        <w:br/>
        <w:t xml:space="preserve">        phases = payload.get("phases")</w:t>
        <w:br/>
        <w:t xml:space="preserve">        if isinstance(phases, dict):</w:t>
        <w:br/>
        <w:t xml:space="preserve">            d1d2 = phases.get("D1_D2")</w:t>
        <w:br/>
        <w:t xml:space="preserve">            if isinstance(d1d2, dict):</w:t>
        <w:br/>
        <w:t xml:space="preserve">                data = d1d2.get("data")</w:t>
        <w:br/>
        <w:t xml:space="preserve">                if isinstance(data, dict):</w:t>
        <w:br/>
        <w:t xml:space="preserve">                    organization = data.get("organization")</w:t>
        <w:br/>
        <w:t xml:space="preserve">                    if isinstance(organization, dict):</w:t>
        <w:br/>
        <w:t xml:space="preserve">                        org_country = organization.get("country")</w:t>
        <w:br/>
        <w:t xml:space="preserve">                        if isinstance(org_country, str) and org_country.strip():</w:t>
        <w:br/>
        <w:t xml:space="preserve">                            return org_country.strip()</w:t>
        <w:br/>
        <w:t xml:space="preserve">        return None</w:t>
        <w:br/>
        <w:br/>
        <w:br/>
        <w:t>class LegacyCaseHeader(BaseModel):</w:t>
        <w:br/>
        <w:t xml:space="preserve">    case_number: str</w:t>
        <w:br/>
        <w:t xml:space="preserve">    opening_date: str</w:t>
        <w:br/>
        <w:t xml:space="preserve">    closure_date: Optional[str] = None</w:t>
        <w:br/>
        <w:t xml:space="preserve">    status: str = "open"</w:t>
        <w:br/>
        <w:br/>
        <w:br/>
        <w:t>class LegacyCaseMeta(BaseModel):</w:t>
        <w:br/>
        <w:t xml:space="preserve">    version: int = 1</w:t>
        <w:br/>
        <w:t xml:space="preserve">    created_at: str</w:t>
        <w:br/>
        <w:t xml:space="preserve">    updated_at: Optional[str] = None</w:t>
        <w:br/>
        <w:br/>
        <w:br/>
        <w:t>class LegacyCaseAI(BaseModel):</w:t>
        <w:br/>
        <w:t xml:space="preserve">    last_run: Optional[str] = None</w:t>
        <w:br/>
        <w:t xml:space="preserve">    summary: str = ""</w:t>
        <w:br/>
        <w:t xml:space="preserve">    identified_root_causes: List[str] = []</w:t>
        <w:br/>
        <w:t xml:space="preserve">    recommended_actions: List[str] = []</w:t>
        <w:br/>
        <w:br/>
        <w:br/>
        <w:t>class LegacyCaseModel(BaseModel):</w:t>
        <w:br/>
        <w:t xml:space="preserve">    case: LegacyCaseHeader</w:t>
        <w:br/>
        <w:t xml:space="preserve">    phases: Dict[str, Any]</w:t>
        <w:br/>
        <w:t xml:space="preserve">    evidence: List[Dict[str, Any]] = []</w:t>
        <w:br/>
        <w:t xml:space="preserve">    ai: LegacyCaseAI | None = None</w:t>
        <w:br/>
        <w:t xml:space="preserve">    meta: LegacyCaseMeta</w:t>
        <w:br/>
        <w:br/>
        <w:br/>
        <w:t>class IncidentFactory:</w:t>
        <w:br/>
        <w:t xml:space="preserve">    @classmethod</w:t>
        <w:br/>
        <w:t xml:space="preserve">    def create_empty(cls, case_id: str, opened_at: Optional[str] = None) -&gt; dict:</w:t>
        <w:br/>
        <w:t xml:space="preserve">        opened_at = opened_at or datetime.utcnow().isoformat()</w:t>
        <w:br/>
        <w:t xml:space="preserve">        return {</w:t>
        <w:br/>
        <w:t xml:space="preserve">            "case_id": case_id,</w:t>
        <w:br/>
        <w:t xml:space="preserve">            "case_status": "open",</w:t>
        <w:br/>
        <w:t xml:space="preserve">            "opened_at": opened_at,</w:t>
        <w:br/>
        <w:t xml:space="preserve">            "closed_at": None,</w:t>
        <w:br/>
        <w:t xml:space="preserve">            "d_states": {</w:t>
        <w:br/>
        <w:t xml:space="preserve">                "D1_2": {"status": "not_started", "closure_date": None, "data": {}},</w:t>
        <w:br/>
        <w:t xml:space="preserve">                "D3": {"status": "not_started", "closure_date": None, "data": {}},</w:t>
        <w:br/>
        <w:t xml:space="preserve">                "D4": {"status": "not_started", "closure_date": None, "data": {}},</w:t>
        <w:br/>
        <w:t xml:space="preserve">                "D5": {"status": "not_started", "closure_date": None, "data": {}},</w:t>
        <w:br/>
        <w:t xml:space="preserve">                "D6": {"status": "not_started", "closure_date": None, "data": {}},</w:t>
        <w:br/>
        <w:t xml:space="preserve">                "D7": {"status": "not_started", "closure_date": None, "data": {}},</w:t>
        <w:br/>
        <w:t xml:space="preserve">                "D8": {"status": "not_started", "closure_date": None, "data": {}},</w:t>
        <w:br/>
        <w:t xml:space="preserve">            },</w:t>
        <w:br/>
        <w:t xml:space="preserve">        }</w:t>
        <w:br/>
        <w:br/>
        <w:br/>
        <w:t>class IncidentStateAdapter:</w:t>
        <w:br/>
        <w:t xml:space="preserve">    @classmethod</w:t>
        <w:br/>
        <w:t xml:space="preserve">    def to_legacy_case_doc(cls, case_doc: dict) -&gt; dict:</w:t>
        <w:br/>
        <w:t xml:space="preserve">        if case_doc.get("case") and case_doc.get("phases"):</w:t>
        <w:br/>
        <w:t xml:space="preserve">            return case_doc</w:t>
        <w:br/>
        <w:br/>
        <w:t xml:space="preserve">        if "case_id" not in case_doc:</w:t>
        <w:br/>
        <w:t xml:space="preserve">            return case_doc</w:t>
        <w:br/>
        <w:br/>
        <w:t xml:space="preserve">        case_id = case_doc.get("case_id") or ""</w:t>
        <w:br/>
        <w:t xml:space="preserve">        status = case_doc.get("case_status") or "open"</w:t>
        <w:br/>
        <w:t xml:space="preserve">        opened_at = case_doc.get("opened_at") or datetime.utcnow().isoformat()</w:t>
        <w:br/>
        <w:t xml:space="preserve">        closed_at = case_doc.get("closed_at")</w:t>
        <w:br/>
        <w:t xml:space="preserve">        d_states = case_doc.get("d_states", {})</w:t>
        <w:br/>
        <w:br/>
        <w:t xml:space="preserve">        phases = {}</w:t>
        <w:br/>
        <w:t xml:space="preserve">        mapping = {</w:t>
        <w:br/>
        <w:t xml:space="preserve">            "D1_2": "D1_D2",</w:t>
        <w:br/>
        <w:t xml:space="preserve">            "D3": "D3",</w:t>
        <w:br/>
        <w:t xml:space="preserve">            "D4": "D4",</w:t>
        <w:br/>
        <w:t xml:space="preserve">            "D5": "D5",</w:t>
        <w:br/>
        <w:t xml:space="preserve">            "D6": "D6",</w:t>
        <w:br/>
        <w:t xml:space="preserve">            "D7": "D7",</w:t>
        <w:br/>
        <w:t xml:space="preserve">            "D8": "D8",</w:t>
        <w:br/>
        <w:t xml:space="preserve">        }</w:t>
        <w:br/>
        <w:br/>
        <w:t xml:space="preserve">        for d_key, phase_key in mapping.items():</w:t>
        <w:br/>
        <w:t xml:space="preserve">            d_state = d_states.get(d_key, {}) if isinstance(d_states, dict) else {}</w:t>
        <w:br/>
        <w:t xml:space="preserve">            status_value = d_state.get("status") or "not_started"</w:t>
        <w:br/>
        <w:t xml:space="preserve">            data = d_state.get("data") or {}</w:t>
        <w:br/>
        <w:t xml:space="preserve">            closure_date = d_state.get("closure_date")</w:t>
        <w:br/>
        <w:t xml:space="preserve">            if closure_date and "closure_date" not in data:</w:t>
        <w:br/>
        <w:t xml:space="preserve">                data = {**data, "closure_date": closure_date}</w:t>
        <w:br/>
        <w:br/>
        <w:t xml:space="preserve">            if d_key == "D1_2":</w:t>
        <w:br/>
        <w:t xml:space="preserve">                organization = data.get("organization") or {}</w:t>
        <w:br/>
        <w:t xml:space="preserve">                if "country" in data:</w:t>
        <w:br/>
        <w:t xml:space="preserve">                    organization = {**organization, "country": data.get("country")}</w:t>
        <w:br/>
        <w:t xml:space="preserve">                if "site" in data:</w:t>
        <w:br/>
        <w:t xml:space="preserve">                    organization = {**organization, "site": data.get("site")}</w:t>
        <w:br/>
        <w:t xml:space="preserve">                if "department" in data:</w:t>
        <w:br/>
        <w:t xml:space="preserve">                    organization = {</w:t>
        <w:br/>
        <w:t xml:space="preserve">                        **organization,</w:t>
        <w:br/>
        <w:t xml:space="preserve">                        "department": data.get("department"),</w:t>
        <w:br/>
        <w:t xml:space="preserve">                    }</w:t>
        <w:br/>
        <w:t xml:space="preserve">                if organization:</w:t>
        <w:br/>
        <w:t xml:space="preserve">                    data = {**data, "organization": organization}</w:t>
        <w:br/>
        <w:br/>
        <w:t xml:space="preserve">            phases[phase_key] = {</w:t>
        <w:br/>
        <w:t xml:space="preserve">                "header": {"completed": status_value == "completed"},</w:t>
        <w:br/>
        <w:t xml:space="preserve">                "data": data,</w:t>
        <w:br/>
        <w:t xml:space="preserve">            }</w:t>
        <w:br/>
        <w:br/>
        <w:t xml:space="preserve">        legacy = {</w:t>
        <w:br/>
        <w:t xml:space="preserve">            "case": {</w:t>
        <w:br/>
        <w:t xml:space="preserve">                "case_number": case_id,</w:t>
        <w:br/>
        <w:t xml:space="preserve">                "opening_date": opened_at,</w:t>
        <w:br/>
        <w:t xml:space="preserve">                "closure_date": closed_at,</w:t>
        <w:br/>
        <w:t xml:space="preserve">                "status": status,</w:t>
        <w:br/>
        <w:t xml:space="preserve">            },</w:t>
        <w:br/>
        <w:t xml:space="preserve">            "evidence": (</w:t>
        <w:br/>
        <w:t xml:space="preserve">                case_doc.get("evidence", []) if isinstance(case_doc, dict) else []</w:t>
        <w:br/>
        <w:t xml:space="preserve">            ),</w:t>
        <w:br/>
        <w:t xml:space="preserve">            "phases": phases,</w:t>
        <w:br/>
        <w:t xml:space="preserve">            "ai": {</w:t>
        <w:br/>
        <w:t xml:space="preserve">                "last_run": None,</w:t>
        <w:br/>
        <w:t xml:space="preserve">                "summary": "",</w:t>
        <w:br/>
        <w:t xml:space="preserve">                "identified_root_causes": [],</w:t>
        <w:br/>
        <w:t xml:space="preserve">                "recommended_actions": [],</w:t>
        <w:br/>
        <w:t xml:space="preserve">            },</w:t>
        <w:br/>
        <w:t xml:space="preserve">            "meta": {</w:t>
        <w:br/>
        <w:t xml:space="preserve">                "version": (</w:t>
        <w:br/>
        <w:t xml:space="preserve">                    int((case_doc.get("meta") or {}).get("version", 1))</w:t>
        <w:br/>
        <w:t xml:space="preserve">                    if isinstance(case_doc, dict)</w:t>
        <w:br/>
        <w:t xml:space="preserve">                    else 1</w:t>
        <w:br/>
        <w:t xml:space="preserve">                ),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"created_at": (</w:t>
        <w:br/>
        <w:t xml:space="preserve">                    (case_doc.get("meta") or {}).get("created_at")</w:t>
        <w:br/>
        <w:t xml:space="preserve">                    if isinstance(case_doc, dict)</w:t>
        <w:br/>
        <w:t xml:space="preserve">                    else opened_at</w:t>
        <w:br/>
        <w:t xml:space="preserve">                ),</w:t>
        <w:br/>
        <w:t xml:space="preserve">            },</w:t>
        <w:br/>
        <w:t xml:space="preserve">        }</w:t>
        <w:br/>
        <w:t xml:space="preserve">        return legacy</w:t>
        <w:br/>
        <w:br/>
        <w:br/>
        <w:t>__all__ = [</w:t>
        <w:br/>
        <w:t xml:space="preserve">    "IncidentState",</w:t>
        <w:br/>
        <w:t xml:space="preserve">    "IncidentStateModel",</w:t>
        <w:br/>
        <w:t xml:space="preserve">    "LegacyCaseModel",</w:t>
        <w:br/>
        <w:t xml:space="preserve">    "IncidentFactory",</w:t>
        <w:br/>
        <w:t xml:space="preserve">    "IncidentStateAdapter",</w:t>
        <w:br/>
        <w:t>]</w:t>
      </w:r>
    </w:p>
    <w:p/>
    <w:p>
      <w:pPr>
        <w:pStyle w:val="Heading3"/>
      </w:pPr>
      <w:r>
        <w:rPr>
          <w:color w:val="2E7D32"/>
        </w:rPr>
        <w:t>ui/commit_commands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ui/commit_commands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(none)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(no-ext).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git status</w:t>
        <w:br/>
        <w:t>git add ui/index.html ui/styles.css</w:t>
        <w:br/>
        <w:t>git commit -m "style improvements forumn widths"</w:t>
        <w:br/>
        <w:t>git push origin main</w:t>
      </w:r>
    </w:p>
    <w:p/>
    <w:p>
      <w:pPr>
        <w:pStyle w:val="Heading3"/>
      </w:pPr>
      <w:r>
        <w:rPr>
          <w:color w:val="2E7D32"/>
        </w:rPr>
        <w:t>ui/index.html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ui/index.html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.html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(.html).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&lt;title&gt;Incident &amp; Problem Management&lt;/title&gt;</w:t>
        <w:br/>
        <w:t xml:space="preserve">    &lt;link rel="stylesheet" href="styles.css"&gt;</w:t>
        <w:br/>
        <w:t>&lt;/head&gt;</w:t>
        <w:br/>
        <w:br/>
        <w:t>&lt;body&gt;</w:t>
        <w:br/>
        <w:br/>
        <w:t xml:space="preserve">    &lt;div class="board focus-workspace"&gt;</w:t>
        <w:br/>
        <w:br/>
        <w:t xml:space="preserve">        &lt;!-- LEFT COLUMN: DOCUMENTS &amp; SEARCH --&gt;</w:t>
        <w:br/>
        <w:t xml:space="preserve">        &lt;div class="column col-left" data-column="left"&gt;</w:t>
        <w:br/>
        <w:t xml:space="preserve">            &lt;div class="header"&gt;Documents &amp;amp; Search&lt;/div&gt;</w:t>
        <w:br/>
        <w:t xml:space="preserve">            &lt;div class="content"&gt;</w:t>
        <w:br/>
        <w:t xml:space="preserve">                &lt;div class="section"&gt;</w:t>
        <w:br/>
        <w:t xml:space="preserve">                    &lt;div class="section-title"&gt;Evidence (Current Case)&lt;/div&gt;</w:t>
        <w:br/>
        <w:t xml:space="preserve">                    &lt;input id="evidence-file-input" type="file" multiple hidden /&gt;</w:t>
        <w:br/>
        <w:t xml:space="preserve">                    &lt;button id="upload-evidence-btn" class="btn-standard btn-primary" data-action="upload-evidence"</w:t>
        <w:br/>
        <w:t xml:space="preserve">                        disabled&gt;</w:t>
        <w:br/>
        <w:t xml:space="preserve">                        Upload Evidence</w:t>
        <w:br/>
        <w:t xml:space="preserve">                    &lt;/button&gt;</w:t>
        <w:br/>
        <w:t xml:space="preserve">                    &lt;div id="upload-status" class="muted"&gt;&lt;/div&gt;</w:t>
        <w:br/>
        <w:t xml:space="preserve">                    &lt;div id="evidence-list" class="muted empty-state"&gt;No evidence uploaded yet.&lt;/div&gt;</w:t>
        <w:br/>
        <w:t xml:space="preserve">                &lt;/div&gt;</w:t>
        <w:br/>
        <w:br/>
        <w:t xml:space="preserve">                &lt;div class="section"&gt;</w:t>
        <w:br/>
        <w:t xml:space="preserve">                    &lt;div class="section-title"&gt;Case Search&lt;/div&gt;</w:t>
        <w:br/>
        <w:t xml:space="preserve">                    &lt;input id="search_input" name="search_input" placeholder="Search by keyword, case ID, or owner"&gt;</w:t>
        <w:br/>
        <w:t xml:space="preserve">                    &lt;button id="run_case_search_btn" class="btn-standard run-search-btn btn-primary"&gt;Run Case</w:t>
        <w:br/>
        <w:t xml:space="preserve">                        Search&lt;/button&gt;</w:t>
        <w:br/>
        <w:t xml:space="preserve">                    &lt;div id="case_search_results" class="case-results"&gt;</w:t>
        <w:br/>
        <w:t xml:space="preserve">                        &lt;div class="muted empty-state"&gt;Search results will appear here.&lt;/div&gt;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class="section"&gt;</w:t>
        <w:br/>
        <w:t xml:space="preserve">                    &lt;div class="section-title"&gt;Knowledge Documents&lt;/div&gt;</w:t>
        <w:br/>
        <w:t xml:space="preserve">                    &lt;input id="knowledge_upload_input" type="file" multiple accept=".pdf,.docx,.txt" hidden&gt;</w:t>
        <w:br/>
        <w:t xml:space="preserve">                    &lt;button id="knowledge_upload_btn" class="btn-standard run-search-btn btn-primary"&gt;Upload Knowledge</w:t>
        <w:br/>
        <w:t xml:space="preserve">                        Documents&lt;/button&gt;</w:t>
        <w:br/>
        <w:t xml:space="preserve">                    &lt;div id="knowledge_upload_list" class="doc-list"&gt;</w:t>
        <w:br/>
        <w:t xml:space="preserve">                        &lt;div class="muted empty-state"&gt;No documents uploaded yet.&lt;/div&gt;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class="section"&gt;</w:t>
        <w:br/>
        <w:t xml:space="preserve">                    &lt;div class="section-title"&gt;Bulk Closed Case Import&lt;/div&gt;</w:t>
        <w:br/>
        <w:t xml:space="preserve">                    &lt;input id="doc_bulk_import_input" type="file" multiple accept=".json,.csv" hidden&gt;</w:t>
        <w:br/>
        <w:t xml:space="preserve">                    &lt;button id="doc_bulk_import_btn" class="btn-standard run-search-btn btn-primary"&gt;Import Closed Cases</w:t>
        <w:br/>
        <w:t xml:space="preserve">                        (Bulk)&lt;/button&gt;</w:t>
        <w:br/>
        <w:t xml:space="preserve">                    &lt;div id="doc_bulk_import_list" class="doc-list"&gt;</w:t>
        <w:br/>
        <w:t xml:space="preserve">                        &lt;div class="muted empty-state"&gt;No uploads yet.&lt;/div&gt;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class="footer"&gt;Left column is data-only. No AI logic.&lt;/div&gt;</w:t>
        <w:br/>
        <w:t xml:space="preserve">        &lt;/div&gt;</w:t>
        <w:br/>
        <w:br/>
        <w:t xml:space="preserve">        &lt;!-- MIDDLE COLUMN: D1–D8 CASE CONTEXT --&gt;</w:t>
        <w:br/>
        <w:t xml:space="preserve">        &lt;div class="column col-middle" data-column="workspace"&gt;</w:t>
        <w:br/>
        <w:t xml:space="preserve">            &lt;div class="header"&gt;Problem Solving Workspace&lt;/div&gt;</w:t>
        <w:br/>
        <w:t xml:space="preserve">            &lt;div class="content"&gt;</w:t>
        <w:br/>
        <w:t xml:space="preserve">                &lt;div class="d-nav-bar" id="d-nav-bar"&gt;</w:t>
        <w:br/>
        <w:t xml:space="preserve">                    &lt;button class="btn-standard d-state-btn" data-d-state="D1" data-phase-target="D1_2"</w:t>
        <w:br/>
        <w:t xml:space="preserve">                        title="Maps to D1–D2"&gt;</w:t>
        <w:br/>
        <w:t xml:space="preserve">                        &lt;span class="d-label"&gt;Problem Definition&lt;/span&gt;</w:t>
        <w:br/>
        <w:t xml:space="preserve">                        &lt;span class="d-status status-not-started"&gt;Not Started&lt;/span&gt;</w:t>
        <w:br/>
        <w:t xml:space="preserve">                    &lt;/button&gt;</w:t>
        <w:br/>
        <w:t xml:space="preserve">                    &lt;button class="btn-standard d-state-btn" data-d-state="D3" data-phase-target="D3" title="D3"&gt;</w:t>
        <w:br/>
        <w:t xml:space="preserve">                        &lt;span class="d-label"&gt;Containment Actions&lt;/span&gt;</w:t>
        <w:br/>
        <w:t xml:space="preserve">                        &lt;span class="d-status status-not-started"&gt;Not Started&lt;/span&gt;</w:t>
        <w:br/>
        <w:t xml:space="preserve">                    &lt;/button&gt;</w:t>
        <w:br/>
        <w:t xml:space="preserve">                    &lt;button class="btn-standard d-state-btn" data-d-state="D4" data-phase-target="D4" title="D4"&gt;</w:t>
        <w:br/>
        <w:t xml:space="preserve">                        &lt;span class="d-label"&gt;Root Cause Analysis&lt;/span&gt;</w:t>
        <w:br/>
        <w:t xml:space="preserve">                        &lt;span class="d-status status-not-started"&gt;Not Started&lt;/span&gt;</w:t>
        <w:br/>
        <w:t xml:space="preserve">                    &lt;/button&gt;</w:t>
        <w:br/>
        <w:t xml:space="preserve">                    &lt;button class="btn-standard d-state-btn" data-d-state="D5" data-phase-target="D5" title="D5"&gt;</w:t>
        <w:br/>
        <w:t xml:space="preserve">                        &lt;span class="d-label"&gt;Corrective Actions&lt;/span&gt;</w:t>
        <w:br/>
        <w:t xml:space="preserve">                        &lt;span class="d-status status-not-started"&gt;Not Started&lt;/span&gt;</w:t>
        <w:br/>
        <w:t xml:space="preserve">                    &lt;/button&gt;</w:t>
        <w:br/>
        <w:t xml:space="preserve">                    &lt;button class="btn-standard d-state-btn" data-d-state="D6" data-phase-target="D6" title="D6"&gt;</w:t>
        <w:br/>
        <w:t xml:space="preserve">                        &lt;span class="d-label"&gt;Validation&lt;/span&gt;</w:t>
        <w:br/>
        <w:t xml:space="preserve">                        &lt;span class="d-status status-not-started"&gt;Not Started&lt;/span&gt;</w:t>
        <w:br/>
        <w:t xml:space="preserve">                    &lt;/button&gt;</w:t>
        <w:br/>
        <w:t xml:space="preserve">                    &lt;button class="btn-standard d-state-btn" data-d-state="D7" data-phase-target="D7" title="D7"&gt;</w:t>
        <w:br/>
        <w:t xml:space="preserve">                        &lt;span class="d-label"&gt;Prevention&lt;/span&gt;</w:t>
        <w:br/>
        <w:t xml:space="preserve">                        &lt;span class="d-status status-not-started"&gt;Not Started&lt;/span&gt;</w:t>
        <w:br/>
        <w:t xml:space="preserve">                    &lt;/button&gt;</w:t>
        <w:br/>
        <w:t xml:space="preserve">                    &lt;button class="btn-standard d-state-btn" data-d-state="D8" data-phase-target="D8" title="D8"&gt;</w:t>
        <w:br/>
        <w:t xml:space="preserve">                        &lt;span class="d-label"&gt;Closure &amp;amp; Learnings&lt;/span&gt;</w:t>
        <w:br/>
        <w:t xml:space="preserve">                        &lt;span class="d-status status-not-started"&gt;Not Started&lt;/span&gt;</w:t>
        <w:br/>
        <w:t xml:space="preserve">                    &lt;/button&gt;</w:t>
        <w:br/>
        <w:t xml:space="preserve">                &lt;/div&gt;</w:t>
        <w:br/>
        <w:br/>
        <w:t xml:space="preserve">                &lt;div class="phase-detail-panel" id="phase-detail-panel"&gt;</w:t>
        <w:br/>
        <w:t xml:space="preserve">                    &lt;div class="phase-card" data-phase="D1_2"&gt;</w:t>
        <w:br/>
        <w:t xml:space="preserve">                        &lt;div class="phase-header"&gt;&lt;span&gt;Problem Definition (D1–D2)&lt;/span&gt;&lt;span class="phase-status"</w:t>
        <w:br/>
        <w:t xml:space="preserve">                                data-phase-status&gt;not started&lt;/span&gt;&lt;/div&gt;</w:t>
        <w:br/>
        <w:t xml:space="preserve">                        &lt;div class="phase-body"&gt;</w:t>
        <w:br/>
        <w:t xml:space="preserve">                            &lt;aside class="guidance-panel"&gt;</w:t>
        <w:br/>
        <w:t xml:space="preserve">                                &lt;div class="guidance-title"&gt;Case Details – What to Capture&lt;/div&gt;</w:t>
        <w:br/>
        <w:t xml:space="preserve">                                &lt;ul class="guidance-list"&gt;</w:t>
        <w:br/>
        <w:t xml:space="preserve">                                    &lt;li&gt;Describe the problem clearly and factually.&lt;/li&gt;</w:t>
        <w:br/>
        <w:t xml:space="preserve">                                    &lt;li&gt;Specify where and when the issue occurred.&lt;/li&gt;</w:t>
        <w:br/>
        <w:t xml:space="preserve">                                    &lt;li&gt;Identify affected areas, lines, or products.&lt;/li&gt;</w:t>
        <w:br/>
        <w:t xml:space="preserve">                                    &lt;li&gt;List involved teams or roles.&lt;/li&gt;</w:t>
        <w:br/>
        <w:t xml:space="preserve">                                    &lt;li&gt;Avoid assumptions or root cause statements at this stage.&lt;/li&gt;</w:t>
        <w:br/>
        <w:t xml:space="preserve">                                &lt;/ul&gt;</w:t>
        <w:br/>
        <w:t xml:space="preserve">                            &lt;/aside&gt;</w:t>
        <w:br/>
        <w:t xml:space="preserve">                            &lt;div class="phase-form scroll-y"&gt;</w:t>
        <w:br/>
        <w:t xml:space="preserve">                                &lt;div class="section case-details"&gt;</w:t>
        <w:br/>
        <w:t xml:space="preserve">                                    &lt;div class="section-title"&gt;Case Details&lt;/div&gt;</w:t>
        <w:br/>
        <w:t xml:space="preserve">                                    &lt;label&gt;Incident / Case ID&lt;/label&gt;</w:t>
        <w:br/>
        <w:t xml:space="preserve">                                    &lt;input id="case-id-input" placeholder="INC-YYYYMMDD-XXXX" data-json-path="case_id"&gt;</w:t>
        <w:br/>
        <w:t xml:space="preserve">                                    &lt;small class="muted"&gt;</w:t>
        <w:br/>
        <w:t xml:space="preserve">                                        Format: INC-YYYYMMDD-XXXX (e.g. INC-20260116-0001)</w:t>
        <w:br/>
        <w:t xml:space="preserve">                                    &lt;/small&gt;</w:t>
        <w:br/>
        <w:t xml:space="preserve">                                    &lt;button id="create-incident-btn" class="btn-standard btn-primary" disabled&gt;Create</w:t>
        <w:br/>
        <w:t xml:space="preserve">                                        Incident&lt;/button&gt;</w:t>
        <w:br/>
        <w:br/>
        <w:t xml:space="preserve">                                    &lt;label&gt;Status&lt;/label&gt;</w:t>
        <w:br/>
        <w:t xml:space="preserve">                                    &lt;input value="Open" data-json-path="case_status" readonly&gt;</w:t>
        <w:br/>
        <w:br/>
        <w:t xml:space="preserve">                                    &lt;label&gt;Opening Date&lt;/label&gt;</w:t>
        <w:br/>
        <w:t xml:space="preserve">                                    &lt;input type="date" data-json-path="opened_at" readonly&gt;</w:t>
        <w:br/>
        <w:br/>
        <w:t xml:space="preserve">                                    &lt;label&gt;Closure Date&lt;/label&gt;</w:t>
        <w:br/>
        <w:t xml:space="preserve">                                    &lt;input type="date" data-json-path="closed_at" readonly&gt;</w:t>
        <w:br/>
        <w:br/>
        <w:t xml:space="preserve">                                    &lt;div class="two-col"&gt;</w:t>
        <w:br/>
        <w:t xml:space="preserve">                                        &lt;div&gt;</w:t>
        <w:br/>
        <w:t xml:space="preserve">                                            &lt;label&gt;Country&lt;/label&gt;</w:t>
        <w:br/>
        <w:t xml:space="preserve">                                            &lt;input data-json-path="d_states.D1_2.data.country"&gt;</w:t>
        <w:br/>
        <w:t xml:space="preserve">                                        &lt;/div&gt;</w:t>
        <w:br/>
        <w:t xml:space="preserve">                                        &lt;div&gt;</w:t>
        <w:br/>
        <w:t xml:space="preserve">                                            &lt;label&gt;Site&lt;/label&gt;</w:t>
        <w:br/>
        <w:t xml:space="preserve">                                            &lt;input data-json-path="d_states.D1_2.data.site"&gt;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&lt;label&gt;Line&lt;/label&gt;</w:t>
        <w:br/>
        <w:t xml:space="preserve">                                    &lt;input data-json-path="d_states.D1_2.data.line"&gt;</w:t>
        <w:br/>
        <w:t xml:space="preserve">                                &lt;/div&gt;</w:t>
        <w:br/>
        <w:br/>
        <w:t xml:space="preserve">                                &lt;label&gt;Problem Description&lt;/label&gt;</w:t>
        <w:br/>
        <w:t xml:space="preserve">                                &lt;textarea data-json-path="d_states.D1_2.data.problem_description"&gt;&lt;/textarea&gt;</w:t>
        <w:br/>
        <w:br/>
        <w:t xml:space="preserve">                                &lt;label&gt;Location&lt;/label&gt;</w:t>
        <w:br/>
        <w:t xml:space="preserve">                                &lt;input data-json-path="d_states.D1_2.data.location"&gt;</w:t>
        <w:br/>
        <w:br/>
        <w:t xml:space="preserve">                                &lt;label&gt;Area / Line&lt;/label&gt;</w:t>
        <w:br/>
        <w:t xml:space="preserve">                                &lt;input data-json-path="d_states.D1_2.data.area_line"&gt;</w:t>
        <w:br/>
        <w:br/>
        <w:t xml:space="preserve">                                &lt;label&gt;Involved People / Teams&lt;/label&gt;</w:t>
        <w:br/>
        <w:t xml:space="preserve">                                &lt;textarea data-json-path="d_states.D1_2.data.involved_people_teams"</w:t>
        <w:br/>
        <w:t xml:space="preserve">                                    data-json-array="true"&gt;&lt;/textarea&gt;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class="phase-actions"&gt;</w:t>
        <w:br/>
        <w:t xml:space="preserve">                            &lt;button class="btn-standard confirm-phase-btn btn-primary" data-phase="D1_2"&gt;Confirm</w:t>
        <w:br/>
        <w:t xml:space="preserve">                                D1–D2&lt;/button&gt;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class="phase-card" data-phase="D3"&gt;</w:t>
        <w:br/>
        <w:t xml:space="preserve">                        &lt;div class="phase-header"&gt;&lt;span&gt;Problem Definition (D3)&lt;/span&gt;&lt;span class="phase-status"</w:t>
        <w:br/>
        <w:t xml:space="preserve">                                data-phase-status&gt;not started&lt;/span&gt;&lt;/div&gt;</w:t>
        <w:br/>
        <w:t xml:space="preserve">                        &lt;div class="phase-body"&gt;</w:t>
        <w:br/>
        <w:t xml:space="preserve">                            &lt;aside class="guidance-panel"&gt;</w:t>
        <w:br/>
        <w:t xml:space="preserve">                                &lt;div class="guidance-title"&gt;Containment Actions – What to Capture&lt;/div&gt;</w:t>
        <w:br/>
        <w:t xml:space="preserve">                                &lt;ul class="guidance-list"&gt;</w:t>
        <w:br/>
        <w:t xml:space="preserve">                                    &lt;li&gt;Document immediate steps taken to contain impact.&lt;/li&gt;</w:t>
        <w:br/>
        <w:t xml:space="preserve">                                    &lt;li&gt;Clarify what was stopped, isolated, or safeguarded.&lt;/li&gt;</w:t>
        <w:br/>
        <w:t xml:space="preserve">                                    &lt;li&gt;Note who approved containment actions and when.&lt;/li&gt;</w:t>
        <w:br/>
        <w:t xml:space="preserve">                                    &lt;li&gt;Record any temporary controls put in place.&lt;/li&gt;</w:t>
        <w:br/>
        <w:t xml:space="preserve">                                &lt;/ul&gt;</w:t>
        <w:br/>
        <w:t xml:space="preserve">                            &lt;/aside&gt;</w:t>
        <w:br/>
        <w:t xml:space="preserve">                            &lt;div class="phase-form scroll-y"&gt;</w:t>
        <w:br/>
        <w:t xml:space="preserve">                                &lt;label&gt;What happened?&lt;/label&gt;</w:t>
        <w:br/>
        <w:t xml:space="preserve">                                &lt;textarea data-json-path="d_states.D3.data.what_happened"&gt;&lt;/textarea&gt;</w:t>
        <w:br/>
        <w:br/>
        <w:t xml:space="preserve">                                &lt;label&gt;Why is this a problem?&lt;/label&gt;</w:t>
        <w:br/>
        <w:t xml:space="preserve">                                &lt;textarea data-json-path="d_states.D3.data.why_is_problem"&gt;&lt;/textarea&gt;</w:t>
        <w:br/>
        <w:br/>
        <w:t xml:space="preserve">                                &lt;div class="two-col"&gt;</w:t>
        <w:br/>
        <w:t xml:space="preserve">                                    &lt;div&gt;</w:t>
        <w:br/>
        <w:t xml:space="preserve">                                        &lt;label&gt;When detected?&lt;/label&gt;</w:t>
        <w:br/>
        <w:t xml:space="preserve">                                        &lt;input data-json-path="d_states.D3.data.when_detected"&gt;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&lt;label&gt;Who detected?&lt;/label&gt;</w:t>
        <w:br/>
        <w:t xml:space="preserve">                                        &lt;input data-json-path="d_states.D3.data.who_detected"&gt;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 class="two-col"&gt;</w:t>
        <w:br/>
        <w:t xml:space="preserve">                                    &lt;div&gt;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                        &lt;label&gt;How detected?&lt;/label&gt;</w:t>
        <w:br/>
        <w:t xml:space="preserve">                                        &lt;input data-json-path="d_states.D3.data.how_detected"&gt;</w:t>
        <w:br/>
        <w:t xml:space="preserve">                                    &lt;/div&gt;</w:t>
        <w:br/>
        <w:t xml:space="preserve">                                    &lt;div&gt;&lt;/div&gt;</w:t>
        <w:br/>
        <w:t xml:space="preserve">                                &lt;/div&gt;</w:t>
        <w:br/>
        <w:br/>
        <w:t xml:space="preserve">                                &lt;label&gt;Quantified impact (how many / how much)&lt;/label&gt;</w:t>
        <w:br/>
        <w:t xml:space="preserve">                                &lt;input data-json-path="d_states.D3.data.quantified_impact"&gt;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class="phase-actions"&gt;</w:t>
        <w:br/>
        <w:t xml:space="preserve">                            &lt;button class="btn-standard confirm-phase-btn btn-primary" data-phase="D3"&gt;Confirm</w:t>
        <w:br/>
        <w:t xml:space="preserve">                                D3&lt;/button&gt;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class="phase-card" data-phase="D4"&gt;</w:t>
        <w:br/>
        <w:t xml:space="preserve">                        &lt;div class="phase-header"&gt;&lt;span&gt;Immediate Actions (D4)&lt;/span&gt;&lt;span class="phase-status"</w:t>
        <w:br/>
        <w:t xml:space="preserve">                                data-phase-status&gt;not started&lt;/span&gt;&lt;/div&gt;</w:t>
        <w:br/>
        <w:t xml:space="preserve">                        &lt;div class="phase-body"&gt;</w:t>
        <w:br/>
        <w:t xml:space="preserve">                            &lt;aside class="guidance-panel"&gt;</w:t>
        <w:br/>
        <w:t xml:space="preserve">                                &lt;div class="guidance-title"&gt;Root Cause Analysis – What to Capture&lt;/div&gt;</w:t>
        <w:br/>
        <w:t xml:space="preserve">                                &lt;ul class="guidance-list"&gt;</w:t>
        <w:br/>
        <w:t xml:space="preserve">                                    &lt;li&gt;List suspected causes and evidence sources.&lt;/li&gt;</w:t>
        <w:br/>
        <w:t xml:space="preserve">                                    &lt;li&gt;Differentiate symptoms from underlying causes.&lt;/li&gt;</w:t>
        <w:br/>
        <w:t xml:space="preserve">                                    &lt;li&gt;Capture how the issue could recur without fixes.&lt;/li&gt;</w:t>
        <w:br/>
        <w:t xml:space="preserve">                                    &lt;li&gt;Note any data gaps that require investigation.&lt;/li&gt;</w:t>
        <w:br/>
        <w:t xml:space="preserve">                                &lt;/ul&gt;</w:t>
        <w:br/>
        <w:t xml:space="preserve">                            &lt;/aside&gt;</w:t>
        <w:br/>
        <w:t xml:space="preserve">                            &lt;div class="phase-form scroll-y"&gt;</w:t>
        <w:br/>
        <w:t xml:space="preserve">                                &lt;table&gt;</w:t>
        <w:br/>
        <w:t xml:space="preserve">                                    &lt;thead&gt;</w:t>
        <w:br/>
        <w:t xml:space="preserve">                                        &lt;tr&gt;</w:t>
        <w:br/>
        <w:t xml:space="preserve">                                            &lt;th class="w-action"&gt;Action&lt;/th&gt;</w:t>
        <w:br/>
        <w:t xml:space="preserve">                                            &lt;th class="w-owner"&gt;Responsible&lt;/th&gt;</w:t>
        <w:br/>
        <w:t xml:space="preserve">                                            &lt;th class="w-date"&gt;Due&lt;/th&gt;</w:t>
        <w:br/>
        <w:t xml:space="preserve">                                            &lt;th class="w-date"&gt;Actual&lt;/th&gt;</w:t>
        <w:br/>
        <w:t xml:space="preserve">                                        &lt;/tr&gt;</w:t>
        <w:br/>
        <w:t xml:space="preserve">                                    &lt;/thead&gt;</w:t>
        <w:br/>
        <w:t xml:space="preserve">                                    &lt;tbody data-array-path="d_states.D4.data.actions"&gt;</w:t>
        <w:br/>
        <w:t xml:space="preserve">                                        &lt;!-- schema v1: actions[0] --&gt;</w:t>
        <w:br/>
        <w:t xml:space="preserve">                                        &lt;tr&gt;</w:t>
        <w:br/>
        <w:t xml:space="preserve">                                            &lt;td&gt;&lt;textarea class="action-text" rows="1"</w:t>
        <w:br/>
        <w:t xml:space="preserve">                                                    data-json-path="d_states.D4.data.actions[0].action"&gt;&lt;/textarea&gt;&lt;/td&gt;</w:t>
        <w:br/>
        <w:t xml:space="preserve">                                            &lt;td&gt;&lt;input data-json-path="d_states.D4.data.actions[0].responsible"&gt;&lt;/td&gt;</w:t>
        <w:br/>
        <w:t xml:space="preserve">                                            &lt;td&gt;&lt;input type="date"</w:t>
        <w:br/>
        <w:t xml:space="preserve">                                                    data-json-path="d_states.D4.data.actions[0].due_date"&gt;</w:t>
        <w:br/>
        <w:t xml:space="preserve">                                            &lt;/td&gt;</w:t>
        <w:br/>
        <w:t xml:space="preserve">                                            &lt;td&gt;&lt;input type="date"</w:t>
        <w:br/>
        <w:t xml:space="preserve">                                                    data-json-path="d_states.D4.data.actions[0].actual_date"&gt;&lt;/td&gt;</w:t>
        <w:br/>
        <w:t xml:space="preserve">                                        &lt;/tr&gt;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    &lt;button class="btn-standard add-row-btn" data-template-id="d4-action-row"</w:t>
        <w:br/>
        <w:t xml:space="preserve">                                    data-array-path="d_states.D4.data.actions"&gt;+</w:t>
        <w:br/>
        <w:t xml:space="preserve">                                    Add Action&lt;/button&gt;</w:t>
        <w:br/>
        <w:t xml:space="preserve">                                &lt;template id="d4-action-row"&gt;</w:t>
        <w:br/>
        <w:t xml:space="preserve">                                    &lt;tr&gt;</w:t>
        <w:br/>
        <w:t xml:space="preserve">                                        &lt;td&gt;&lt;textarea class="action-text" rows="1" data-field="action"&gt;&lt;/textarea&gt;&lt;/td&gt;</w:t>
        <w:br/>
        <w:t xml:space="preserve">                                        &lt;td&gt;&lt;input data-field="responsible"&gt;&lt;/td&gt;</w:t>
        <w:br/>
        <w:t xml:space="preserve">                                        &lt;td&gt;&lt;input type="date" data-field="due_date"&gt;&lt;/td&gt;</w:t>
        <w:br/>
        <w:t xml:space="preserve">                                        &lt;td&gt;&lt;input type="date" data-field="actual_date"&gt;&lt;/td&gt;</w:t>
        <w:br/>
        <w:t xml:space="preserve">                                    &lt;/tr&gt;</w:t>
        <w:br/>
        <w:t xml:space="preserve">                                &lt;/template&gt;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class="phase-actions"&gt;</w:t>
        <w:br/>
        <w:t xml:space="preserve">                            &lt;button class="btn-standard confirm-phase-btn btn-primary" data-phase="D4"&gt;Confirm</w:t>
        <w:br/>
        <w:t xml:space="preserve">                                D4&lt;/button&gt;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class="phase-card" data-phase="D5"&gt;</w:t>
        <w:br/>
        <w:t xml:space="preserve">                        &lt;div class="phase-header"&gt;&lt;span&gt;Cause Analysis (D5)&lt;/span&gt;&lt;span class="phase-status"</w:t>
        <w:br/>
        <w:t xml:space="preserve">                                data-phase-status&gt;not started&lt;/span&gt;&lt;/div&gt;</w:t>
        <w:br/>
        <w:t xml:space="preserve">                        &lt;div class="phase-body"&gt;</w:t>
        <w:br/>
        <w:t xml:space="preserve">                            &lt;aside class="guidance-panel"&gt;</w:t>
        <w:br/>
        <w:t xml:space="preserve">                                &lt;div class="guidance-title"&gt;Corrective Actions – What to Capture&lt;/div&gt;</w:t>
        <w:br/>
        <w:t xml:space="preserve">                                &lt;ul class="guidance-list"&gt;</w:t>
        <w:br/>
        <w:t xml:space="preserve">                                    &lt;li&gt;Define actions that eliminate the root cause.&lt;/li&gt;</w:t>
        <w:br/>
        <w:t xml:space="preserve">                                    &lt;li&gt;Specify owners, due dates, and success criteria.&lt;/li&gt;</w:t>
        <w:br/>
        <w:t xml:space="preserve">                                    &lt;li&gt;Record evidence supporting each corrective action.&lt;/li&gt;</w:t>
        <w:br/>
        <w:t xml:space="preserve">                                    &lt;li&gt;Ensure actions are feasible and measurable.&lt;/li&gt;</w:t>
        <w:br/>
        <w:t xml:space="preserve">                                &lt;/ul&gt;</w:t>
        <w:br/>
        <w:t xml:space="preserve">                            &lt;/aside&gt;</w:t>
        <w:br/>
        <w:t xml:space="preserve">                            &lt;div class="phase-form scroll-y"&gt;</w:t>
        <w:br/>
        <w:t xml:space="preserve">                                &lt;h3&gt;D5.1 Fishbone Analysis&lt;/h3&gt;</w:t>
        <w:br/>
        <w:t xml:space="preserve">                                &lt;div class="fishbone"&gt;</w:t>
        <w:br/>
        <w:t xml:space="preserve">                                    &lt;div class="fish"&gt;People / Organization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data-json-path="d_states.D5.data.fishbone.people_organization[0]"&gt;&lt;/div&gt;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data-json-path="d_states.D5.data.fishbone.people_organization[1]"&gt;&lt;/div&gt;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data-json-path="d_states.D5.data.fishbone.people_organization[2]"&gt;&lt;/div&gt;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data-json-path="d_states.D5.data.fishbone.people_organization[3]"&gt;&lt;/div&gt;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data-json-path="d_states.D5.data.fishbone.people_organization[4]"&gt;&lt;/div&gt;</w:t>
        <w:br/>
        <w:t xml:space="preserve">                                    &lt;/div&gt;</w:t>
        <w:br/>
        <w:t xml:space="preserve">                                    &lt;div class="fish"&gt;Process / Workflow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data-json-path="d_states.D5.data.fishbone.process_workflow[0]"&gt;&lt;/div&gt;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data-json-path="d_states.D5.data.fishbone.process_workflow[1]"&gt;&lt;/div&gt;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data-json-path="d_states.D5.data.fishbone.process_workflow[2]"&gt;&lt;/div&gt;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data-json-path="d_states.D5.data.fishbone.process_workflow[3]"&gt;&lt;/div&gt;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data-json-path="d_states.D5.data.fishbone.process_workflow[4]"&gt;&lt;/div&gt;</w:t>
        <w:br/>
        <w:t xml:space="preserve">                                    &lt;/div&gt;</w:t>
        <w:br/>
        <w:t xml:space="preserve">                                    &lt;div class="fish"&gt;Tools / Systems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data-json-path="d_states.D5.data.fishbone.tools_systems[0]"&gt;&lt;/div&gt;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data-json-path="d_states.D5.data.fishbone.tools_systems[1]"&gt;&lt;/div&gt;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data-json-path="d_states.D5.data.fishbone.tools_systems[2]"&gt;&lt;/div&gt;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data-json-path="d_states.D5.data.fishbone.tools_systems[3]"&gt;&lt;/div&gt;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data-json-path="d_states.D5.data.fishbone.tools_systems[4]"&gt;&lt;/div&gt;</w:t>
        <w:br/>
        <w:t xml:space="preserve">                                    &lt;/div&gt;</w:t>
        <w:br/>
        <w:t xml:space="preserve">                                    &lt;div class="fish"&gt;Environment / Context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data-json-path="d_states.D5.data.fishbone.environment_context[0]"&gt;&lt;/div&gt;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data-json-path="d_states.D5.data.fishbone.environment_context[1]"&gt;&lt;/div&gt;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data-json-path="d_states.D5.data.fishbone.environment_context[2]"&gt;&lt;/div&gt;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data-json-path="d_states.D5.data.fishbone.environment_context[3]"&gt;&lt;/div&gt;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data-json-path="d_states.D5.data.fishbone.environment_context[4]"&gt;&lt;/div&gt;</w:t>
        <w:br/>
        <w:t xml:space="preserve">                                    &lt;/div&gt;</w:t>
        <w:br/>
        <w:t xml:space="preserve">                                    &lt;div class="fish"&gt;Policy / Management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data-json-path="d_states.D5.data.fishbone.policy_management[0]"&gt;&lt;/div&gt;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data-json-path="d_states.D5.data.fishbone.policy_management[1]"&gt;&lt;/div&gt;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data-json-path="d_states.D5.data.fishbone.policy_management[2]"&gt;&lt;/div&gt;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data-json-path="d_states.D5.data.fishbone.policy_management[3]"&gt;&lt;/div&gt;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data-json-path="d_states.D5.data.fishbone.policy_management[4]"&gt;&lt;/div&gt;</w:t>
        <w:br/>
        <w:t xml:space="preserve">                                    &lt;/div&gt;</w:t>
        <w:br/>
        <w:t xml:space="preserve">                                    &lt;div class="fish"&gt;Material / Input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data-json-path="d_states.D5.data.fishbone.material_input[0]"&gt;&lt;/div&gt;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data-json-path="d_states.D5.data.fishbone.material_input[1]"&gt;&lt;/div&gt;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data-json-path="d_states.D5.data.fishbone.material_input[2]"&gt;&lt;/div&gt;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data-json-path="d_states.D5.data.fishbone.material_input[3]"&gt;&lt;/div&gt;</w:t>
        <w:br/>
        <w:t xml:space="preserve">                                        &lt;div class="fish-row"&gt;&lt;input placeholder=" "</w:t>
        <w:br/>
        <w:t xml:space="preserve">                                                data-json-path="d_states.D5.data.fishbone.material_input[4]"&gt;&lt;/div&gt;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&lt;h3&gt;D5.2 Investigation Tasks&lt;/h3&gt;</w:t>
        <w:br/>
        <w:t xml:space="preserve">                                &lt;table&gt;</w:t>
        <w:br/>
        <w:t xml:space="preserve">                                    &lt;thead&gt;</w:t>
        <w:br/>
        <w:t xml:space="preserve">                                        &lt;tr&gt;</w:t>
        <w:br/>
        <w:t xml:space="preserve">                                            &lt;th class="w-action"&gt;Task&lt;/th&gt;</w:t>
        <w:br/>
        <w:t xml:space="preserve">                                            &lt;th class="w-owner"&gt;Responsible&lt;/th&gt;</w:t>
        <w:br/>
        <w:t xml:space="preserve">                                            &lt;th class="w-date"&gt;Due&lt;/th&gt;</w:t>
        <w:br/>
        <w:t xml:space="preserve">                                            &lt;th class="w-date"&gt;Actual&lt;/th&gt;</w:t>
        <w:br/>
        <w:t xml:space="preserve">                                        &lt;/tr&gt;</w:t>
        <w:br/>
        <w:t xml:space="preserve">                                    &lt;/thead&gt;</w:t>
        <w:br/>
        <w:t xml:space="preserve">                                    &lt;tbody data-array-path="d_states.D5.data.investigation_tasks"&gt;</w:t>
        <w:br/>
        <w:t xml:space="preserve">                                        &lt;tr&gt;</w:t>
        <w:br/>
        <w:t xml:space="preserve">                                            &lt;td&gt;&lt;input data-json-path="d_states.D5.data.investigation_tasks[0].task"&gt;</w:t>
        <w:br/>
        <w:t xml:space="preserve">                                            &lt;/td&gt;</w:t>
        <w:br/>
        <w:t xml:space="preserve">                                            &lt;td&gt;&lt;input</w:t>
        <w:br/>
        <w:t xml:space="preserve">                                                    data-json-path="d_states.D5.data.investigation_tasks[0].responsible"&gt;</w:t>
        <w:br/>
        <w:t xml:space="preserve">                                            &lt;/td&gt;</w:t>
        <w:br/>
        <w:t xml:space="preserve">                                            &lt;td&gt;&lt;input type="date"</w:t>
        <w:br/>
        <w:t xml:space="preserve">                                                    data-json-path="d_states.D5.data.investigation_tasks[0].due_date"&gt;</w:t>
        <w:br/>
        <w:t xml:space="preserve">                                            &lt;/td&gt;</w:t>
        <w:br/>
        <w:t xml:space="preserve">                                            &lt;td&gt;&lt;input type="date"</w:t>
        <w:br/>
        <w:t xml:space="preserve">                                                    data-json-path="d_states.D5.data.investigation_tasks[0].actual_date"&gt;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    &lt;button class="btn-standard add-row-btn" data-template-id="d5-task-row"</w:t>
        <w:br/>
        <w:t xml:space="preserve">                                    data-array-path="d_states.D5.data.investigation_tasks"&gt;+ Add Task&lt;/button&gt;</w:t>
        <w:br/>
        <w:t xml:space="preserve">                                &lt;template id="d5-task-row"&gt;</w:t>
        <w:br/>
        <w:t xml:space="preserve">                                    &lt;tr&gt;</w:t>
        <w:br/>
        <w:t xml:space="preserve">                                        &lt;td&gt;&lt;input data-field="task"&gt;&lt;/td&gt;</w:t>
        <w:br/>
        <w:t xml:space="preserve">                                        &lt;td&gt;&lt;input data-field="responsible"&gt;&lt;/td&gt;</w:t>
        <w:br/>
        <w:t xml:space="preserve">                                        &lt;td&gt;&lt;input type="date" data-field="due_date"&gt;&lt;/td&gt;</w:t>
        <w:br/>
        <w:t xml:space="preserve">                                        &lt;td&gt;&lt;input type="date" data-field="actual_date"&gt;&lt;/td&gt;</w:t>
        <w:br/>
        <w:t xml:space="preserve">                                    &lt;/tr&gt;</w:t>
        <w:br/>
        <w:t xml:space="preserve">                                &lt;/template&gt;</w:t>
        <w:br/>
        <w:br/>
        <w:t xml:space="preserve">                                &lt;h3&gt;D5.3 Factor / Tree Analysis&lt;/h3&gt;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                        &lt;table&gt;</w:t>
        <w:br/>
        <w:t xml:space="preserve">                                    &lt;thead&gt;</w:t>
        <w:br/>
        <w:t xml:space="preserve">                                        &lt;tr&gt;</w:t>
        <w:br/>
        <w:t xml:space="preserve">                                            &lt;th class="w-action"&gt;Factor&lt;/th&gt;</w:t>
        <w:br/>
        <w:t xml:space="preserve">                                            &lt;th class="w-owner"&gt;Owner&lt;/th&gt;</w:t>
        <w:br/>
        <w:t xml:space="preserve">                                            &lt;th class="w-date"&gt;Reviewed&lt;/th&gt;</w:t>
        <w:br/>
        <w:t xml:space="preserve">                                            &lt;th&gt;Status&lt;/th&gt;</w:t>
        <w:br/>
        <w:t xml:space="preserve">                                            &lt;th class="w-comment"&gt;Comment&lt;/th&gt;</w:t>
        <w:br/>
        <w:t xml:space="preserve">                                        &lt;/tr&gt;</w:t>
        <w:br/>
        <w:t xml:space="preserve">                                    &lt;/thead&gt;</w:t>
        <w:br/>
        <w:t xml:space="preserve">                                    &lt;tbody data-array-path="d_states.D5.data.factors"&gt;</w:t>
        <w:br/>
        <w:t xml:space="preserve">                                        &lt;tr&gt;</w:t>
        <w:br/>
        <w:t xml:space="preserve">                                            &lt;td&gt;&lt;input data-json-path="d_states.D5.data.factors[0].factor"&gt;&lt;/td&gt;</w:t>
        <w:br/>
        <w:t xml:space="preserve">                                            &lt;td&gt;&lt;input data-json-path="d_states.D5.data.factors[0].owner"&gt;&lt;/td&gt;</w:t>
        <w:br/>
        <w:t xml:space="preserve">                                            &lt;td&gt;&lt;input type="date"</w:t>
        <w:br/>
        <w:t xml:space="preserve">                                                    data-json-path="d_states.D5.data.factors[0].reviewed_date"&gt;&lt;/td&gt;</w:t>
        <w:br/>
        <w:t xml:space="preserve">                                            &lt;td&gt;&lt;input data-json-path="d_states.D5.data.factors[0].status"&gt;&lt;/td&gt;</w:t>
        <w:br/>
        <w:t xml:space="preserve">                                            &lt;td&gt;&lt;input data-json-path="d_states.D5.data.factors[0].comment"&gt;&lt;/td&gt;</w:t>
        <w:br/>
        <w:t xml:space="preserve">                                        &lt;/tr&gt;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    &lt;button class="btn-standard add-row-btn" data-template-id="d5-factor-row"</w:t>
        <w:br/>
        <w:t xml:space="preserve">                                    data-array-path="d_states.D5.data.factors"&gt;+ Add Factor&lt;/button&gt;</w:t>
        <w:br/>
        <w:t xml:space="preserve">                                &lt;template id="d5-factor-row"&gt;</w:t>
        <w:br/>
        <w:t xml:space="preserve">                                    &lt;tr&gt;</w:t>
        <w:br/>
        <w:t xml:space="preserve">                                        &lt;td&gt;&lt;input data-field="factor"&gt;&lt;/td&gt;</w:t>
        <w:br/>
        <w:t xml:space="preserve">                                        &lt;td&gt;&lt;input data-field="owner"&gt;&lt;/td&gt;</w:t>
        <w:br/>
        <w:t xml:space="preserve">                                        &lt;td&gt;&lt;input type="date" data-field="reviewed_date"&gt;&lt;/td&gt;</w:t>
        <w:br/>
        <w:t xml:space="preserve">                                        &lt;td&gt;&lt;input data-field="status"&gt;&lt;/td&gt;</w:t>
        <w:br/>
        <w:t xml:space="preserve">                                        &lt;td&gt;&lt;input data-field="comment"&gt;&lt;/td&gt;</w:t>
        <w:br/>
        <w:t xml:space="preserve">                                    &lt;/tr&gt;</w:t>
        <w:br/>
        <w:t xml:space="preserve">                                &lt;/template&gt;</w:t>
        <w:br/>
        <w:br/>
        <w:t xml:space="preserve">                                &lt;h3&gt;D5.4 5-Why Analysis&lt;/h3&gt;</w:t>
        <w:br/>
        <w:t xml:space="preserve">                                &lt;div class="two-col"&gt;</w:t>
        <w:br/>
        <w:t xml:space="preserve">                                    &lt;div&gt;</w:t>
        <w:br/>
        <w:t xml:space="preserve">                                        &lt;h3&gt;Chain A&lt;/h3&gt;</w:t>
        <w:br/>
        <w:t xml:space="preserve">                                        &lt;input data-json-path="d_states.D5.data.five_whys.A[0]"&gt;&lt;input</w:t>
        <w:br/>
        <w:t xml:space="preserve">                                            data-json-path="d_states.D5.data.five_whys.A[1]"&gt;&lt;input</w:t>
        <w:br/>
        <w:t xml:space="preserve">                                            data-json-path="d_states.D5.data.five_whys.A[2]"&gt;&lt;input</w:t>
        <w:br/>
        <w:t xml:space="preserve">                                            data-json-path="d_states.D5.data.five_whys.A[3]"&gt;&lt;input</w:t>
        <w:br/>
        <w:t xml:space="preserve">                                            data-json-path="d_states.D5.data.five_whys.A[4]"&gt;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&lt;h3&gt;Chain B&lt;/h3&gt;</w:t>
        <w:br/>
        <w:t xml:space="preserve">                                        &lt;input data-json-path="d_states.D5.data.five_whys.B[0]"&gt;&lt;input</w:t>
        <w:br/>
        <w:t xml:space="preserve">                                            data-json-path="d_states.D5.data.five_whys.B[1]"&gt;&lt;input</w:t>
        <w:br/>
        <w:t xml:space="preserve">                                            data-json-path="d_states.D5.data.five_whys.B[2]"&gt;&lt;input</w:t>
        <w:br/>
        <w:t xml:space="preserve">                                            data-json-path="d_states.D5.data.five_whys.B[3]"&gt;&lt;input</w:t>
        <w:br/>
        <w:t xml:space="preserve">                                            data-json-path="d_states.D5.data.five_whys.B[4]"&gt;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class="phase-actions"&gt;</w:t>
        <w:br/>
        <w:t xml:space="preserve">                            &lt;button class="btn-standard confirm-phase-btn btn-primary" data-phase="D5"&gt;Confirm</w:t>
        <w:br/>
        <w:t xml:space="preserve">                                D5&lt;/button&gt;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class="phase-card" data-phase="D6"&gt;</w:t>
        <w:br/>
        <w:t xml:space="preserve">                        &lt;div class="phase-header"&gt;&lt;span&gt;Permanent Actions (D6)&lt;/span&gt;&lt;span class="phase-status"</w:t>
        <w:br/>
        <w:t xml:space="preserve">                                data-phase-status&gt;not started&lt;/span&gt;&lt;/div&gt;</w:t>
        <w:br/>
        <w:t xml:space="preserve">                        &lt;div class="phase-body"&gt;</w:t>
        <w:br/>
        <w:t xml:space="preserve">                            &lt;aside class="guidance-panel"&gt;</w:t>
        <w:br/>
        <w:t xml:space="preserve">                                &lt;div class="guidance-title"&gt;Validation – What to Capture&lt;/div&gt;</w:t>
        <w:br/>
        <w:t xml:space="preserve">                                &lt;ul class="guidance-list"&gt;</w:t>
        <w:br/>
        <w:t xml:space="preserve">                                    &lt;li&gt;List actions that permanently address the issue.&lt;/li&gt;</w:t>
        <w:br/>
        <w:t xml:space="preserve">                                    &lt;li&gt;Confirm validation steps and measurable results.&lt;/li&gt;</w:t>
        <w:br/>
        <w:t xml:space="preserve">                                    &lt;li&gt;Document who verified effectiveness and when.&lt;/li&gt;</w:t>
        <w:br/>
        <w:t xml:space="preserve">                                    &lt;li&gt;Note any follow-up checks required.&lt;/li&gt;</w:t>
        <w:br/>
        <w:t xml:space="preserve">                                &lt;/ul&gt;</w:t>
        <w:br/>
        <w:t xml:space="preserve">                            &lt;/aside&gt;</w:t>
        <w:br/>
        <w:t xml:space="preserve">                            &lt;div class="phase-form scroll-y"&gt;</w:t>
        <w:br/>
        <w:t xml:space="preserve">                                &lt;table&gt;</w:t>
        <w:br/>
        <w:t xml:space="preserve">                                    &lt;thead&gt;</w:t>
        <w:br/>
        <w:t xml:space="preserve">                                        &lt;tr&gt;</w:t>
        <w:br/>
        <w:t xml:space="preserve">                                            &lt;th class="w-action"&gt;Action&lt;/th&gt;</w:t>
        <w:br/>
        <w:t xml:space="preserve">                                            &lt;th class="w-owner"&gt;Responsible&lt;/th&gt;</w:t>
        <w:br/>
        <w:t xml:space="preserve">                                            &lt;th class="w-date"&gt;Due&lt;/th&gt;</w:t>
        <w:br/>
        <w:t xml:space="preserve">                                            &lt;th class="w-date"&gt;Actual&lt;/th&gt;</w:t>
        <w:br/>
        <w:t xml:space="preserve">                                        &lt;/tr&gt;</w:t>
        <w:br/>
        <w:t xml:space="preserve">                                    &lt;/thead&gt;</w:t>
        <w:br/>
        <w:t xml:space="preserve">                                    &lt;tbody data-array-path="d_states.D6.data.actions"&gt;</w:t>
        <w:br/>
        <w:t xml:space="preserve">                                        &lt;!-- schema v1: actions[0] --&gt;</w:t>
        <w:br/>
        <w:t xml:space="preserve">                                        &lt;tr&gt;</w:t>
        <w:br/>
        <w:t xml:space="preserve">                                            &lt;td&gt;&lt;textarea class="action-text" rows="1"</w:t>
        <w:br/>
        <w:t xml:space="preserve">                                                    data-json-path="d_states.D6.data.actions[0].action"&gt;&lt;/textarea&gt;&lt;/td&gt;</w:t>
        <w:br/>
        <w:t xml:space="preserve">                                            &lt;td&gt;&lt;input data-json-path="d_states.D6.data.actions[0].responsible"&gt;&lt;/td&gt;</w:t>
        <w:br/>
        <w:t xml:space="preserve">                                            &lt;td&gt;&lt;input type="date"</w:t>
        <w:br/>
        <w:t xml:space="preserve">                                                    data-json-path="d_states.D6.data.actions[0].due_date"&gt;</w:t>
        <w:br/>
        <w:t xml:space="preserve">                                            &lt;/td&gt;</w:t>
        <w:br/>
        <w:t xml:space="preserve">                                            &lt;td&gt;&lt;input type="date"</w:t>
        <w:br/>
        <w:t xml:space="preserve">                                                    data-json-path="d_states.D6.data.actions[0].actual_date"&gt;&lt;/td&gt;</w:t>
        <w:br/>
        <w:t xml:space="preserve">                                        &lt;/tr&gt;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    &lt;button class="btn-standard add-row-btn" data-template-id="d6-action-row"</w:t>
        <w:br/>
        <w:t xml:space="preserve">                                    data-array-path="d_states.D6.data.actions"&gt;+ Add Action&lt;/button&gt;</w:t>
        <w:br/>
        <w:t xml:space="preserve">                                &lt;template id="d6-action-row"&gt;</w:t>
        <w:br/>
        <w:t xml:space="preserve">                                    &lt;tr&gt;</w:t>
        <w:br/>
        <w:t xml:space="preserve">                                        &lt;td&gt;&lt;textarea class="action-text" rows="1" data-field="action"&gt;&lt;/textarea&gt;&lt;/td&gt;</w:t>
        <w:br/>
        <w:t xml:space="preserve">                                        &lt;td&gt;&lt;input data-field="responsible"&gt;&lt;/td&gt;</w:t>
        <w:br/>
        <w:t xml:space="preserve">                                        &lt;td&gt;&lt;input type="date" data-field="due_date"&gt;&lt;/td&gt;</w:t>
        <w:br/>
        <w:t xml:space="preserve">                                        &lt;td&gt;&lt;input type="date" data-field="actual_date"&gt;&lt;/td&gt;</w:t>
        <w:br/>
        <w:t xml:space="preserve">                                    &lt;/tr&gt;</w:t>
        <w:br/>
        <w:t xml:space="preserve">                                &lt;/template&gt;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class="phase-actions"&gt;</w:t>
        <w:br/>
        <w:t xml:space="preserve">                            &lt;button class="btn-standard confirm-phase-btn btn-primary" data-phase="D6"&gt;Confirm</w:t>
        <w:br/>
        <w:t xml:space="preserve">                                D6&lt;/button&gt;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class="phase-card" data-phase="D7"&gt;</w:t>
        <w:br/>
        <w:t xml:space="preserve">                        &lt;div class="phase-header"&gt;&lt;span&gt;Prevention / Standardization (D7)&lt;/span&gt;&lt;span</w:t>
        <w:br/>
        <w:t xml:space="preserve">                                class="phase-status" data-phase-status&gt;not started&lt;/span&gt;&lt;/div&gt;</w:t>
        <w:br/>
        <w:t xml:space="preserve">                        &lt;div class="phase-body"&gt;</w:t>
        <w:br/>
        <w:t xml:space="preserve">                            &lt;aside class="guidance-panel"&gt;</w:t>
        <w:br/>
        <w:t xml:space="preserve">                                &lt;div class="guidance-title"&gt;Prevention – What to Capture&lt;/div&gt;</w:t>
        <w:br/>
        <w:t xml:space="preserve">                                &lt;ul class="guidance-list"&gt;</w:t>
        <w:br/>
        <w:t xml:space="preserve">                                    &lt;li&gt;Update procedures or standards to prevent recurrence.&lt;/li&gt;</w:t>
        <w:br/>
        <w:t xml:space="preserve">                                    &lt;li&gt;Capture training completed and impacted roles.&lt;/li&gt;</w:t>
        <w:br/>
        <w:t xml:space="preserve">                                    &lt;li&gt;List preventive controls or audits added.&lt;/li&gt;</w:t>
        <w:br/>
        <w:t xml:space="preserve">                                    &lt;li&gt;Note any documentation updates required.&lt;/li&gt;</w:t>
        <w:br/>
        <w:t xml:space="preserve">                                &lt;/ul&gt;</w:t>
        <w:br/>
        <w:t xml:space="preserve">                            &lt;/aside&gt;</w:t>
        <w:br/>
        <w:t xml:space="preserve">                            &lt;div class="phase-form scroll-y"&gt;</w:t>
        <w:br/>
        <w:t xml:space="preserve">                                &lt;label&gt;Procedures updated&lt;/label&gt;</w:t>
        <w:br/>
        <w:t xml:space="preserve">                                &lt;textarea class="d7-text"</w:t>
        <w:br/>
        <w:t xml:space="preserve">                                    data-json-path="d_states.D7.data.procedures_updated"&gt;&lt;/textarea&gt;</w:t>
        <w:br/>
        <w:br/>
        <w:t xml:space="preserve">                                &lt;label&gt;Training completed&lt;/label&gt;</w:t>
        <w:br/>
        <w:t xml:space="preserve">                                &lt;textarea class="d7-text"</w:t>
        <w:br/>
        <w:t xml:space="preserve">                                    data-json-path="d_states.D7.data.training_completed"&gt;&lt;/textarea&gt;</w:t>
        <w:br/>
        <w:br/>
        <w:t xml:space="preserve">                                &lt;label&gt;Preventive notes&lt;/label&gt;</w:t>
        <w:br/>
        <w:t xml:space="preserve">                                &lt;textarea data-json-path="d_states.D7.data.preventive_notes"&gt;&lt;/textarea&gt;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class="phase-actions"&gt;</w:t>
        <w:br/>
        <w:t xml:space="preserve">                            &lt;button class="btn-standard confirm-phase-btn btn-primary" data-phase="D7"&gt;Confirm</w:t>
        <w:br/>
        <w:t xml:space="preserve">                                D7&lt;/button&gt;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class="phase-card" data-phase="D8"&gt;</w:t>
        <w:br/>
        <w:t xml:space="preserve">                        &lt;div class="phase-header"&gt;&lt;span&gt;Closure (D8)&lt;/span&gt;&lt;span class="phase-status"</w:t>
        <w:br/>
        <w:t xml:space="preserve">                                data-phase-status&gt;not</w:t>
        <w:br/>
        <w:t xml:space="preserve">                                started&lt;/span&gt;&lt;/div&gt;</w:t>
        <w:br/>
        <w:t xml:space="preserve">                        &lt;div class="phase-body"&gt;</w:t>
        <w:br/>
        <w:t xml:space="preserve">                            &lt;aside class="guidance-panel"&gt;</w:t>
        <w:br/>
        <w:t xml:space="preserve">                                &lt;div class="guidance-title"&gt;Closure &amp;amp; Learnings – What to Capture&lt;/div&gt;</w:t>
        <w:br/>
        <w:t xml:space="preserve">                                &lt;ul class="guidance-list"&gt;</w:t>
        <w:br/>
        <w:t xml:space="preserve">                                    &lt;li&gt;Confirm approvals and final sign-off.&lt;/li&gt;</w:t>
        <w:br/>
        <w:t xml:space="preserve">                                    &lt;li&gt;Capture key learnings and outcomes.&lt;/li&gt;</w:t>
        <w:br/>
        <w:t xml:space="preserve">                                    &lt;li&gt;Ensure evidence of completion is documented.&lt;/li&gt;</w:t>
        <w:br/>
        <w:t xml:space="preserve">                                    &lt;li&gt;Note any handover or monitoring requirements.&lt;/li&gt;</w:t>
        <w:br/>
        <w:t xml:space="preserve">                                &lt;/ul&gt;</w:t>
        <w:br/>
        <w:t xml:space="preserve">                            &lt;/aside&gt;</w:t>
        <w:br/>
        <w:t xml:space="preserve">                            &lt;div class="phase-form scroll-y"&gt;</w:t>
        <w:br/>
        <w:t xml:space="preserve">                                &lt;label&gt;Quality approved by&lt;/label&gt;</w:t>
        <w:br/>
        <w:t xml:space="preserve">                                &lt;input data-json-path="d_states.D8.data.quality_approved_by"&gt;</w:t>
        <w:br/>
        <w:t xml:space="preserve">                                &lt;label&gt;Closure Date&lt;/label&gt;</w:t>
        <w:br/>
        <w:t xml:space="preserve">                                &lt;input type="date" data-json-path="d_states.D8.closure_date"&gt;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class="phase-actions"&gt;</w:t>
        <w:br/>
        <w:t xml:space="preserve">                            &lt;button class="btn-standard confirm-phase-btn btn-primary" data-phase="D8"&gt;Confirm</w:t>
        <w:br/>
        <w:t xml:space="preserve">                                D8&lt;/button&gt;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class="footer"&gt;D1–D8 are structured inputs only.&lt;/div&gt;</w:t>
        <w:br/>
        <w:t xml:space="preserve">        &lt;/div&gt;</w:t>
        <w:br/>
        <w:t xml:space="preserve">        &lt;!-- RIGHT COLUMN: AI REASONING --&gt;</w:t>
        <w:br/>
        <w:t xml:space="preserve">        &lt;div class="column col-right" data-column="ai"&gt;</w:t>
        <w:br/>
        <w:t xml:space="preserve">            &lt;div class="header"&gt;AI Reasoning&lt;/div&gt;</w:t>
        <w:br/>
        <w:t xml:space="preserve">            &lt;div class="content"&gt;</w:t>
        <w:br/>
        <w:t xml:space="preserve">                &lt;div id="ai_response_output" class="ai-response-area"&gt;AI insights and recommendations will appear here.</w:t>
        <w:br/>
        <w:t xml:space="preserve">                &lt;/div&gt;</w:t>
        <w:br/>
        <w:br/>
        <w:t xml:space="preserve">                &lt;textarea id="ai_question_input" class="ai-question-input"</w:t>
        <w:br/>
        <w:t xml:space="preserve">                    placeholder="Ask a question about this case…"&gt;&lt;/textarea&gt;</w:t>
        <w:br/>
        <w:t xml:space="preserve">            &lt;/div&gt;</w:t>
        <w:br/>
        <w:t xml:space="preserve">            &lt;div class="footer"&gt;Intent-based reasoning only. No prompts or agents shown.&lt;/div&gt;</w:t>
        <w:br/>
        <w:t xml:space="preserve">        &lt;/div&gt;</w:t>
        <w:br/>
        <w:br/>
        <w:t xml:space="preserve">    &lt;/div&gt;</w:t>
        <w:br/>
        <w:br/>
        <w:t xml:space="preserve">    &lt;script src="ui.js"&gt;&lt;/script&gt;</w:t>
        <w:br/>
        <w:br/>
        <w:t>&lt;/body&gt;</w:t>
        <w:br/>
        <w:br/>
        <w:t>&lt;/html&gt;</w:t>
      </w:r>
    </w:p>
    <w:p/>
    <w:p>
      <w:pPr>
        <w:pStyle w:val="Heading3"/>
      </w:pPr>
      <w:r>
        <w:rPr>
          <w:color w:val="2E7D32"/>
        </w:rPr>
        <w:t>ui/staticwebapp.config.json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ui/staticwebapp.config.json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.json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(.json).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  <w:br/>
        <w:t xml:space="preserve">  "routes": [</w:t>
        <w:br/>
        <w:t xml:space="preserve">    {</w:t>
        <w:br/>
        <w:t xml:space="preserve">      "route": "/*",</w:t>
        <w:br/>
        <w:t xml:space="preserve">      "serve": "/index.html",</w:t>
        <w:br/>
        <w:t xml:space="preserve">      "statusCode": 200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rPr>
          <w:color w:val="2E7D32"/>
        </w:rPr>
        <w:t>ui/styles.css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ui/styles.css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.css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(.css).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* {</w:t>
        <w:br/>
        <w:t xml:space="preserve">  box-sizing: border-box;</w:t>
        <w:br/>
        <w:t>}</w:t>
        <w:br/>
        <w:br/>
        <w:t>body {</w:t>
        <w:br/>
        <w:t xml:space="preserve">  margin: 0;</w:t>
        <w:br/>
        <w:t xml:space="preserve">  font-family: Inter, system-ui, sans-serif;</w:t>
        <w:br/>
        <w:t xml:space="preserve">  background: #eef2f7;</w:t>
        <w:br/>
        <w:t xml:space="preserve">  overflow-y: auto;</w:t>
        <w:br/>
        <w:t xml:space="preserve">  overflow-x: hidden;</w:t>
        <w:br/>
        <w:t xml:space="preserve">  /* always show vertical scrollbar */</w:t>
        <w:br/>
        <w:t>}</w:t>
        <w:br/>
        <w:br/>
        <w:t>:root {</w:t>
        <w:br/>
        <w:t xml:space="preserve">  --btn-standard-bg: #eff6ff;</w:t>
        <w:br/>
        <w:t xml:space="preserve">  --btn-standard-bg-hover: #e0ecff;</w:t>
        <w:br/>
        <w:t xml:space="preserve">  --btn-standard-border: #c7d2fe;</w:t>
        <w:br/>
        <w:t xml:space="preserve">  --btn-standard-border-strong: #93c5fd;</w:t>
        <w:br/>
        <w:t xml:space="preserve">  --btn-standard-text: #1e3a8a;</w:t>
        <w:br/>
        <w:t>}</w:t>
        <w:br/>
        <w:br/>
        <w:t>.board {</w:t>
        <w:br/>
        <w:t xml:space="preserve">  display: grid;</w:t>
        <w:br/>
        <w:t xml:space="preserve">  --col-left: minmax(180px, 0.9fr);</w:t>
        <w:br/>
        <w:t xml:space="preserve">  --col-middle: minmax(520px, 2.8fr);</w:t>
        <w:br/>
        <w:t xml:space="preserve">  --col-right: minmax(360px, 1.8fr);</w:t>
        <w:br/>
        <w:t xml:space="preserve">  grid-template-columns: var(--col-left) var(--col-middle) var(--col-right);</w:t>
        <w:br/>
        <w:t xml:space="preserve">  gap: 24px;</w:t>
        <w:br/>
        <w:t xml:space="preserve">  padding: 24px;</w:t>
        <w:br/>
        <w:t xml:space="preserve">  min-width: 0;</w:t>
        <w:br/>
        <w:t xml:space="preserve">  overflow-x: hidden;</w:t>
        <w:br/>
        <w:t xml:space="preserve">  overflow-y: hidden;</w:t>
        <w:br/>
        <w:t xml:space="preserve">  align-items: start;</w:t>
        <w:br/>
        <w:t xml:space="preserve">  transition: grid-template-columns 250ms ease;</w:t>
        <w:br/>
        <w:t>}</w:t>
        <w:br/>
        <w:br/>
        <w:t>.board.focus-workspace {</w:t>
        <w:br/>
        <w:t xml:space="preserve">  --col-left: minmax(160px, 0.6fr);</w:t>
        <w:br/>
        <w:t xml:space="preserve">  --col-middle: minmax(620px, 3.6fr);</w:t>
        <w:br/>
        <w:t xml:space="preserve">  --col-right: minmax(320px, 1.2fr);</w:t>
        <w:br/>
        <w:t>}</w:t>
        <w:br/>
        <w:br/>
        <w:t>.board.focus-ai {</w:t>
        <w:br/>
        <w:t xml:space="preserve">  --col-left: minmax(160px, 0.6fr);</w:t>
        <w:br/>
        <w:t xml:space="preserve">  --col-middle: minmax(420px, 2fr);</w:t>
        <w:br/>
        <w:t xml:space="preserve">  --col-right: minmax(460px, 2.8fr);</w:t>
        <w:br/>
        <w:t>}</w:t>
        <w:br/>
        <w:br/>
        <w:t>.column {</w:t>
        <w:br/>
        <w:t xml:space="preserve">  background: #fff;</w:t>
        <w:br/>
        <w:t xml:space="preserve">  border-radius: 14px;</w:t>
        <w:br/>
        <w:t xml:space="preserve">  box-shadow: 0 8px 24px rgba(0, 0, 0, .08);</w:t>
        <w:br/>
        <w:t xml:space="preserve">  display: flex;</w:t>
        <w:br/>
        <w:t xml:space="preserve">  flex-direction: column;</w:t>
        <w:br/>
        <w:t xml:space="preserve">  max-height: calc(100vh - 48px);</w:t>
        <w:br/>
        <w:t>}</w:t>
        <w:br/>
        <w:br/>
        <w:t>.col-left {</w:t>
        <w:br/>
        <w:t xml:space="preserve">  --accent: #64748b;</w:t>
        <w:br/>
        <w:t xml:space="preserve">  --accent-bg: #eef4f8;</w:t>
        <w:br/>
        <w:t xml:space="preserve">  --accent-border: #cbd5e1;</w:t>
        <w:br/>
        <w:t xml:space="preserve">  --accent-text: #334155;</w:t>
        <w:br/>
        <w:t>}</w:t>
        <w:br/>
        <w:br/>
        <w:t>.col-middle {</w:t>
        <w:br/>
        <w:t xml:space="preserve">  --accent: #3b82f6;</w:t>
        <w:br/>
        <w:t xml:space="preserve">  --accent-bg: #eff6ff;</w:t>
        <w:br/>
        <w:t xml:space="preserve">  --accent-border: #bfdbfe;</w:t>
        <w:br/>
        <w:t xml:space="preserve">  --accent-text: #1e3a8a;</w:t>
        <w:br/>
        <w:t xml:space="preserve">  background: #f3f7ff;</w:t>
        <w:br/>
        <w:t>}</w:t>
        <w:br/>
        <w:br/>
        <w:t>.col-right {</w:t>
        <w:br/>
        <w:t xml:space="preserve">  --accent: #2563eb;</w:t>
        <w:br/>
        <w:t xml:space="preserve">  --accent-bg: #eaf2ff;</w:t>
        <w:br/>
        <w:t xml:space="preserve">  --accent-border: #c7d2fe;</w:t>
        <w:br/>
        <w:t xml:space="preserve">  --accent-text: #1e3a8a;</w:t>
        <w:br/>
        <w:t>}</w:t>
        <w:br/>
        <w:br/>
        <w:t>.col-right {</w:t>
        <w:br/>
        <w:t xml:space="preserve">  position: sticky;</w:t>
        <w:br/>
        <w:t xml:space="preserve">  top: 0;</w:t>
        <w:br/>
        <w:t xml:space="preserve">  align-self: start;</w:t>
        <w:br/>
        <w:t xml:space="preserve">  height: calc(100vh - 48px);</w:t>
        <w:br/>
        <w:t xml:space="preserve">  max-height: calc(100vh - 48px);</w:t>
        <w:br/>
        <w:t>}</w:t>
        <w:br/>
        <w:br/>
        <w:t>.col-right .content {</w:t>
        <w:br/>
        <w:t xml:space="preserve">  min-height: 0;</w:t>
        <w:br/>
        <w:t>}</w:t>
        <w:br/>
        <w:br/>
        <w:t>.col-right .content {</w:t>
        <w:br/>
        <w:t xml:space="preserve">  overflow: hidden;</w:t>
        <w:br/>
        <w:t>}</w:t>
        <w:br/>
        <w:br/>
        <w:t>.header {</w:t>
        <w:br/>
        <w:t xml:space="preserve">  padding: 14px 18px;</w:t>
        <w:br/>
        <w:t xml:space="preserve">  font-weight: 600;</w:t>
        <w:br/>
        <w:t xml:space="preserve">  background: #f8fafc;</w:t>
        <w:br/>
        <w:t xml:space="preserve">  border-bottom: 1px solid #e2e8f0;</w:t>
        <w:br/>
        <w:t xml:space="preserve">  border-left: 4px solid var(--accent, #cbd5e1);</w:t>
        <w:br/>
        <w:t xml:space="preserve">  color: #0f172a;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 xml:space="preserve">  cursor: pointer;</w:t>
        <w:br/>
        <w:t xml:space="preserve">  transition: background 200ms ease, box-shadow 200ms ease;</w:t>
        <w:br/>
        <w:t>}</w:t>
        <w:br/>
        <w:br/>
        <w:t>.header:hover {</w:t>
        <w:br/>
        <w:t xml:space="preserve">  background: #f3f6ff;</w:t>
        <w:br/>
        <w:t>}</w:t>
        <w:br/>
        <w:br/>
        <w:t>.column.is-focused .header {</w:t>
        <w:br/>
        <w:t xml:space="preserve">  box-shadow: inset 0 -2px 0 rgba(59, 130, 246, 0.28);</w:t>
        <w:br/>
        <w:t>}</w:t>
        <w:br/>
        <w:br/>
        <w:t>.content {</w:t>
        <w:br/>
        <w:t xml:space="preserve">  padding: 18px;</w:t>
        <w:br/>
        <w:t xml:space="preserve">  display: flex;</w:t>
        <w:br/>
        <w:t xml:space="preserve">  flex-direction: column;</w:t>
        <w:br/>
        <w:t xml:space="preserve">  gap: 14px;</w:t>
        <w:br/>
        <w:t xml:space="preserve">  flex: 1;</w:t>
        <w:br/>
        <w:t xml:space="preserve">  overflow-y: auto;</w:t>
        <w:br/>
        <w:t>}</w:t>
        <w:br/>
        <w:br/>
        <w:t>.scroll-y {</w:t>
        <w:br/>
        <w:t xml:space="preserve">  overflow-y: visible;</w:t>
        <w:br/>
        <w:t>}</w:t>
        <w:br/>
        <w:br/>
        <w:t>.footer {</w:t>
        <w:br/>
        <w:t xml:space="preserve">  padding: 8px 14px;</w:t>
        <w:br/>
        <w:t xml:space="preserve">  font-size: 12px;</w:t>
        <w:br/>
        <w:t xml:space="preserve">  background: #eef2ff;</w:t>
        <w:br/>
        <w:t xml:space="preserve">  border-top: 1px solid #c7d2fe;</w:t>
        <w:br/>
        <w:t>}</w:t>
        <w:br/>
        <w:br/>
        <w:t>.section {</w:t>
        <w:br/>
        <w:t xml:space="preserve">  border: 1px solid #e2e8f0;</w:t>
        <w:br/>
        <w:t xml:space="preserve">  border-radius: 12px;</w:t>
        <w:br/>
        <w:t xml:space="preserve">  padding: 12px;</w:t>
        <w:br/>
        <w:t xml:space="preserve">  display: flex;</w:t>
        <w:br/>
        <w:t xml:space="preserve">  flex-direction: column;</w:t>
        <w:br/>
        <w:t xml:space="preserve">  gap: 10px;</w:t>
        <w:br/>
        <w:t xml:space="preserve">  background: #ffffff;</w:t>
        <w:br/>
        <w:t>}</w:t>
        <w:br/>
        <w:br/>
        <w:t>.section-title {</w:t>
        <w:br/>
        <w:t xml:space="preserve">  font-weight: 600;</w:t>
        <w:br/>
        <w:t xml:space="preserve">  color: #111827;</w:t>
        <w:br/>
        <w:t>}</w:t>
        <w:br/>
        <w:br/>
        <w:t>.phase-card {</w:t>
        <w:br/>
        <w:t xml:space="preserve">  border: 1px solid #e2e8f0;</w:t>
        <w:br/>
        <w:t xml:space="preserve">  border-radius: 12px;</w:t>
        <w:br/>
        <w:t xml:space="preserve">  padding: 12px;</w:t>
        <w:br/>
        <w:t xml:space="preserve">  display: flex;</w:t>
        <w:br/>
        <w:t xml:space="preserve">  flex-direction: column;</w:t>
        <w:br/>
        <w:t xml:space="preserve">  gap: 12px;</w:t>
        <w:br/>
        <w:t xml:space="preserve">  background: #ffffff;</w:t>
        <w:br/>
        <w:t>}</w:t>
        <w:br/>
        <w:br/>
        <w:t>.phase-card {</w:t>
        <w:br/>
        <w:t xml:space="preserve">  display: none;</w:t>
        <w:br/>
        <w:t>}</w:t>
        <w:br/>
        <w:br/>
        <w:t>.phase-card.is-active {</w:t>
        <w:br/>
        <w:t xml:space="preserve">  display: flex;</w:t>
        <w:br/>
        <w:t>}</w:t>
        <w:br/>
        <w:br/>
        <w:t>.d-nav-bar {</w:t>
        <w:br/>
        <w:t xml:space="preserve">  display: flex;</w:t>
        <w:br/>
        <w:t xml:space="preserve">  flex-wrap: wrap;</w:t>
        <w:br/>
        <w:t xml:space="preserve">  gap: 8px;</w:t>
        <w:br/>
        <w:t xml:space="preserve">  padding: 8px;</w:t>
        <w:br/>
        <w:t xml:space="preserve">  border: 1px solid var(--accent-border, #e2e8f0);</w:t>
        <w:br/>
        <w:t xml:space="preserve">  border-radius: 12px;</w:t>
        <w:br/>
        <w:t xml:space="preserve">  background: #ffffff;</w:t>
        <w:br/>
        <w:t xml:space="preserve">  position: sticky;</w:t>
        <w:br/>
        <w:t xml:space="preserve">  top: 0;</w:t>
        <w:br/>
        <w:t xml:space="preserve">  z-index: 2;</w:t>
        <w:br/>
        <w:t>}</w:t>
        <w:br/>
        <w:br/>
        <w:t>.d-state-btn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4px;</w:t>
        <w:br/>
        <w:t xml:space="preserve">  padding: 8px 10px;</w:t>
        <w:br/>
        <w:t xml:space="preserve">  border: 1px solid var(--accent-border, #e5e7eb);</w:t>
        <w:br/>
        <w:t xml:space="preserve">  border-left: 4px solid var(--accent, #93c5fd);</w:t>
        <w:br/>
        <w:t xml:space="preserve">  border-radius: 10px;</w:t>
        <w:br/>
        <w:t xml:space="preserve">  background: var(--accent-bg, #f8fafc);</w:t>
        <w:br/>
        <w:t xml:space="preserve">  color: var(--accent-text, #1f2937);</w:t>
        <w:br/>
        <w:t xml:space="preserve">  cursor: pointer;</w:t>
        <w:br/>
        <w:t xml:space="preserve">  min-width: 160px;</w:t>
        <w:br/>
        <w:t>}</w:t>
        <w:br/>
        <w:br/>
        <w:t>.d-state-btn:hover {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background: #e8f0fb;</w:t>
        <w:br/>
        <w:t xml:space="preserve">  border-color: #b6c7e6;</w:t>
        <w:br/>
        <w:t>}</w:t>
        <w:br/>
        <w:br/>
        <w:t>.d-state-btn.is-active {</w:t>
        <w:br/>
        <w:t xml:space="preserve">  border-color: var(--accent, #2563eb);</w:t>
        <w:br/>
        <w:t xml:space="preserve">  box-shadow: 0 0 0 2px rgba(37, 99, 235, 0.12);</w:t>
        <w:br/>
        <w:t xml:space="preserve">  background: #e6f0ff;</w:t>
        <w:br/>
        <w:t>}</w:t>
        <w:br/>
        <w:br/>
        <w:t>.d-label {</w:t>
        <w:br/>
        <w:t xml:space="preserve">  font-weight: 700;</w:t>
        <w:br/>
        <w:t xml:space="preserve">  font-size: 14px;</w:t>
        <w:br/>
        <w:t>}</w:t>
        <w:br/>
        <w:br/>
        <w:t>.d-status {</w:t>
        <w:br/>
        <w:t xml:space="preserve">  font-size: 11px;</w:t>
        <w:br/>
        <w:t xml:space="preserve">  font-weight: 600;</w:t>
        <w:br/>
        <w:t xml:space="preserve">  padding: 2px 6px;</w:t>
        <w:br/>
        <w:t xml:space="preserve">  border-radius: 999px;</w:t>
        <w:br/>
        <w:t xml:space="preserve">  text-transform: capitalize;</w:t>
        <w:br/>
        <w:t>}</w:t>
        <w:br/>
        <w:br/>
        <w:t>.status-not-started {</w:t>
        <w:br/>
        <w:t xml:space="preserve">  background: #e5e7eb;</w:t>
        <w:br/>
        <w:t xml:space="preserve">  color: #374151;</w:t>
        <w:br/>
        <w:t>}</w:t>
        <w:br/>
        <w:br/>
        <w:t>.status-in-progress {</w:t>
        <w:br/>
        <w:t xml:space="preserve">  background: #dbeafe;</w:t>
        <w:br/>
        <w:t xml:space="preserve">  color: #1d4ed8;</w:t>
        <w:br/>
        <w:t>}</w:t>
        <w:br/>
        <w:br/>
        <w:t>.status-completed {</w:t>
        <w:br/>
        <w:t xml:space="preserve">  background: #dcfce7;</w:t>
        <w:br/>
        <w:t xml:space="preserve">  color: #166534;</w:t>
        <w:br/>
        <w:t>}</w:t>
        <w:br/>
        <w:br/>
        <w:t>.phase-detail-panel {</w:t>
        <w:br/>
        <w:t xml:space="preserve">  border: 1px solid #e2e8f0;</w:t>
        <w:br/>
        <w:t xml:space="preserve">  border-radius: 12px;</w:t>
        <w:br/>
        <w:t xml:space="preserve">  padding: 12px;</w:t>
        <w:br/>
        <w:t xml:space="preserve">  background: #ffffff;</w:t>
        <w:br/>
        <w:t xml:space="preserve">  overflow-y: auto;</w:t>
        <w:br/>
        <w:t xml:space="preserve">  max-height: calc(100vh - 240px);</w:t>
        <w:br/>
        <w:t xml:space="preserve">  display: flex;</w:t>
        <w:br/>
        <w:t xml:space="preserve">  flex-direction: column;</w:t>
        <w:br/>
        <w:t xml:space="preserve">  gap: 12px;</w:t>
        <w:br/>
        <w:t>}</w:t>
        <w:br/>
        <w:br/>
        <w:t>.phase-body {</w:t>
        <w:br/>
        <w:t xml:space="preserve">  display: grid;</w:t>
        <w:br/>
        <w:t xml:space="preserve">  grid-template-columns: minmax(360px, 520px) 1fr;</w:t>
        <w:br/>
        <w:t xml:space="preserve">  gap: 16px;</w:t>
        <w:br/>
        <w:t xml:space="preserve">  align-items: start;</w:t>
        <w:br/>
        <w:t>}</w:t>
        <w:br/>
        <w:br/>
        <w:t>.guidance-panel {</w:t>
        <w:br/>
        <w:t xml:space="preserve">  background: #ffffff;</w:t>
        <w:br/>
        <w:t xml:space="preserve">  border: 1px solid #cbd5e1;</w:t>
        <w:br/>
        <w:t xml:space="preserve">  border-radius: 12px;</w:t>
        <w:br/>
        <w:t xml:space="preserve">  padding: 16px;</w:t>
        <w:br/>
        <w:t xml:space="preserve">  max-height: 640px;</w:t>
        <w:br/>
        <w:t xml:space="preserve">  overflow-y: auto;</w:t>
        <w:br/>
        <w:t>}</w:t>
        <w:br/>
        <w:br/>
        <w:t>.guidance-title {</w:t>
        <w:br/>
        <w:t xml:space="preserve">  font-weight: 700;</w:t>
        <w:br/>
        <w:t xml:space="preserve">  font-size: 15px;</w:t>
        <w:br/>
        <w:t xml:space="preserve">  color: #111827;</w:t>
        <w:br/>
        <w:t xml:space="preserve">  margin-bottom: 8px;</w:t>
        <w:br/>
        <w:t>}</w:t>
        <w:br/>
        <w:br/>
        <w:t>.guidance-list {</w:t>
        <w:br/>
        <w:t xml:space="preserve">  margin: 0;</w:t>
        <w:br/>
        <w:t xml:space="preserve">  padding-left: 18px;</w:t>
        <w:br/>
        <w:t xml:space="preserve">  color: #374151;</w:t>
        <w:br/>
        <w:t xml:space="preserve">  display: flex;</w:t>
        <w:br/>
        <w:t xml:space="preserve">  flex-direction: column;</w:t>
        <w:br/>
        <w:t xml:space="preserve">  gap: 6px;</w:t>
        <w:br/>
        <w:t xml:space="preserve">  font-size: 14px;</w:t>
        <w:br/>
        <w:t xml:space="preserve">  line-height: 1.5;</w:t>
        <w:br/>
        <w:t>}</w:t>
        <w:br/>
        <w:br/>
        <w:t>.phase-form {</w:t>
        <w:br/>
        <w:t xml:space="preserve">  display: flex;</w:t>
        <w:br/>
        <w:t xml:space="preserve">  flex-direction: column;</w:t>
        <w:br/>
        <w:t xml:space="preserve">  gap: 12px;</w:t>
        <w:br/>
        <w:t>}</w:t>
        <w:br/>
        <w:br/>
        <w:t>.phase-header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 xml:space="preserve">  font-weight: 600;</w:t>
        <w:br/>
        <w:t>}</w:t>
        <w:br/>
        <w:br/>
        <w:t>input:disabled {</w:t>
        <w:br/>
        <w:t xml:space="preserve">  background: #f3f4f6;</w:t>
        <w:br/>
        <w:t xml:space="preserve">  color: #6b7280;</w:t>
        <w:br/>
        <w:t>}</w:t>
        <w:br/>
        <w:br/>
        <w:t>input,</w:t>
        <w:br/>
        <w:t>textarea {</w:t>
        <w:br/>
        <w:t xml:space="preserve">  width: 100%;</w:t>
        <w:br/>
        <w:t xml:space="preserve">  padding: 8px 10px;</w:t>
        <w:br/>
        <w:t xml:space="preserve">  border-radius: 8px;</w:t>
        <w:br/>
        <w:t xml:space="preserve">  border: 1px solid #d1d5db;</w:t>
        <w:br/>
        <w:t>}</w:t>
        <w:br/>
        <w:br/>
        <w:t>input[type="checkbox"] {</w:t>
        <w:br/>
        <w:t xml:space="preserve">  width: auto;</w:t>
        <w:br/>
        <w:t xml:space="preserve">  padding: 0;</w:t>
        <w:br/>
        <w:t>}</w:t>
        <w:br/>
        <w:br/>
        <w:t>textarea {</w:t>
        <w:br/>
        <w:t xml:space="preserve">  min-height: 80px;</w:t>
        <w:br/>
        <w:t>}</w:t>
        <w:br/>
        <w:br/>
        <w:t>button {</w:t>
        <w:br/>
        <w:t xml:space="preserve">  padding: 8px 12px;</w:t>
        <w:br/>
        <w:t xml:space="preserve">  border-radius: 10px;</w:t>
        <w:br/>
        <w:t xml:space="preserve">  border: 1px solid var(--btn-standard-border);</w:t>
        <w:br/>
        <w:t xml:space="preserve">  border-left: 4px solid var(--btn-standard-border-strong);</w:t>
        <w:br/>
        <w:t xml:space="preserve">  background: var(--btn-standard-bg);</w:t>
        <w:br/>
        <w:t xml:space="preserve">  color: var(--btn-standard-text);</w:t>
        <w:br/>
        <w:t xml:space="preserve">  font-weight: 600;</w:t>
        <w:br/>
        <w:t xml:space="preserve">  min-height: 34px;</w:t>
        <w:br/>
        <w:t>}</w:t>
        <w:br/>
        <w:br/>
        <w:t>button:hover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.btn-standard {</w:t>
        <w:br/>
        <w:t xml:space="preserve">  background: var(--btn-standard-bg);</w:t>
        <w:br/>
        <w:t xml:space="preserve">  color: var(--btn-standard-text);</w:t>
        <w:br/>
        <w:t xml:space="preserve">  border: 1px solid var(--btn-standard-border);</w:t>
        <w:br/>
        <w:t xml:space="preserve">  border-left: 4px solid var(--btn-standard-border-strong);</w:t>
        <w:br/>
        <w:t xml:space="preserve">  border-radius: 10px;</w:t>
        <w:br/>
        <w:t xml:space="preserve">  padding: 8px 12px;</w:t>
        <w:br/>
        <w:t xml:space="preserve">  font-weight: 600;</w:t>
        <w:br/>
        <w:t>}</w:t>
        <w:br/>
        <w:br/>
        <w:t>.btn-standard:hover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.d-state-btn.btn-standard {</w:t>
        <w:br/>
        <w:t xml:space="preserve">  padding: 8px 10px;</w:t>
        <w:br/>
        <w:t>}</w:t>
        <w:br/>
        <w:br/>
        <w:t>.btn-primary {</w:t>
        <w:br/>
        <w:t xml:space="preserve">  background: var(--btn-standard-bg);</w:t>
        <w:br/>
        <w:t xml:space="preserve">  border-color: var(--btn-standard-border);</w:t>
        <w:br/>
        <w:t xml:space="preserve">  border-left-color: var(--btn-standard-border-strong);</w:t>
        <w:br/>
        <w:t xml:space="preserve">  color: var(--btn-standard-text);</w:t>
        <w:br/>
        <w:t>}</w:t>
        <w:br/>
        <w:br/>
        <w:t>.btn-primary:hover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.content .section button,</w:t>
        <w:br/>
        <w:t>.phase-actions button,</w:t>
        <w:br/>
        <w:t>.add-row-btn,</w:t>
        <w:br/>
        <w:t>.push-to-talk-btn,</w:t>
        <w:br/>
        <w:t>.ai-intents .intent-btn,</w:t>
        <w:br/>
        <w:t>.case-details button {</w:t>
        <w:br/>
        <w:t xml:space="preserve">  align-self: flex-start;</w:t>
        <w:br/>
        <w:t xml:space="preserve">  width: auto;</w:t>
        <w:br/>
        <w:t>}</w:t>
        <w:br/>
        <w:br/>
        <w:t>.add-row-btn {</w:t>
        <w:br/>
        <w:t xml:space="preserve">  margin-top: 10px;</w:t>
        <w:br/>
        <w:t xml:space="preserve">  font-weight: 600;</w:t>
        <w:br/>
        <w:t>}</w:t>
        <w:br/>
        <w:br/>
        <w:t>.add-row-btn:hover {</w:t>
        <w:br/>
        <w:t xml:space="preserve">  background: #e8f0fb;</w:t>
        <w:br/>
        <w:t>}</w:t>
        <w:br/>
        <w:br/>
        <w:t>.action-input {</w:t>
        <w:br/>
        <w:t xml:space="preserve">  min-width: 280px;</w:t>
        <w:br/>
        <w:t>}</w:t>
        <w:br/>
        <w:br/>
        <w:t>.action-text {</w:t>
        <w:br/>
        <w:t xml:space="preserve">  width: 100%;</w:t>
        <w:br/>
        <w:t xml:space="preserve">  height: 38px;</w:t>
        <w:br/>
        <w:t xml:space="preserve">  min-height: 38px;</w:t>
        <w:br/>
        <w:t xml:space="preserve">  resize: vertical;</w:t>
        <w:br/>
        <w:t xml:space="preserve">  overflow-y: auto;</w:t>
        <w:br/>
        <w:t xml:space="preserve">  overflow-x: hidden;</w:t>
        <w:br/>
        <w:t xml:space="preserve">  max-width: 100%;</w:t>
        <w:br/>
        <w:t xml:space="preserve">  box-sizing: border-box;</w:t>
        <w:br/>
        <w:t>}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br/>
        <w:t>.d7-text {</w:t>
        <w:br/>
        <w:t xml:space="preserve">  width: 100%;</w:t>
        <w:br/>
        <w:t xml:space="preserve">  min-height: 96px;</w:t>
        <w:br/>
        <w:t xml:space="preserve">  resize: both;</w:t>
        <w:br/>
        <w:t xml:space="preserve">  max-width: 100%;</w:t>
        <w:br/>
        <w:t xml:space="preserve">  box-sizing: border-box;</w:t>
        <w:br/>
        <w:t>}</w:t>
        <w:br/>
        <w:br/>
        <w:t>.two-col {</w:t>
        <w:br/>
        <w:t xml:space="preserve">  display: grid;</w:t>
        <w:br/>
        <w:t xml:space="preserve">  grid-template-columns: 1fr 1fr;</w:t>
        <w:br/>
        <w:t xml:space="preserve">  gap: 16px;</w:t>
        <w:br/>
        <w:t>}</w:t>
        <w:br/>
        <w:br/>
        <w:t>table {</w:t>
        <w:br/>
        <w:t xml:space="preserve">  width: 100%;</w:t>
        <w:br/>
        <w:t xml:space="preserve">  border-collapse: collapse;</w:t>
        <w:br/>
        <w:t>}</w:t>
        <w:br/>
        <w:br/>
        <w:t>th,</w:t>
        <w:br/>
        <w:t>td {</w:t>
        <w:br/>
        <w:t xml:space="preserve">  padding: 6px;</w:t>
        <w:br/>
        <w:t xml:space="preserve">  vertical-align: middle;</w:t>
        <w:br/>
        <w:t>}</w:t>
        <w:br/>
        <w:br/>
        <w:t>.w-action {</w:t>
        <w:br/>
        <w:t xml:space="preserve">  width: 65%;</w:t>
        <w:br/>
        <w:t>}</w:t>
        <w:br/>
        <w:br/>
        <w:t>.w-owner {</w:t>
        <w:br/>
        <w:t xml:space="preserve">  width: 20%;</w:t>
        <w:br/>
        <w:t>}</w:t>
        <w:br/>
        <w:br/>
        <w:t>.w-date {</w:t>
        <w:br/>
        <w:t xml:space="preserve">  width: 7.5%;</w:t>
        <w:br/>
        <w:t>}</w:t>
        <w:br/>
        <w:br/>
        <w:t>.w-comment {</w:t>
        <w:br/>
        <w:t xml:space="preserve">  width: 20%;</w:t>
        <w:br/>
        <w:t>}</w:t>
        <w:br/>
        <w:br/>
        <w:t>.fishbone {</w:t>
        <w:br/>
        <w:t xml:space="preserve">  display: grid;</w:t>
        <w:br/>
        <w:t xml:space="preserve">  grid-template-columns: repeat(3, 1fr);</w:t>
        <w:br/>
        <w:t xml:space="preserve">  gap: 14px;</w:t>
        <w:br/>
        <w:t>}</w:t>
        <w:br/>
        <w:br/>
        <w:t>.fish {</w:t>
        <w:br/>
        <w:t xml:space="preserve">  background: #f1f5f9;</w:t>
        <w:br/>
        <w:t xml:space="preserve">  /* darker neutral gray */</w:t>
        <w:br/>
        <w:t xml:space="preserve">  padding: 10px;</w:t>
        <w:br/>
        <w:t xml:space="preserve">  border-radius: 10px;</w:t>
        <w:br/>
        <w:t xml:space="preserve">  border: 1px solid #cbd5e1;</w:t>
        <w:br/>
        <w:t xml:space="preserve">  display: flex;</w:t>
        <w:br/>
        <w:t xml:space="preserve">  flex-direction: column;</w:t>
        <w:br/>
        <w:t xml:space="preserve">  gap: 6px;</w:t>
        <w:br/>
        <w:t>}</w:t>
        <w:br/>
        <w:br/>
        <w:t>/* Fishbone rows */</w:t>
        <w:br/>
        <w:t>/* Fishbone rows – improved layout */</w:t>
        <w:br/>
        <w:t>.fish-row {</w:t>
        <w:br/>
        <w:t xml:space="preserve">  display: grid;</w:t>
        <w:br/>
        <w:t xml:space="preserve">  grid-template-columns: 1fr;</w:t>
        <w:br/>
        <w:t xml:space="preserve">  align-items: start;</w:t>
        <w:br/>
        <w:t xml:space="preserve">  gap: 10px;</w:t>
        <w:br/>
        <w:t>}</w:t>
        <w:br/>
        <w:br/>
        <w:t>.fish-row input {</w:t>
        <w:br/>
        <w:t xml:space="preserve">  min-height: 36px;</w:t>
        <w:br/>
        <w:t xml:space="preserve">  font-size: 14px;</w:t>
        <w:br/>
        <w:t>}</w:t>
        <w:br/>
        <w:br/>
        <w:br/>
        <w:t>/* widths */</w:t>
        <w:br/>
        <w:t>.col-left,</w:t>
        <w:br/>
        <w:t>.col-middle,</w:t>
        <w:br/>
        <w:t>.col-right {</w:t>
        <w:br/>
        <w:t xml:space="preserve">  width: 100%;</w:t>
        <w:br/>
        <w:t>}</w:t>
        <w:br/>
        <w:br/>
        <w:t>.muted {</w:t>
        <w:br/>
        <w:t xml:space="preserve">  color: #6b7280;</w:t>
        <w:br/>
        <w:t>}</w:t>
        <w:br/>
        <w:br/>
        <w:t>.phase-status {</w:t>
        <w:br/>
        <w:t xml:space="preserve">  font-size: 12px;</w:t>
        <w:br/>
        <w:t xml:space="preserve">  font-weight: 600;</w:t>
        <w:br/>
        <w:t xml:space="preserve">  padding: 4px 8px;</w:t>
        <w:br/>
        <w:t xml:space="preserve">  border-radius: 999px;</w:t>
        <w:br/>
        <w:t xml:space="preserve">  background: #e5e7eb;</w:t>
        <w:br/>
        <w:t xml:space="preserve">  color: #374151;</w:t>
        <w:br/>
        <w:t xml:space="preserve">  text-transform: capitalize;</w:t>
        <w:br/>
        <w:t>}</w:t>
        <w:br/>
        <w:br/>
        <w:t>.phase-card[data-status="not_started"] .phase-status {</w:t>
        <w:br/>
        <w:t xml:space="preserve">  background: #e5e7eb;</w:t>
        <w:br/>
        <w:t xml:space="preserve">  color: #374151;</w:t>
        <w:br/>
        <w:t>}</w:t>
        <w:br/>
        <w:br/>
        <w:t>.phase-card[data-status="in_progress"] .phase-status {</w:t>
        <w:br/>
        <w:t xml:space="preserve">  background: #dbeafe;</w:t>
        <w:br/>
        <w:t xml:space="preserve">  color: #1d4ed8;</w:t>
        <w:br/>
        <w:t>}</w:t>
        <w:br/>
        <w:br/>
        <w:t>.phase-card[data-status="completed"] .phase-status {</w:t>
        <w:br/>
        <w:t xml:space="preserve">  background: #dcfce7;</w:t>
        <w:br/>
        <w:t xml:space="preserve">  color: #166534;</w:t>
        <w:br/>
        <w:t>}</w:t>
        <w:br/>
        <w:br/>
        <w:t>.phase-card[data-status="reopened"] .phase-status {</w:t>
        <w:br/>
        <w:t xml:space="preserve">  background: #ffedd5;</w:t>
        <w:br/>
        <w:t xml:space="preserve">  color: #9a3412;</w:t>
        <w:br/>
        <w:t>}</w:t>
        <w:br/>
        <w:br/>
        <w:t>.phase-actions {</w:t>
        <w:br/>
        <w:t xml:space="preserve">  padding: 0 18px 12px 18px;</w:t>
        <w:br/>
        <w:t>}</w:t>
        <w:br/>
        <w:br/>
        <w:t>.confirm-phase-btn {</w:t>
        <w:br/>
        <w:t xml:space="preserve">  width: 100%;</w:t>
        <w:br/>
        <w:t xml:space="preserve">  background: var(--btn-standard-bg);</w:t>
        <w:br/>
        <w:t xml:space="preserve">  color: var(--btn-standard-text);</w:t>
        <w:br/>
        <w:t xml:space="preserve">  border-color: var(--btn-standard-border);</w:t>
        <w:br/>
        <w:t xml:space="preserve">  border-left-color: var(--btn-standard-border-strong);</w:t>
        <w:br/>
        <w:t>}</w:t>
        <w:br/>
        <w:br/>
        <w:t>.confirm-phase-btn:hover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#load-incident-btn {</w:t>
        <w:br/>
        <w:t xml:space="preserve">  background: var(--btn-standard-bg);</w:t>
        <w:br/>
        <w:t xml:space="preserve">  color: var(--btn-standard-text);</w:t>
        <w:br/>
        <w:t xml:space="preserve">  border-color: var(--btn-standard-border);</w:t>
        <w:br/>
        <w:t xml:space="preserve">  border-left-color: var(--btn-standard-border-strong);</w:t>
        <w:br/>
        <w:t>}</w:t>
        <w:br/>
        <w:br/>
        <w:t>#load-incident-btn:hover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#case-id-input:focus,</w:t>
        <w:br/>
        <w:t>#case-id-input:focus-visible {</w:t>
        <w:br/>
        <w:t xml:space="preserve">  box-shadow: 0 0 0 2px rgba(71, 85, 105, 0.2);</w:t>
        <w:br/>
        <w:t>}</w:t>
        <w:br/>
        <w:br/>
        <w:t>.case-id-attention {</w:t>
        <w:br/>
        <w:t xml:space="preserve">  animation: casePulse 3.6s ease-in-out infinite;</w:t>
        <w:br/>
        <w:t xml:space="preserve">  border-color: rgba(59, 130, 246, 0.55);</w:t>
        <w:br/>
        <w:t>}</w:t>
        <w:br/>
        <w:br/>
        <w:t>@keyframes casePulse {</w:t>
        <w:br/>
        <w:br/>
        <w:t xml:space="preserve">  0%,</w:t>
        <w:br/>
        <w:t xml:space="preserve">  100% {</w:t>
        <w:br/>
        <w:t xml:space="preserve">    box-shadow: 0 0 0 0 rgba(59, 130, 246, 0.18);</w:t>
        <w:br/>
        <w:t xml:space="preserve">    border-color: rgba(59, 130, 246, 0.45);</w:t>
        <w:br/>
        <w:t xml:space="preserve">  }</w:t>
        <w:br/>
        <w:br/>
        <w:t xml:space="preserve">  50% {</w:t>
        <w:br/>
        <w:t xml:space="preserve">    box-shadow: 0 0 0 6px rgba(59, 130, 246, 0.22);</w:t>
        <w:br/>
        <w:t xml:space="preserve">    border-color: rgba(59, 130, 246, 0.7);</w:t>
        <w:br/>
        <w:t xml:space="preserve">  }</w:t>
        <w:br/>
        <w:t>}</w:t>
        <w:br/>
        <w:br/>
        <w:br/>
        <w:t>.evidence-link {</w:t>
        <w:br/>
        <w:t xml:space="preserve">  color: #2563eb;</w:t>
        <w:br/>
        <w:t xml:space="preserve">  text-decoration: underline;</w:t>
        <w:br/>
        <w:t xml:space="preserve">  cursor: pointer;</w:t>
        <w:br/>
        <w:t>}</w:t>
        <w:br/>
        <w:br/>
        <w:t>.evidence-link:hover {</w:t>
        <w:br/>
        <w:t xml:space="preserve">  text-decoration: none;</w:t>
        <w:br/>
        <w:t>}</w:t>
        <w:br/>
        <w:br/>
        <w:t>.evidence-row {</w:t>
        <w:br/>
        <w:t xml:space="preserve">  display: grid;</w:t>
        <w:br/>
        <w:t xml:space="preserve">  grid-template-columns: 1fr auto auto;</w:t>
        <w:br/>
        <w:t xml:space="preserve">  gap: 10px;</w:t>
        <w:br/>
        <w:t xml:space="preserve">  align-items: center;</w:t>
        <w:br/>
        <w:t xml:space="preserve">  padding: 6px 0;</w:t>
        <w:br/>
        <w:t xml:space="preserve">  border-bottom: 1px solid #e5e7eb;</w:t>
        <w:br/>
        <w:t>}</w:t>
        <w:br/>
        <w:br/>
        <w:t>.evidence-row:last-child {</w:t>
        <w:br/>
        <w:t xml:space="preserve">  border-bottom: none;</w:t>
        <w:br/>
        <w:t>}</w:t>
        <w:br/>
        <w:br/>
        <w:t>.evidence-download {</w:t>
        <w:br/>
        <w:t xml:space="preserve">  background: var(--btn-standard-bg);</w:t>
        <w:br/>
        <w:t xml:space="preserve">  color: var(--btn-standard-text);</w:t>
        <w:br/>
        <w:t xml:space="preserve">  border: 1px solid var(--btn-standard-border);</w:t>
        <w:br/>
        <w:t xml:space="preserve">  border-left: 4px solid var(--btn-standard-border-strong);</w:t>
        <w:br/>
        <w:t xml:space="preserve">  padding: 4px 8px;</w:t>
        <w:br/>
        <w:t xml:space="preserve">  border-radius: 6px;</w:t>
        <w:br/>
        <w:t xml:space="preserve">  text-decoration: none;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font-size: 14px;</w:t>
        <w:br/>
        <w:t>}</w:t>
        <w:br/>
        <w:br/>
        <w:t>.evidence-download:hover {</w:t>
        <w:br/>
        <w:t xml:space="preserve">  background: var(--btn-standard-bg-hover);</w:t>
        <w:br/>
        <w:t>}</w:t>
        <w:br/>
        <w:br/>
        <w:t>.error {</w:t>
        <w:br/>
        <w:t xml:space="preserve">  color: #b91c1c;</w:t>
        <w:br/>
        <w:t>}</w:t>
        <w:br/>
        <w:br/>
        <w:t>.kpi-output {</w:t>
        <w:br/>
        <w:t xml:space="preserve">  min-height: 120px;</w:t>
        <w:br/>
        <w:t xml:space="preserve">  resize: none;</w:t>
        <w:br/>
        <w:t xml:space="preserve">  overflow-y: auto;</w:t>
        <w:br/>
        <w:t xml:space="preserve">  background: #f8fafc;</w:t>
        <w:br/>
        <w:t xml:space="preserve">  color: #374151;</w:t>
        <w:br/>
        <w:t>}</w:t>
        <w:br/>
        <w:br/>
        <w:t>.case-results {</w:t>
        <w:br/>
        <w:t xml:space="preserve">  border: 1px dashed #cbd5e1;</w:t>
        <w:br/>
        <w:t xml:space="preserve">  border-radius: 10px;</w:t>
        <w:br/>
        <w:t xml:space="preserve">  padding: 10px;</w:t>
        <w:br/>
        <w:t xml:space="preserve">  min-height: 220px;</w:t>
        <w:br/>
        <w:t xml:space="preserve">  max-height: 320px;</w:t>
        <w:br/>
        <w:t xml:space="preserve">  overflow-y: auto;</w:t>
        <w:br/>
        <w:t xml:space="preserve">  background: #ffffff;</w:t>
        <w:br/>
        <w:t>}</w:t>
        <w:br/>
        <w:br/>
        <w:t>.ai-intents {</w:t>
        <w:br/>
        <w:t xml:space="preserve">  display: grid;</w:t>
        <w:br/>
        <w:t xml:space="preserve">  grid-template-columns: repeat(2, minmax(0, 1fr));</w:t>
        <w:br/>
        <w:t xml:space="preserve">  gap: 8px;</w:t>
        <w:br/>
        <w:t>}</w:t>
        <w:br/>
        <w:br/>
        <w:t>.intent-btn {</w:t>
        <w:br/>
        <w:t xml:space="preserve">  background: var(--btn-standard-bg);</w:t>
        <w:br/>
        <w:t xml:space="preserve">  border: 1px solid var(--btn-standard-border);</w:t>
        <w:br/>
        <w:t xml:space="preserve">  border-left: 4px solid var(--btn-standard-border-strong);</w:t>
        <w:br/>
        <w:t xml:space="preserve">  color: var(--btn-standard-text);</w:t>
        <w:br/>
        <w:t xml:space="preserve">  min-height: 34px;</w:t>
        <w:br/>
        <w:t xml:space="preserve">  padding: 6px 10px;</w:t>
        <w:br/>
        <w:t xml:space="preserve">  border-radius: 10px;</w:t>
        <w:br/>
        <w:t xml:space="preserve">  font-weight: 600;</w:t>
        <w:br/>
        <w:t>}</w:t>
        <w:br/>
        <w:br/>
        <w:t>.intent-btn:hover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.push-to-talk-btn {</w:t>
        <w:br/>
        <w:t xml:space="preserve">  background: var(--btn-standard-bg);</w:t>
        <w:br/>
        <w:t xml:space="preserve">  border: 1px solid var(--btn-standard-border);</w:t>
        <w:br/>
        <w:t xml:space="preserve">  border-left: 4px solid var(--btn-standard-border-strong);</w:t>
        <w:br/>
        <w:t xml:space="preserve">  color: var(--btn-standard-text);</w:t>
        <w:br/>
        <w:t xml:space="preserve">  padding: 6px 12px;</w:t>
        <w:br/>
        <w:t xml:space="preserve">  min-height: 34px;</w:t>
        <w:br/>
        <w:t xml:space="preserve">  border-radius: 10px;</w:t>
        <w:br/>
        <w:t>}</w:t>
        <w:br/>
        <w:br/>
        <w:t>.push-to-talk-btn:hover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.ai-response-area {</w:t>
        <w:br/>
        <w:t xml:space="preserve">  border: 1px solid var(--accent-border, #e2e8f0);</w:t>
        <w:br/>
        <w:t xml:space="preserve">  border-radius: 10px;</w:t>
        <w:br/>
        <w:t xml:space="preserve">  padding: 16px;</w:t>
        <w:br/>
        <w:t xml:space="preserve">  min-height: 0;</w:t>
        <w:br/>
        <w:t xml:space="preserve">  flex: 1 1 auto;</w:t>
        <w:br/>
        <w:t xml:space="preserve">  overflow-y: auto;</w:t>
        <w:br/>
        <w:t xml:space="preserve">  background: #f6f9ff;</w:t>
        <w:br/>
        <w:t xml:space="preserve">  color: #111827;</w:t>
        <w:br/>
        <w:t xml:space="preserve">  white-space: pre-wrap;</w:t>
        <w:br/>
        <w:t>}</w:t>
        <w:br/>
        <w:br/>
        <w:t>.ai-question-input {</w:t>
        <w:br/>
        <w:t xml:space="preserve">  border: 1px solid var(--accent-border, #e2e8f0);</w:t>
        <w:br/>
        <w:t xml:space="preserve">  border-radius: 10px;</w:t>
        <w:br/>
        <w:t xml:space="preserve">  padding: 10px 12px;</w:t>
        <w:br/>
        <w:t xml:space="preserve">  min-height: 64px;</w:t>
        <w:br/>
        <w:t xml:space="preserve">  max-height: 160px;</w:t>
        <w:br/>
        <w:t xml:space="preserve">  resize: vertical;</w:t>
        <w:br/>
        <w:t>}</w:t>
        <w:br/>
        <w:br/>
        <w:t>#knowledge_upload_list {</w:t>
        <w:br/>
        <w:t xml:space="preserve">  min-height: 140px;</w:t>
        <w:br/>
        <w:t xml:space="preserve">  max-height: 180px;</w:t>
        <w:br/>
        <w:t>}</w:t>
        <w:br/>
        <w:br/>
        <w:t>.doc-section {</w:t>
        <w:br/>
        <w:t xml:space="preserve">  border: 1px solid #e2e8f0;</w:t>
        <w:br/>
        <w:t xml:space="preserve">  border-radius: 12px;</w:t>
        <w:br/>
        <w:t xml:space="preserve">  padding: 12px;</w:t>
        <w:br/>
        <w:t xml:space="preserve">  display: flex;</w:t>
        <w:br/>
        <w:t xml:space="preserve">  flex-direction: column;</w:t>
        <w:br/>
        <w:t xml:space="preserve">  gap: 10px;</w:t>
        <w:br/>
        <w:t xml:space="preserve">  background: #ffffff;</w:t>
        <w:br/>
        <w:t>}</w:t>
        <w:br/>
        <w:br/>
        <w:t>.doc-section-title {</w:t>
        <w:br/>
        <w:t xml:space="preserve">  font-weight: 600;</w:t>
        <w:br/>
        <w:t xml:space="preserve">  color: #111827;</w:t>
        <w:br/>
        <w:t>}</w:t>
        <w:br/>
        <w:br/>
        <w:t>.doc-list {</w:t>
        <w:br/>
        <w:t xml:space="preserve">  border: 1px dashed #cbd5e1;</w:t>
        <w:br/>
        <w:t xml:space="preserve">  border-radius: 10px;</w:t>
        <w:br/>
        <w:t xml:space="preserve">  padding: 10px;</w:t>
        <w:br/>
        <w:t xml:space="preserve">  min-height: 360px;</w:t>
        <w:br/>
        <w:t xml:space="preserve">  max-height: 520px;</w:t>
        <w:br/>
        <w:t xml:space="preserve">  overflow-y: auto;</w:t>
        <w:br/>
        <w:t xml:space="preserve">  background: #ffffff;</w:t>
        <w:br/>
        <w:t>}</w:t>
        <w:br/>
        <w:br/>
        <w:t>.doc-row {</w:t>
        <w:br/>
        <w:t xml:space="preserve">  display: grid;</w:t>
        <w:br/>
        <w:t xml:space="preserve">  grid-template-columns: 1fr auto auto;</w:t>
        <w:br/>
        <w:t xml:space="preserve">  gap: 10px;</w:t>
        <w:br/>
        <w:t xml:space="preserve">  align-items: center;</w:t>
        <w:br/>
        <w:t xml:space="preserve">  padding: 6px 0;</w:t>
        <w:br/>
        <w:t xml:space="preserve">  border-bottom: 1px solid #e5e7eb;</w:t>
        <w:br/>
        <w:t>}</w:t>
        <w:br/>
        <w:br/>
        <w:t>.doc-row:last-child {</w:t>
        <w:br/>
        <w:t xml:space="preserve">  border-bottom: none;</w:t>
        <w:br/>
        <w:t>}</w:t>
        <w:br/>
        <w:br/>
        <w:t>.doc-meta {</w:t>
        <w:br/>
        <w:t xml:space="preserve">  font-size: 12px;</w:t>
        <w:br/>
        <w:t xml:space="preserve">  color: #6b7280;</w:t>
        <w:br/>
        <w:t>}</w:t>
        <w:br/>
        <w:br/>
        <w:t>.status-badge {</w:t>
        <w:br/>
        <w:t xml:space="preserve">  font-size: 12px;</w:t>
        <w:br/>
        <w:t xml:space="preserve">  font-weight: 600;</w:t>
        <w:br/>
        <w:t xml:space="preserve">  padding: 4px 8px;</w:t>
        <w:br/>
        <w:t xml:space="preserve">  border-radius: 999px;</w:t>
        <w:br/>
        <w:t xml:space="preserve">  background: #e5e7eb;</w:t>
        <w:br/>
        <w:t xml:space="preserve">  color: #374151;</w:t>
        <w:br/>
        <w:t xml:space="preserve">  text-transform: capitalize;</w:t>
        <w:br/>
        <w:t>}</w:t>
        <w:br/>
        <w:br/>
        <w:t>.status-pending {</w:t>
        <w:br/>
        <w:t xml:space="preserve">  background: #ffedd5;</w:t>
        <w:br/>
        <w:t xml:space="preserve">  color: #9a3412;</w:t>
        <w:br/>
        <w:t>}</w:t>
        <w:br/>
        <w:br/>
        <w:t>.voice-btn,</w:t>
        <w:br/>
        <w:t>.apply-btn,</w:t>
        <w:br/>
        <w:t>.run-ai-btn,</w:t>
        <w:br/>
        <w:t>.submit-ai-question-btn,</w:t>
        <w:br/>
        <w:t>.run-kpi-btn,</w:t>
        <w:br/>
        <w:t>.run-search-btn,</w:t>
        <w:br/>
        <w:t>.run-strategy-btn {</w:t>
        <w:br/>
        <w:t xml:space="preserve">  background: var(--btn-standard-bg);</w:t>
        <w:br/>
        <w:t xml:space="preserve">  color: var(--btn-standard-text);</w:t>
        <w:br/>
        <w:t xml:space="preserve">  border-color: var(--btn-standard-border);</w:t>
        <w:br/>
        <w:t xml:space="preserve">  border-left-color: var(--btn-standard-border-strong);</w:t>
        <w:br/>
        <w:t>}</w:t>
        <w:br/>
        <w:br/>
        <w:t>.voice-btn:hover,</w:t>
        <w:br/>
        <w:t>.apply-btn:hover,</w:t>
        <w:br/>
        <w:t>.run-ai-btn:hover,</w:t>
        <w:br/>
        <w:t>.submit-ai-question-btn:hover,</w:t>
        <w:br/>
        <w:t>.run-kpi-btn:hover,</w:t>
        <w:br/>
        <w:t>.run-search-btn:hover,</w:t>
        <w:br/>
        <w:t>.run-strategy-btn:hover {</w:t>
        <w:br/>
        <w:t xml:space="preserve">  background: var(--btn-standard-bg-hover);</w:t>
        <w:br/>
        <w:t xml:space="preserve">  border-color: var(--btn-standard-border);</w:t>
        <w:br/>
        <w:t>}</w:t>
        <w:br/>
        <w:br/>
        <w:t>.ai-response {</w:t>
        <w:br/>
        <w:t xml:space="preserve">  border: 1px solid #e2e8f0;</w:t>
        <w:br/>
        <w:t xml:space="preserve">  border-radius: 10px;</w:t>
        <w:br/>
        <w:t xml:space="preserve">  padding: 10px;</w:t>
        <w:br/>
        <w:t xml:space="preserve">  background: #ffffff;</w:t>
        <w:br/>
        <w:t xml:space="preserve">  min-height: 80px;</w:t>
        <w:br/>
        <w:t>}</w:t>
        <w:br/>
        <w:br/>
        <w:t>.ai-panel {</w:t>
        <w:br/>
        <w:t xml:space="preserve">  display: grid;</w:t>
        <w:br/>
        <w:t xml:space="preserve">  gap: 12px;</w:t>
        <w:br/>
        <w:t>}</w:t>
        <w:br/>
        <w:br/>
        <w:t>.ai-section {</w:t>
        <w:br/>
        <w:t xml:space="preserve">  border: 1px solid #e2e8f0;</w:t>
        <w:br/>
        <w:t xml:space="preserve">  border-radius: 10px;</w:t>
        <w:br/>
        <w:t xml:space="preserve">  padding: 10px;</w:t>
        <w:br/>
        <w:t xml:space="preserve">  background: #ffffff;</w:t>
        <w:br/>
        <w:t>}</w:t>
        <w:br/>
        <w:br/>
        <w:t>.ai-title {</w:t>
        <w:br/>
        <w:t xml:space="preserve">  font-size: 12px;</w:t>
        <w:br/>
        <w:t xml:space="preserve">  color: #64748b;</w:t>
        <w:br/>
        <w:t xml:space="preserve">  margin-bottom: 6px;</w:t>
        <w:br/>
        <w:t>}</w:t>
        <w:br/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.ai-block {</w:t>
        <w:br/>
        <w:t xml:space="preserve">  min-height: 60px;</w:t>
        <w:br/>
        <w:t>}</w:t>
        <w:br/>
        <w:br/>
        <w:t>.ai-recommendations {</w:t>
        <w:br/>
        <w:t xml:space="preserve">  min-height: 160px;</w:t>
        <w:br/>
        <w:t xml:space="preserve">  max-height: 420px;</w:t>
        <w:br/>
        <w:t xml:space="preserve">  overflow-y: auto;</w:t>
        <w:br/>
        <w:t xml:space="preserve">  overflow-x: hidden;</w:t>
        <w:br/>
        <w:t>}</w:t>
        <w:br/>
        <w:br/>
        <w:t>.strategy-block {</w:t>
        <w:br/>
        <w:t xml:space="preserve">  border: 1px dashed #cbd5e1;</w:t>
        <w:br/>
        <w:t xml:space="preserve">  border-radius: 10px;</w:t>
        <w:br/>
        <w:t xml:space="preserve">  padding: 10px;</w:t>
        <w:br/>
        <w:t xml:space="preserve">  background: #ffffff;</w:t>
        <w:br/>
        <w:t xml:space="preserve">  min-height: 60px;</w:t>
        <w:br/>
        <w:t>}</w:t>
        <w:br/>
        <w:br/>
        <w:t>.empty-state {</w:t>
        <w:br/>
        <w:t xml:space="preserve">  background: #f3f4f6;</w:t>
        <w:br/>
        <w:t xml:space="preserve">  color: #6b7280;</w:t>
        <w:br/>
        <w:t xml:space="preserve">  border-radius: 8px;</w:t>
        <w:br/>
        <w:t xml:space="preserve">  padding: 6px 8px;</w:t>
        <w:br/>
        <w:t>}</w:t>
        <w:br/>
        <w:br/>
        <w:t>.strategy-large {</w:t>
        <w:br/>
        <w:t xml:space="preserve">  min-height: 200px;</w:t>
        <w:br/>
        <w:t xml:space="preserve">  max-height: 420px;</w:t>
        <w:br/>
        <w:t xml:space="preserve">  overflow-y: auto;</w:t>
        <w:br/>
        <w:t xml:space="preserve">  overflow-x: hidden;</w:t>
        <w:br/>
        <w:t>}</w:t>
        <w:br/>
        <w:br/>
        <w:t>.strategy-hint {</w:t>
        <w:br/>
        <w:t xml:space="preserve">  font-size: 12px;</w:t>
        <w:br/>
        <w:t xml:space="preserve">  line-height: 1.4;</w:t>
        <w:br/>
        <w:t xml:space="preserve">  margin-top: -4px;</w:t>
        <w:br/>
        <w:t>}</w:t>
        <w:br/>
        <w:br/>
        <w:t>.panel-search .header {</w:t>
        <w:br/>
        <w:t xml:space="preserve">  background: #e1e5e9;</w:t>
        <w:br/>
        <w:t xml:space="preserve">  color: #111827;</w:t>
        <w:br/>
        <w:t>}</w:t>
        <w:br/>
        <w:br/>
        <w:t>.panel-docs .header {</w:t>
        <w:br/>
        <w:t xml:space="preserve">  background: #e1e5e9;</w:t>
        <w:br/>
        <w:t xml:space="preserve">  color: #111827;</w:t>
        <w:br/>
        <w:t>}</w:t>
        <w:br/>
        <w:br/>
        <w:t>.panel-convo .header {</w:t>
        <w:br/>
        <w:t xml:space="preserve">  background: #d9dde1;</w:t>
        <w:br/>
        <w:t xml:space="preserve">  color: #111827;</w:t>
        <w:br/>
        <w:t>}</w:t>
        <w:br/>
        <w:br/>
        <w:t>.column[data-phase] .header {</w:t>
        <w:br/>
        <w:t xml:space="preserve">  background: #1f2937;</w:t>
        <w:br/>
        <w:t xml:space="preserve">  color: #f8fafc;</w:t>
        <w:br/>
        <w:t>}</w:t>
        <w:br/>
        <w:br/>
        <w:t>.panel-ai .header {</w:t>
        <w:br/>
        <w:t xml:space="preserve">  background: #d2d7dc;</w:t>
        <w:br/>
        <w:t xml:space="preserve">  color: #111827;</w:t>
        <w:br/>
        <w:t>}</w:t>
      </w:r>
    </w:p>
    <w:p/>
    <w:p>
      <w:pPr>
        <w:pStyle w:val="Heading3"/>
      </w:pPr>
      <w:r>
        <w:rPr>
          <w:color w:val="2E7D32"/>
        </w:rPr>
        <w:t>ui/ui.js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8F5E9"/>
          </w:tcPr>
          <w:p>
            <w:r>
              <w:rPr>
                <w:sz w:val="18"/>
              </w:rPr>
              <w:t>✅ TESTED  UI / Infra (Tested)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ui/ui.js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.js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(.js).</w:t>
            </w:r>
          </w:p>
        </w:tc>
      </w:tr>
    </w:tbl>
    <w:p/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// ===== API CONFIG (single source of truth) =====</w:t>
        <w:br/>
        <w:t>const API_BASE = "http://127.0.0.1:8000";</w:t>
        <w:br/>
        <w:br/>
        <w:t>let caseState = {};</w:t>
        <w:br/>
        <w:br/>
        <w:t>const PHASE_META = {</w:t>
        <w:br/>
        <w:t xml:space="preserve">  D1_2: { name: "Problem Initiation", discipline: ["D1", "D2"] },</w:t>
        <w:br/>
        <w:t xml:space="preserve">  D3: { name: "Problem Definition", discipline: "D3" },</w:t>
        <w:br/>
        <w:t xml:space="preserve">  D4: { name: "Immediate Actions", discipline: "D4" },</w:t>
        <w:br/>
        <w:t xml:space="preserve">  D5: { name: "Root Cause Analysis", discipline: "D5" },</w:t>
        <w:br/>
        <w:t xml:space="preserve">  D6: { name: "Permanent Actions", discipline: "D6" },</w:t>
        <w:br/>
        <w:t xml:space="preserve">  D7: { name: "Prevention / Standardization", discipline: "D7" },</w:t>
        <w:br/>
        <w:t xml:space="preserve">  D8: { name: "Closure", discipline: "D8" }</w:t>
        <w:br/>
        <w:t>};</w:t>
        <w:br/>
        <w:br/>
        <w:t>const DEBOUNCE_MS = 900;</w:t>
        <w:br/>
        <w:t>let pendingPatch = {};</w:t>
        <w:br/>
        <w:t>let saveTimer = null;</w:t>
        <w:br/>
        <w:br/>
        <w:br/>
        <w:t>function buildEntryEnvelope(entry_mode, case_id, payload) {</w:t>
        <w:br/>
        <w:t xml:space="preserve">  const envelope = {</w:t>
        <w:br/>
        <w:t xml:space="preserve">    entry_mode,</w:t>
        <w:br/>
        <w:t xml:space="preserve">    payload: payload || {}</w:t>
        <w:br/>
        <w:t xml:space="preserve">  };</w:t>
        <w:br/>
        <w:t xml:space="preserve">  if (case_id) envelope.case_id = case_id;</w:t>
        <w:br/>
        <w:t xml:space="preserve">  return envelope;</w:t>
        <w:br/>
        <w:t>}</w:t>
        <w:br/>
        <w:br/>
        <w:t>function readFileAsBase64(file) {</w:t>
        <w:br/>
        <w:t xml:space="preserve">  return new Promise((resolve, reject) =&gt; {</w:t>
        <w:br/>
        <w:t xml:space="preserve">    const reader = new FileReader();</w:t>
        <w:br/>
        <w:t xml:space="preserve">    reader.onerror = () =&gt; reject(new Error("File read failed"));</w:t>
        <w:br/>
        <w:t xml:space="preserve">    reader.onload = () =&gt; {</w:t>
        <w:br/>
        <w:t xml:space="preserve">      const result = reader.result;</w:t>
        <w:br/>
        <w:t xml:space="preserve">      if (typeof result !== "string") {</w:t>
        <w:br/>
        <w:t xml:space="preserve">        reject(new Error("Unexpected FileReader result"));</w:t>
        <w:br/>
        <w:t xml:space="preserve">        return;</w:t>
        <w:br/>
        <w:t xml:space="preserve">      }</w:t>
        <w:br/>
        <w:t xml:space="preserve">      // data:&lt;mime&gt;;base64,&lt;data&gt;</w:t>
        <w:br/>
        <w:t xml:space="preserve">      const comma = result.indexOf(",");</w:t>
        <w:br/>
        <w:t xml:space="preserve">      resolve(comma &gt;= 0 ? result.slice(comma + 1) : result);</w:t>
        <w:br/>
        <w:t xml:space="preserve">    };</w:t>
        <w:br/>
        <w:t xml:space="preserve">    reader.readAsDataURL(file);</w:t>
        <w:br/>
        <w:t xml:space="preserve">  });</w:t>
        <w:br/>
        <w:t>}</w:t>
        <w:br/>
        <w:br/>
        <w:t>function parseCsvLine(line) {</w:t>
        <w:br/>
        <w:t xml:space="preserve">  const result = [];</w:t>
        <w:br/>
        <w:t xml:space="preserve">  let current = "";</w:t>
        <w:br/>
        <w:t xml:space="preserve">  let inQuotes = false;</w:t>
        <w:br/>
        <w:t xml:space="preserve">  for (let i = 0; i &lt; line.length; i += 1) {</w:t>
        <w:br/>
        <w:t xml:space="preserve">    const char = line[i];</w:t>
        <w:br/>
        <w:t xml:space="preserve">    if (char === "\"") {</w:t>
        <w:br/>
        <w:t xml:space="preserve">      if (inQuotes &amp;&amp; line[i + 1] === "\"") {</w:t>
        <w:br/>
        <w:t xml:space="preserve">        current += "\"";</w:t>
        <w:br/>
        <w:t xml:space="preserve">        i += 1;</w:t>
        <w:br/>
        <w:t xml:space="preserve">      } else {</w:t>
        <w:br/>
        <w:t xml:space="preserve">        inQuotes = !inQuotes;</w:t>
        <w:br/>
        <w:t xml:space="preserve">      }</w:t>
        <w:br/>
        <w:t xml:space="preserve">      continue;</w:t>
        <w:br/>
        <w:t xml:space="preserve">    }</w:t>
        <w:br/>
        <w:t xml:space="preserve">    if (char === "," &amp;&amp; !inQuotes) {</w:t>
        <w:br/>
        <w:t xml:space="preserve">      result.push(current.trim());</w:t>
        <w:br/>
        <w:t xml:space="preserve">      current = "";</w:t>
        <w:br/>
        <w:t xml:space="preserve">      continue;</w:t>
        <w:br/>
        <w:t xml:space="preserve">    }</w:t>
        <w:br/>
        <w:t xml:space="preserve">    current += char;</w:t>
        <w:br/>
        <w:t xml:space="preserve">  }</w:t>
        <w:br/>
        <w:t xml:space="preserve">  result.push(current.trim());</w:t>
        <w:br/>
        <w:t xml:space="preserve">  return result;</w:t>
        <w:br/>
        <w:t>}</w:t>
        <w:br/>
        <w:br/>
        <w:t>function parseCsvToObjects(text) {</w:t>
        <w:br/>
        <w:t xml:space="preserve">  const lines = text.split(/\r?\n/).filter((line) =&gt; line.trim().length &gt; 0);</w:t>
        <w:br/>
        <w:t xml:space="preserve">  if (!lines.length) return [];</w:t>
        <w:br/>
        <w:t xml:space="preserve">  const headers = parseCsvLine(lines[0]).map((h) =&gt; h.trim());</w:t>
        <w:br/>
        <w:t xml:space="preserve">  return lines.slice(1).map((line) =&gt; {</w:t>
        <w:br/>
        <w:t xml:space="preserve">    const values = parseCsvLine(line);</w:t>
        <w:br/>
        <w:t xml:space="preserve">    const obj = {};</w:t>
        <w:br/>
        <w:t xml:space="preserve">    headers.forEach((header, idx) =&gt; {</w:t>
        <w:br/>
        <w:t xml:space="preserve">      if (!header) return;</w:t>
        <w:br/>
        <w:t xml:space="preserve">      obj[header] = values[idx] ?? "";</w:t>
        <w:br/>
        <w:t xml:space="preserve">    });</w:t>
        <w:br/>
        <w:t xml:space="preserve">    return obj;</w:t>
        <w:br/>
        <w:t xml:space="preserve">  });</w:t>
        <w:br/>
        <w:t>}</w:t>
        <w:br/>
        <w:br/>
        <w:br/>
        <w:br/>
        <w:t>document.addEventListener("DOMContentLoaded", () =&gt; {</w:t>
        <w:br/>
        <w:br/>
        <w:br/>
        <w:br/>
        <w:br/>
        <w:t xml:space="preserve">  const caseIdInput = document.getElementById("case-id-input");</w:t>
        <w:br/>
        <w:t xml:space="preserve">  const boardEl = document.querySelector(".board");</w:t>
        <w:br/>
        <w:t xml:space="preserve">  const leftColumn = document.querySelector(".column[data-column='left']");</w:t>
        <w:br/>
        <w:t xml:space="preserve">  const workspaceColumn = document.querySelector(".column[data-column='workspace']");</w:t>
        <w:br/>
        <w:t xml:space="preserve">  const aiColumn = document.querySelector(".column[data-column='ai']");</w:t>
        <w:br/>
        <w:t xml:space="preserve">  const createBtn = document.getElementById("create-incident-btn");</w:t>
        <w:br/>
        <w:t xml:space="preserve">  const loadBtn = document.getElementById("load-incident-btn");</w:t>
        <w:br/>
        <w:br/>
        <w:t xml:space="preserve">  const searchInput = document.getElementById("search_input");</w:t>
        <w:br/>
        <w:t xml:space="preserve">  const runCaseSearchBtn = document.getElementById("run_case_search_btn");</w:t>
        <w:br/>
        <w:t xml:space="preserve">  const caseSearchResults = document.getElementById("case_search_results");</w:t>
        <w:br/>
        <w:t xml:space="preserve">  const docBulkImportBtn = document.getElementById("doc_bulk_import_btn");</w:t>
        <w:br/>
        <w:t xml:space="preserve">  const docBulkImportInput = document.getElementById("doc_bulk_import_input");</w:t>
        <w:br/>
        <w:t xml:space="preserve">  const docBulkImportList = document.getElementById("doc_bulk_import_list");</w:t>
        <w:br/>
        <w:br/>
        <w:t xml:space="preserve">  const knowledgeUploadBtn = document.getElementById("knowledge_upload_btn");</w:t>
        <w:br/>
        <w:t xml:space="preserve">  const knowledgeUploadInput = document.getElementById("knowledge_upload_input");</w:t>
        <w:br/>
        <w:t xml:space="preserve">  const knowledgeUploadList = document.getElementById("knowledge_upload_list");</w:t>
        <w:br/>
        <w:br/>
        <w:t xml:space="preserve">  const aiResponseOutput = document.getElementById("ai_response_output");</w:t>
        <w:br/>
        <w:t xml:space="preserve">  const aiQuestionInput = document.getElementById("ai_question_input");</w:t>
        <w:br/>
        <w:br/>
        <w:t xml:space="preserve">  const navButtons = document.querySelectorAll(".d-state-btn");</w:t>
        <w:br/>
        <w:t xml:space="preserve">  const phaseCards = document.querySelectorAll(".phase-card[data-phase]");</w:t>
        <w:br/>
        <w:br/>
        <w:t xml:space="preserve">  const actionButtons = document.querySelectorAll(</w:t>
        <w:br/>
        <w:t xml:space="preserve">    "[data-action='upload-evidence'], .add-row-btn, .confirm-phase-btn"</w:t>
        <w:br/>
        <w:t xml:space="preserve">  );</w:t>
        <w:br/>
        <w:br/>
        <w:t xml:space="preserve">  const editFields = Array.from(</w:t>
        <w:br/>
        <w:t xml:space="preserve">    document.querySelectorAll("[data-json-path]")</w:t>
        <w:br/>
        <w:t xml:space="preserve">  ).filter((el) =&gt; el.id !== "case-id-input");</w:t>
        <w:br/>
        <w:br/>
        <w:t xml:space="preserve">  const incidentIdRegex = /^INC-\d{8}-\d{4}$/;</w:t>
        <w:br/>
        <w:br/>
        <w:t xml:space="preserve">  const uploadBtn = document.getElementById("upload-evidence-btn");</w:t>
        <w:br/>
        <w:t xml:space="preserve">  const fileInput = document.getElementById("evidence-file-input");</w:t>
        <w:br/>
        <w:t xml:space="preserve">  const uploadStatus = document.getElementById("upload-status");</w:t>
        <w:br/>
        <w:br/>
        <w:t xml:space="preserve">  let evidenceMetadata = [];</w:t>
        <w:br/>
        <w:br/>
        <w:t xml:space="preserve">  let currentFocus = "workspace";</w:t>
        <w:br/>
        <w:br/>
        <w:t xml:space="preserve">  const focusMap = {</w:t>
        <w:br/>
        <w:t xml:space="preserve">    workspace: { column: workspaceColumn, boardClass: "focus-workspace" },</w:t>
        <w:br/>
        <w:t xml:space="preserve">    ai: { column: aiColumn, boardClass: "focus-ai" },</w:t>
        <w:br/>
        <w:t xml:space="preserve">    documents: { column: leftColumn, boardClass: null },</w:t>
        <w:br/>
        <w:t xml:space="preserve">    default: { column: null, boardClass: null }</w:t>
        <w:br/>
        <w:t xml:space="preserve">  };</w:t>
        <w:br/>
        <w:br/>
        <w:t xml:space="preserve">  function setColumnFocus(mode) {</w:t>
        <w:br/>
        <w:t xml:space="preserve">    if (!boardEl) return;</w:t>
        <w:br/>
        <w:t xml:space="preserve">    const target = focusMap[mode] ? mode : "default";</w:t>
        <w:br/>
        <w:t xml:space="preserve">    if (currentFocus === target) return;</w:t>
        <w:br/>
        <w:t xml:space="preserve">    currentFocus = target;</w:t>
        <w:br/>
        <w:br/>
        <w:t xml:space="preserve">    boardEl.classList.remove("focus-workspace", "focus-ai");</w:t>
        <w:br/>
        <w:t xml:space="preserve">    leftColumn?.classList.remove("is-focused");</w:t>
        <w:br/>
        <w:t xml:space="preserve">    workspaceColumn?.classList.remove("is-focused");</w:t>
        <w:br/>
        <w:t xml:space="preserve">    aiColumn?.classList.remove("is-focused");</w:t>
        <w:br/>
        <w:br/>
        <w:t xml:space="preserve">    const next = focusMap[target];</w:t>
        <w:br/>
        <w:t xml:space="preserve">    if (next?.boardClass) {</w:t>
        <w:br/>
        <w:t xml:space="preserve">      boardEl.classList.add(next.boardClass);</w:t>
        <w:br/>
        <w:t xml:space="preserve">    }</w:t>
        <w:br/>
        <w:t xml:space="preserve">    if (next?.column) {</w:t>
        <w:br/>
        <w:t xml:space="preserve">      next.column.classList.add("is-focused");</w:t>
        <w:br/>
        <w:t xml:space="preserve">    }</w:t>
        <w:br/>
        <w:t xml:space="preserve">  }</w:t>
        <w:br/>
        <w:br/>
        <w:br/>
        <w:t xml:space="preserve">  // --- Safety check</w:t>
        <w:br/>
        <w:t xml:space="preserve">  if (!caseIdInput || !createBtn) {</w:t>
        <w:br/>
        <w:t xml:space="preserve">    console.warn("Incident ID input or Create button not found");</w:t>
        <w:br/>
        <w:t xml:space="preserve">    return;</w:t>
        <w:br/>
        <w:t xml:space="preserve">  }</w:t>
        <w:br/>
        <w:br/>
        <w:t xml:space="preserve">  // --- Initial state (page load)</w:t>
        <w:br/>
        <w:t xml:space="preserve">  createBtn.disabled = true;</w:t>
        <w:br/>
        <w:t xml:space="preserve">  if (loadBtn) loadBtn.disabled = true;</w:t>
        <w:br/>
        <w:t xml:space="preserve">  actionButtons.forEach(btn =&gt; btn.disabled = true);</w:t>
        <w:br/>
        <w:t xml:space="preserve">  editFields.forEach(el =&gt; el.disabled = true);</w:t>
        <w:br/>
        <w:br/>
        <w:t xml:space="preserve">  setColumnFocus("workspace");</w:t>
        <w:br/>
        <w:br/>
        <w:t xml:space="preserve">  Object.keys(PHASE_META).forEach((phase) =&gt; {</w:t>
        <w:br/>
        <w:t xml:space="preserve">    setPhaseStatus(phase, "not_started");</w:t>
        <w:br/>
        <w:t xml:space="preserve">  });</w:t>
        <w:br/>
        <w:br/>
        <w:t xml:space="preserve">  setActivePhaseFromCase();</w:t>
        <w:br/>
        <w:br/>
        <w:t xml:space="preserve">  // --- Case ID typing</w:t>
        <w:br/>
        <w:t xml:space="preserve">  caseIdInput.addEventListener("input", () =&gt; {</w:t>
        <w:br/>
        <w:t xml:space="preserve">    const value = caseIdInput.value.trim();</w:t>
        <w:br/>
        <w:t xml:space="preserve">    const isValid = incidentIdRegex.test(value);</w:t>
        <w:br/>
        <w:br/>
        <w:t xml:space="preserve">    // Enable Create Incident when ID is valid</w:t>
        <w:br/>
        <w:t xml:space="preserve">    createBtn.disabled = !isValid;</w:t>
        <w:br/>
        <w:t xml:space="preserve">    if (loadBtn) loadBtn.disabled = !isValid;</w:t>
        <w:br/>
        <w:t xml:space="preserve">    updateCaseIdAttention();</w:t>
        <w:br/>
        <w:t xml:space="preserve">  });</w:t>
        <w:br/>
        <w:br/>
        <w:t xml:space="preserve">  caseIdInput.addEventListener("focus", () =&gt; updateCaseIdAttention());</w:t>
        <w:br/>
        <w:t xml:space="preserve">  caseIdInput.addEventListener("blur", () =&gt; updateCaseIdAttention());</w:t>
        <w:br/>
        <w:t xml:space="preserve">  caseIdInput.addEventListener("change", () =&gt; updateCaseIdAttention());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br/>
        <w:t xml:space="preserve">  updateCaseIdAttention();</w:t>
        <w:br/>
        <w:br/>
        <w:t xml:space="preserve">  workspaceColumn?.addEventListener("click", () =&gt; {</w:t>
        <w:br/>
        <w:t xml:space="preserve">    setColumnFocus("workspace");</w:t>
        <w:br/>
        <w:t xml:space="preserve">  });</w:t>
        <w:br/>
        <w:br/>
        <w:t xml:space="preserve">  workspaceColumn?.addEventListener("focusin", () =&gt; {</w:t>
        <w:br/>
        <w:t xml:space="preserve">    setColumnFocus("workspace");</w:t>
        <w:br/>
        <w:t xml:space="preserve">  });</w:t>
        <w:br/>
        <w:br/>
        <w:t xml:space="preserve">  workspaceColumn?.querySelector(".header")?.addEventListener("click", () =&gt; {</w:t>
        <w:br/>
        <w:t xml:space="preserve">    setColumnFocus("workspace");</w:t>
        <w:br/>
        <w:t xml:space="preserve">  });</w:t>
        <w:br/>
        <w:br/>
        <w:t xml:space="preserve">  leftColumn?.addEventListener("click", () =&gt; {</w:t>
        <w:br/>
        <w:t xml:space="preserve">    setColumnFocus("documents");</w:t>
        <w:br/>
        <w:t xml:space="preserve">  });</w:t>
        <w:br/>
        <w:br/>
        <w:t xml:space="preserve">  leftColumn?.addEventListener("focusin", () =&gt; {</w:t>
        <w:br/>
        <w:t xml:space="preserve">    setColumnFocus("documents");</w:t>
        <w:br/>
        <w:t xml:space="preserve">  });</w:t>
        <w:br/>
        <w:br/>
        <w:t xml:space="preserve">  leftColumn?.querySelector(".header")?.addEventListener("click", () =&gt; {</w:t>
        <w:br/>
        <w:t xml:space="preserve">    setColumnFocus("documents");</w:t>
        <w:br/>
        <w:t xml:space="preserve">  });</w:t>
        <w:br/>
        <w:br/>
        <w:t xml:space="preserve">  aiColumn?.addEventListener("click", () =&gt; {</w:t>
        <w:br/>
        <w:t xml:space="preserve">    setColumnFocus("ai");</w:t>
        <w:br/>
        <w:t xml:space="preserve">  });</w:t>
        <w:br/>
        <w:br/>
        <w:t xml:space="preserve">  aiColumn?.addEventListener("focusin", () =&gt; {</w:t>
        <w:br/>
        <w:t xml:space="preserve">    setColumnFocus("ai");</w:t>
        <w:br/>
        <w:t xml:space="preserve">  });</w:t>
        <w:br/>
        <w:br/>
        <w:t xml:space="preserve">  aiColumn?.querySelector(".header")?.addEventListener("click", () =&gt; {</w:t>
        <w:br/>
        <w:t xml:space="preserve">    setColumnFocus("ai");</w:t>
        <w:br/>
        <w:t xml:space="preserve">  });</w:t>
        <w:br/>
        <w:br/>
        <w:t xml:space="preserve">  runCaseSearchBtn?.addEventListener("click", async () =&gt; {</w:t>
        <w:br/>
        <w:t xml:space="preserve">    if (!searchInput || !caseSearchResults) return;</w:t>
        <w:br/>
        <w:t xml:space="preserve">    const query = searchInput.value.trim();</w:t>
        <w:br/>
        <w:br/>
        <w:t xml:space="preserve">    if (!query) {</w:t>
        <w:br/>
        <w:t xml:space="preserve">      caseSearchResults.innerHTML = "&lt;div class='muted empty-state'&gt;Enter a search query to run case search.&lt;/div&gt;";</w:t>
        <w:br/>
        <w:t xml:space="preserve">      return;</w:t>
        <w:br/>
        <w:t xml:space="preserve">    }</w:t>
        <w:br/>
        <w:br/>
        <w:t xml:space="preserve">    caseSearchResults.innerHTML = "&lt;div class='muted empty-state'&gt;Searching cases...&lt;/div&gt;";</w:t>
        <w:br/>
        <w:br/>
        <w:t xml:space="preserve">    try {</w:t>
        <w:br/>
        <w:t xml:space="preserve">      const url = `${API_BASE}/cases/search?query=${encodeURIComponent(query)}`;</w:t>
        <w:br/>
        <w:t xml:space="preserve">      const res = await fetch(url);</w:t>
        <w:br/>
        <w:br/>
        <w:t xml:space="preserve">      if (!res.ok) {</w:t>
        <w:br/>
        <w:t xml:space="preserve">        caseSearchResults.innerHTML = "&lt;div class='error'&gt;Search request failed.&lt;/div&gt;";</w:t>
        <w:br/>
        <w:t xml:space="preserve">        return;</w:t>
        <w:br/>
        <w:t xml:space="preserve">      }</w:t>
        <w:br/>
        <w:br/>
        <w:t xml:space="preserve">      const data = await res.json();</w:t>
        <w:br/>
        <w:t xml:space="preserve">      renderCaseSearchResults(data);</w:t>
        <w:br/>
        <w:t xml:space="preserve">    } catch (err) {</w:t>
        <w:br/>
        <w:t xml:space="preserve">      caseSearchResults.innerHTML = "&lt;div class='error'&gt;Search request failed.&lt;/div&gt;";</w:t>
        <w:br/>
        <w:t xml:space="preserve">    }</w:t>
        <w:br/>
        <w:t xml:space="preserve">  });</w:t>
        <w:br/>
        <w:br/>
        <w:t xml:space="preserve">  docBulkImportBtn?.addEventListener("click", () =&gt; {</w:t>
        <w:br/>
        <w:t xml:space="preserve">    docBulkImportInput?.click();</w:t>
        <w:br/>
        <w:t xml:space="preserve">  });</w:t>
        <w:br/>
        <w:br/>
        <w:t xml:space="preserve">  docBulkImportInput?.addEventListener("change", () =&gt; {</w:t>
        <w:br/>
        <w:t xml:space="preserve">    const files = Array.from(docBulkImportInput.files || []);</w:t>
        <w:br/>
        <w:t xml:space="preserve">    if (!files.length || !docBulkImportList) return;</w:t>
        <w:br/>
        <w:br/>
        <w:t xml:space="preserve">    if (docBulkImportList.querySelector(".muted")) {</w:t>
        <w:br/>
        <w:t xml:space="preserve">      docBulkImportList.innerHTML = "";</w:t>
        <w:br/>
        <w:t xml:space="preserve">    }</w:t>
        <w:br/>
        <w:br/>
        <w:t xml:space="preserve">    files.forEach((file) =&gt; {</w:t>
        <w:br/>
        <w:t xml:space="preserve">      const row = document.createElement("div");</w:t>
        <w:br/>
        <w:t xml:space="preserve">      row.className = "doc-row";</w:t>
        <w:br/>
        <w:br/>
        <w:t xml:space="preserve">      const nameEl = document.createElement("div");</w:t>
        <w:br/>
        <w:t xml:space="preserve">      nameEl.textContent = file.name;</w:t>
        <w:br/>
        <w:br/>
        <w:t xml:space="preserve">      const metaEl = document.createElement("div");</w:t>
        <w:br/>
        <w:t xml:space="preserve">      metaEl.className = "doc-meta";</w:t>
        <w:br/>
        <w:t xml:space="preserve">      metaEl.textContent = new Date().toLocaleString();</w:t>
        <w:br/>
        <w:br/>
        <w:t xml:space="preserve">      const statusEl = document.createElement("div");</w:t>
        <w:br/>
        <w:t xml:space="preserve">      statusEl.className = "status-badge status-pending";</w:t>
        <w:br/>
        <w:t xml:space="preserve">      statusEl.textContent = "Pending";</w:t>
        <w:br/>
        <w:br/>
        <w:t xml:space="preserve">      row.appendChild(nameEl);</w:t>
        <w:br/>
        <w:t xml:space="preserve">      row.appendChild(metaEl);</w:t>
        <w:br/>
        <w:t xml:space="preserve">      row.appendChild(statusEl);</w:t>
        <w:br/>
        <w:br/>
        <w:t xml:space="preserve">      docBulkImportList.appendChild(row);</w:t>
        <w:br/>
        <w:t xml:space="preserve">    });</w:t>
        <w:br/>
        <w:t xml:space="preserve">  });</w:t>
        <w:br/>
        <w:br/>
        <w:t xml:space="preserve">  knowledgeUploadBtn?.addEventListener("click", () =&gt; {</w:t>
        <w:br/>
        <w:t xml:space="preserve">    knowledgeUploadInput?.click();</w:t>
        <w:br/>
        <w:t xml:space="preserve">  });</w:t>
        <w:br/>
        <w:br/>
        <w:t xml:space="preserve">  knowledgeUploadInput?.addEventListener("change", () =&gt; {</w:t>
        <w:br/>
        <w:t xml:space="preserve">    const files = Array.from(knowledgeUploadInput.files || []);</w:t>
        <w:br/>
        <w:t xml:space="preserve">    if (!files.length || !knowledgeUploadList) return;</w:t>
        <w:br/>
        <w:br/>
        <w:t xml:space="preserve">    if (knowledgeUploadList.querySelector(".muted")) {</w:t>
        <w:br/>
        <w:t xml:space="preserve">      knowledgeUploadList.innerHTML = "";</w:t>
        <w:br/>
        <w:t xml:space="preserve">    }</w:t>
        <w:br/>
        <w:br/>
        <w:t xml:space="preserve">    files.forEach((file) =&gt; {</w:t>
        <w:br/>
        <w:t xml:space="preserve">      const row = document.createElement("div");</w:t>
        <w:br/>
        <w:t xml:space="preserve">      row.className = "doc-row";</w:t>
        <w:br/>
        <w:br/>
        <w:t xml:space="preserve">      const nameEl = document.createElement("div");</w:t>
        <w:br/>
        <w:t xml:space="preserve">      nameEl.textContent = file.name;</w:t>
        <w:br/>
        <w:br/>
        <w:t xml:space="preserve">      const metaEl = document.createElement("div");</w:t>
        <w:br/>
        <w:t xml:space="preserve">      metaEl.className = "doc-meta";</w:t>
        <w:br/>
        <w:t xml:space="preserve">      metaEl.textContent = new Date().toLocaleString();</w:t>
        <w:br/>
        <w:br/>
        <w:t xml:space="preserve">      const linkEl = document.createElement("a");</w:t>
        <w:br/>
        <w:t xml:space="preserve">      linkEl.href = "#";</w:t>
        <w:br/>
        <w:t xml:space="preserve">      linkEl.className = "evidence-link";</w:t>
        <w:br/>
        <w:t xml:space="preserve">      linkEl.textContent = "Open";</w:t>
        <w:br/>
        <w:br/>
        <w:t xml:space="preserve">      row.appendChild(nameEl);</w:t>
        <w:br/>
        <w:t xml:space="preserve">      row.appendChild(metaEl);</w:t>
        <w:br/>
        <w:t xml:space="preserve">      row.appendChild(linkEl);</w:t>
        <w:br/>
        <w:br/>
        <w:t xml:space="preserve">      knowledgeUploadList.appendChild(row);</w:t>
        <w:br/>
        <w:t xml:space="preserve">    });</w:t>
        <w:br/>
        <w:t xml:space="preserve">  });</w:t>
        <w:br/>
        <w:br/>
        <w:t xml:space="preserve">  navButtons.forEach((btn) =&gt; {</w:t>
        <w:br/>
        <w:t xml:space="preserve">    btn.addEventListener("click", () =&gt; {</w:t>
        <w:br/>
        <w:t xml:space="preserve">      const dState = btn.dataset.dState;</w:t>
        <w:br/>
        <w:t xml:space="preserve">      if (!dState) return;</w:t>
        <w:br/>
        <w:t xml:space="preserve">      setActivePhase(dState);</w:t>
        <w:br/>
        <w:t xml:space="preserve">    });</w:t>
        <w:br/>
        <w:t xml:space="preserve">  });</w:t>
        <w:br/>
        <w:br/>
        <w:t xml:space="preserve">  aiQuestionInput?.addEventListener("keydown", async (event) =&gt; {</w:t>
        <w:br/>
        <w:t xml:space="preserve">    if (event.key !== "Enter" || event.shiftKey || event.isComposing) return;</w:t>
        <w:br/>
        <w:t xml:space="preserve">    event.preventDefault();</w:t>
        <w:br/>
        <w:t xml:space="preserve">    await submitAiQuestion();</w:t>
        <w:br/>
        <w:t xml:space="preserve">  });</w:t>
        <w:br/>
        <w:br/>
        <w:t xml:space="preserve">  const evidenceListEl = document.getElementById("evidence-list");</w:t>
        <w:br/>
        <w:br/>
        <w:t xml:space="preserve">  window.downloadEvidence = async (caseId, filename) =&gt; {</w:t>
        <w:br/>
        <w:t xml:space="preserve">    const safeCaseId = encodeURIComponent(caseId);</w:t>
        <w:br/>
        <w:t xml:space="preserve">    const safeFilename = encodeURIComponent(filename);</w:t>
        <w:br/>
        <w:br/>
        <w:t xml:space="preserve">    const url = `${API_BASE}/cases/${safeCaseId}/evidence/${safeFilename}`;</w:t>
        <w:br/>
        <w:t xml:space="preserve">    window.open(url, "_blank");</w:t>
        <w:br/>
        <w:t xml:space="preserve">  };</w:t>
        <w:br/>
        <w:br/>
        <w:t xml:space="preserve">  async function loadEvidence(caseId) {</w:t>
        <w:br/>
        <w:t xml:space="preserve">    if (!evidenceListEl) return;</w:t>
        <w:br/>
        <w:br/>
        <w:t xml:space="preserve">    evidenceListEl.textContent = "Loading evidence...";</w:t>
        <w:br/>
        <w:br/>
        <w:t xml:space="preserve">    try {</w:t>
        <w:br/>
        <w:t xml:space="preserve">      const safeCaseId = encodeURIComponent(caseId);</w:t>
        <w:br/>
        <w:t xml:space="preserve">      const res = await fetch(`${API_BASE}/cases/${safeCaseId}/evidence`);</w:t>
        <w:br/>
        <w:t xml:space="preserve">      if (!res.ok) throw new Error("Failed to load evidence");</w:t>
        <w:br/>
        <w:br/>
        <w:t xml:space="preserve">      const data = await res.json();</w:t>
        <w:br/>
        <w:t xml:space="preserve">      const files = Array.isArray(data?.evidence) ? data.evidence : [];</w:t>
        <w:br/>
        <w:t xml:space="preserve">      evidenceMetadata = files.map((file) =&gt; ({</w:t>
        <w:br/>
        <w:t xml:space="preserve">        filename: file.file_name || file.filename || "",</w:t>
        <w:br/>
        <w:t xml:space="preserve">        size_bytes: file.size_bytes || 0,</w:t>
        <w:br/>
        <w:t xml:space="preserve">        content_type: file.content_type || ""</w:t>
        <w:br/>
        <w:t xml:space="preserve">      }));</w:t>
        <w:br/>
        <w:br/>
        <w:t xml:space="preserve">      if (!files.length) {</w:t>
        <w:br/>
        <w:t xml:space="preserve">        evidenceListEl.innerHTML = "&lt;div class='muted empty-state'&gt;No evidence uploaded&lt;/div&gt;";</w:t>
        <w:br/>
        <w:t xml:space="preserve">        return;</w:t>
        <w:br/>
        <w:t xml:space="preserve">      }</w:t>
        <w:br/>
        <w:br/>
        <w:t xml:space="preserve">      evidenceListEl.innerHTML = "";</w:t>
        <w:br/>
        <w:t xml:space="preserve">      files.forEach((f) =&gt; {</w:t>
        <w:br/>
        <w:t xml:space="preserve">        const row = document.createElement("div");</w:t>
        <w:br/>
        <w:t xml:space="preserve">        row.className = "evidence-row";</w:t>
        <w:br/>
        <w:br/>
        <w:t xml:space="preserve">        const fileNameEl = document.createElement("a");</w:t>
        <w:br/>
        <w:t xml:space="preserve">        const filename = f.file_name || f.filename || "";</w:t>
        <w:br/>
        <w:t xml:space="preserve">        fileNameEl.textContent = filename || "(unnamed)";</w:t>
        <w:br/>
        <w:t xml:space="preserve">        fileNameEl.href = `${API_BASE}/cases/${encodeURIComponent(caseId)}/evidence/${encodeURIComponent(filename)}`;</w:t>
        <w:br/>
        <w:t xml:space="preserve">        fileNameEl.target = "_blank";</w:t>
        <w:br/>
        <w:t xml:space="preserve">        fileNameEl.rel = "noopener noreferrer";</w:t>
        <w:br/>
        <w:t xml:space="preserve">        fileNameEl.className = "evidence-link";</w:t>
        <w:br/>
        <w:br/>
        <w:t xml:space="preserve">        const sizeEl = document.createElement("span");</w:t>
        <w:br/>
        <w:t xml:space="preserve">        const kb = Math.round((f.size_bytes || 0) / 1024);</w:t>
        <w:br/>
        <w:t xml:space="preserve">        sizeEl.textContent = `${kb} KB`;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br/>
        <w:t xml:space="preserve">        const downloadEl = document.createElement("a");</w:t>
        <w:br/>
        <w:t xml:space="preserve">        downloadEl.textContent = "⬇";</w:t>
        <w:br/>
        <w:t xml:space="preserve">        downloadEl.href = fileNameEl.href;</w:t>
        <w:br/>
        <w:t xml:space="preserve">        downloadEl.target = "_blank";</w:t>
        <w:br/>
        <w:t xml:space="preserve">        downloadEl.title = "Open / Download evidence";</w:t>
        <w:br/>
        <w:t xml:space="preserve">        downloadEl.className = "evidence-download";</w:t>
        <w:br/>
        <w:br/>
        <w:t xml:space="preserve">        row.appendChild(fileNameEl);</w:t>
        <w:br/>
        <w:t xml:space="preserve">        row.appendChild(sizeEl);</w:t>
        <w:br/>
        <w:t xml:space="preserve">        row.appendChild(downloadEl);</w:t>
        <w:br/>
        <w:br/>
        <w:t xml:space="preserve">        evidenceListEl.appendChild(row);</w:t>
        <w:br/>
        <w:t xml:space="preserve">      });</w:t>
        <w:br/>
        <w:t xml:space="preserve">    } catch (err) {</w:t>
        <w:br/>
        <w:t xml:space="preserve">      evidenceListEl.innerHTML = "&lt;span class='error'&gt;Failed to load evidence&lt;/span&gt;";</w:t>
        <w:br/>
        <w:t xml:space="preserve">    }</w:t>
        <w:br/>
        <w:t xml:space="preserve">  }</w:t>
        <w:br/>
        <w:br/>
        <w:t xml:space="preserve">  // --- Create Incident = formal lock only</w:t>
        <w:br/>
        <w:t xml:space="preserve">  createBtn.addEventListener("click", async () =&gt; {</w:t>
        <w:br/>
        <w:t xml:space="preserve">    const incidentId = caseIdInput.value.trim();</w:t>
        <w:br/>
        <w:br/>
        <w:t xml:space="preserve">    if (!incidentIdRegex.test(incidentId)) {</w:t>
        <w:br/>
        <w:t xml:space="preserve">      alert("Invalid Incident ID format.");</w:t>
        <w:br/>
        <w:t xml:space="preserve">      return;</w:t>
        <w:br/>
        <w:t xml:space="preserve">    }</w:t>
        <w:br/>
        <w:br/>
        <w:t xml:space="preserve">    createBtn.disabled = true;</w:t>
        <w:br/>
        <w:br/>
        <w:t xml:space="preserve">    try {</w:t>
        <w:br/>
        <w:t xml:space="preserve">      const response = await fetch(`${API_BASE}/entry`,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</w:t>
        <w:br/>
        <w:t xml:space="preserve">          buildEntryEnvelope("UC1", null, {</w:t>
        <w:br/>
        <w:t xml:space="preserve">            case_id: incidentId,</w:t>
        <w:br/>
        <w:t xml:space="preserve">            case_status: "open",</w:t>
        <w:br/>
        <w:t xml:space="preserve">            opened_at: nowIsoDate()</w:t>
        <w:br/>
        <w:t xml:space="preserve">          })</w:t>
        <w:br/>
        <w:t xml:space="preserve">        )</w:t>
        <w:br/>
        <w:t xml:space="preserve">      });</w:t>
        <w:br/>
        <w:br/>
        <w:t xml:space="preserve">      if (!response.ok) {</w:t>
        <w:br/>
        <w:t xml:space="preserve">        const err = await response.json();</w:t>
        <w:br/>
        <w:t xml:space="preserve">        alert(err.detail || "Failed to create case");</w:t>
        <w:br/>
        <w:t xml:space="preserve">        createBtn.disabled = false;</w:t>
        <w:br/>
        <w:t xml:space="preserve">        return;</w:t>
        <w:br/>
        <w:t xml:space="preserve">      }</w:t>
        <w:br/>
        <w:br/>
        <w:t xml:space="preserve">      // ✅ Backend confirmed → unlock UI</w:t>
        <w:br/>
        <w:t xml:space="preserve">      caseIdInput.disabled = true;</w:t>
        <w:br/>
        <w:t xml:space="preserve">      editFields.forEach(el =&gt; el.disabled = false);</w:t>
        <w:br/>
        <w:t xml:space="preserve">      actionButtons.forEach(btn =&gt; btn.disabled = false);</w:t>
        <w:br/>
        <w:br/>
        <w:t xml:space="preserve">      const nextState = buildEmptyCaseState(incidentId);</w:t>
        <w:br/>
        <w:t xml:space="preserve">      hydrateCase(nextState);</w:t>
        <w:br/>
        <w:t xml:space="preserve">      updateCaseIdAttention();</w:t>
        <w:br/>
        <w:br/>
        <w:t xml:space="preserve">      loadEvidence(incidentId);</w:t>
        <w:br/>
        <w:br/>
        <w:t xml:space="preserve">      alert(`Incident ${incidentId} created successfully`);</w:t>
        <w:br/>
        <w:br/>
        <w:t xml:space="preserve">    } catch (err) {</w:t>
        <w:br/>
        <w:t xml:space="preserve">      alert("Backend not reachable");</w:t>
        <w:br/>
        <w:t xml:space="preserve">      createBtn.disabled = false;</w:t>
        <w:br/>
        <w:t xml:space="preserve">    }</w:t>
        <w:br/>
        <w:t xml:space="preserve">  });</w:t>
        <w:br/>
        <w:br/>
        <w:t xml:space="preserve">  loadBtn?.addEventListener("click", async () =&gt; {</w:t>
        <w:br/>
        <w:t xml:space="preserve">    const incidentId = caseIdInput.value.trim();</w:t>
        <w:br/>
        <w:t xml:space="preserve">    if (!incidentIdRegex.test(incidentId)) {</w:t>
        <w:br/>
        <w:t xml:space="preserve">      alert("Invalid Incident ID format.");</w:t>
        <w:br/>
        <w:t xml:space="preserve">      return;</w:t>
        <w:br/>
        <w:t xml:space="preserve">    }</w:t>
        <w:br/>
        <w:br/>
        <w:t xml:space="preserve">    loadBtn.disabled = true;</w:t>
        <w:br/>
        <w:br/>
        <w:t xml:space="preserve">    try {</w:t>
        <w:br/>
        <w:t xml:space="preserve">      await loadCaseById(incidentId);</w:t>
        <w:br/>
        <w:t xml:space="preserve">    } finally {</w:t>
        <w:br/>
        <w:t xml:space="preserve">      loadBtn.disabled = false;</w:t>
        <w:br/>
        <w:t xml:space="preserve">    }</w:t>
        <w:br/>
        <w:t xml:space="preserve">  });</w:t>
        <w:br/>
        <w:br/>
        <w:br/>
        <w:t xml:space="preserve">  // --- Track edits + autosave</w:t>
        <w:br/>
        <w:t xml:space="preserve">  const jsonFields = document.querySelectorAll("[data-json-path]");</w:t>
        <w:br/>
        <w:t xml:space="preserve">  jsonFields.forEach((el) =&gt; bindJsonField(el));</w:t>
        <w:br/>
        <w:br/>
        <w:t xml:space="preserve">  uploadBtn?.addEventListener("click", () =&gt; {</w:t>
        <w:br/>
        <w:t xml:space="preserve">    fileInput?.click();</w:t>
        <w:br/>
        <w:t xml:space="preserve">  });</w:t>
        <w:br/>
        <w:br/>
        <w:t xml:space="preserve">  fileInput?.addEventListener("change", async () =&gt; {</w:t>
        <w:br/>
        <w:t xml:space="preserve">    const files = Array.from(fileInput.files || []);</w:t>
        <w:br/>
        <w:t xml:space="preserve">    if (!files.length) return;</w:t>
        <w:br/>
        <w:br/>
        <w:t xml:space="preserve">    const caseId = caseIdInput.value.trim();</w:t>
        <w:br/>
        <w:t xml:space="preserve">    if (!caseId) {</w:t>
        <w:br/>
        <w:t xml:space="preserve">      alert("Case ID missing");</w:t>
        <w:br/>
        <w:t xml:space="preserve">      return;</w:t>
        <w:br/>
        <w:t xml:space="preserve">    }</w:t>
        <w:br/>
        <w:br/>
        <w:t xml:space="preserve">    if (uploadBtn) uploadBtn.disabled = true;</w:t>
        <w:br/>
        <w:t xml:space="preserve">    if (uploadStatus) uploadStatus.textContent = "Uploading files...";</w:t>
        <w:br/>
        <w:br/>
        <w:t xml:space="preserve">    try {</w:t>
        <w:br/>
        <w:t xml:space="preserve">      const xhr = new XMLHttpRequest();</w:t>
        <w:br/>
        <w:br/>
        <w:t xml:space="preserve">      const encodedFiles = [];</w:t>
        <w:br/>
        <w:t xml:space="preserve">      for (const f of files) {</w:t>
        <w:br/>
        <w:t xml:space="preserve">        const data_base64 = await readFileAsBase64(f);</w:t>
        <w:br/>
        <w:t xml:space="preserve">        encodedFiles.push({</w:t>
        <w:br/>
        <w:t xml:space="preserve">          filename: f.name,</w:t>
        <w:br/>
        <w:t xml:space="preserve">          content_type: f.type || "application/octet-stream",</w:t>
        <w:br/>
        <w:t xml:space="preserve">          data_base64</w:t>
        <w:br/>
        <w:t xml:space="preserve">        });</w:t>
        <w:br/>
        <w:t xml:space="preserve">      }</w:t>
        <w:br/>
        <w:br/>
        <w:t xml:space="preserve">      const body = JSON.stringify(</w:t>
        <w:br/>
        <w:t xml:space="preserve">        buildEntryEnvelope("UC3", caseId, { files: encodedFiles })</w:t>
        <w:br/>
        <w:t xml:space="preserve">      );</w:t>
        <w:br/>
        <w:br/>
        <w:t xml:space="preserve">      xhr.open("POST", `${API_BASE}/entry`);</w:t>
        <w:br/>
        <w:t xml:space="preserve">      xhr.setRequestHeader("Content-Type", "application/json");</w:t>
        <w:br/>
        <w:br/>
        <w:t xml:space="preserve">      xhr.upload.onprogress = (e) =&gt; {</w:t>
        <w:br/>
        <w:t xml:space="preserve">        if (e.lengthComputable &amp;&amp; uploadStatus) {</w:t>
        <w:br/>
        <w:t xml:space="preserve">          const percent = Math.round((e.loaded / e.total) * 100);</w:t>
        <w:br/>
        <w:t xml:space="preserve">          uploadStatus.textContent = `Uploading… ${percent}%`;</w:t>
        <w:br/>
        <w:t xml:space="preserve">        }</w:t>
        <w:br/>
        <w:t xml:space="preserve">      };</w:t>
        <w:br/>
        <w:br/>
        <w:t xml:space="preserve">      xhr.onload = async () =&gt; {</w:t>
        <w:br/>
        <w:t xml:space="preserve">        if (xhr.status &gt;= 200 &amp;&amp; xhr.status &lt; 300) {</w:t>
        <w:br/>
        <w:t xml:space="preserve">          if (uploadStatus) uploadStatus.textContent = "Upload completed ✅";</w:t>
        <w:br/>
        <w:t xml:space="preserve">          fileInput.value = "";</w:t>
        <w:br/>
        <w:t xml:space="preserve">          await loadEvidence(caseId);</w:t>
        <w:br/>
        <w:t xml:space="preserve">        } else {</w:t>
        <w:br/>
        <w:t xml:space="preserve">          if (uploadStatus) uploadStatus.textContent = "Upload failed ❌";</w:t>
        <w:br/>
        <w:t xml:space="preserve">          alert("Upload failed");</w:t>
        <w:br/>
        <w:t xml:space="preserve">        }</w:t>
        <w:br/>
        <w:t xml:space="preserve">        if (uploadBtn) uploadBtn.disabled = false;</w:t>
        <w:br/>
        <w:t xml:space="preserve">      };</w:t>
        <w:br/>
        <w:br/>
        <w:t xml:space="preserve">      xhr.onerror = () =&gt; {</w:t>
        <w:br/>
        <w:t xml:space="preserve">        if (uploadStatus) uploadStatus.textContent = "Upload error ❌";</w:t>
        <w:br/>
        <w:t xml:space="preserve">        if (uploadBtn) uploadBtn.disabled = false;</w:t>
        <w:br/>
        <w:t xml:space="preserve">      };</w:t>
        <w:br/>
        <w:br/>
        <w:t xml:space="preserve">      xhr.send(body);</w:t>
        <w:br/>
        <w:t xml:space="preserve">    } catch (err) {</w:t>
        <w:br/>
        <w:t xml:space="preserve">      if (uploadStatus) uploadStatus.textContent = "Unexpected upload error";</w:t>
        <w:br/>
        <w:t xml:space="preserve">      if (uploadBtn) uploadBtn.disabled = false;</w:t>
        <w:br/>
        <w:t xml:space="preserve">    }</w:t>
        <w:br/>
        <w:t xml:space="preserve">  });</w:t>
        <w:br/>
        <w:br/>
        <w:t xml:space="preserve">  // --- Confirm Phase buttons</w:t>
        <w:br/>
        <w:t xml:space="preserve">  const confirmButtons = document.querySelectorAll(".confirm-phase-btn");</w:t>
        <w:br/>
        <w:t xml:space="preserve">  confirmButtons.forEach((btn) =&gt; {</w:t>
        <w:br/>
        <w:t xml:space="preserve">    btn.addEventListener("click", async () =&gt; {</w:t>
        <w:br/>
        <w:t xml:space="preserve">      if (caseState?.case_status === "closed") return;</w:t>
        <w:br/>
        <w:t xml:space="preserve">      const phase = btn.dataset.phase;</w:t>
        <w:br/>
        <w:t xml:space="preserve">      if (!phase) return;</w:t>
        <w:br/>
        <w:t xml:space="preserve">      if (phase === "D8") {</w:t>
        <w:br/>
        <w:t xml:space="preserve">        const closureDate = caseState?.d_states?.D8?.closure_date || null;</w:t>
        <w:br/>
        <w:t xml:space="preserve">        if (!closureDate) {</w:t>
        <w:br/>
        <w:t xml:space="preserve">          alert("Set a closure date before confirming D8.");</w:t>
        <w:br/>
        <w:t xml:space="preserve">          return;</w:t>
        <w:br/>
        <w:t xml:space="preserve">        }</w:t>
        <w:br/>
        <w:t xml:space="preserve">      }</w:t>
        <w:br/>
        <w:br/>
        <w:t xml:space="preserve">      const dState = ensureDState(phase);</w:t>
        <w:br/>
        <w:t xml:space="preserve">      dState.status = "completed";</w:t>
        <w:br/>
        <w:t xml:space="preserve">      setPhaseStatus(phase, dState.status);</w:t>
        <w:br/>
        <w:br/>
        <w:t xml:space="preserve">      if (phase === "D8") {</w:t>
        <w:br/>
        <w:t xml:space="preserve">        const closureDate = caseState?.d_states?.D8?.closure_date || null;</w:t>
        <w:br/>
        <w:t xml:space="preserve">        const statusValue = "closed";</w:t>
        <w:br/>
        <w:t xml:space="preserve">        setByPath(caseState, "closed_at", closureDate || null);</w:t>
        <w:br/>
        <w:t xml:space="preserve">        setByPath(caseState, "case_status", statusValue);</w:t>
        <w:br/>
        <w:t xml:space="preserve">        updateIncidentOverviewClosure(closureDate || "");</w:t>
        <w:br/>
        <w:t xml:space="preserve">        updateIncidentOverviewStatus(statusValue);</w:t>
        <w:br/>
        <w:t xml:space="preserve">        applyClosedState(Boolean(statusValue === "closed"));</w:t>
        <w:br/>
        <w:t xml:space="preserve">      }</w:t>
        <w:br/>
        <w:br/>
        <w:t xml:space="preserve">      clearPendingSave();</w:t>
        <w:br/>
        <w:t xml:space="preserve">      if (phase === "D8") {</w:t>
        <w:br/>
        <w:t xml:space="preserve">        await sendCaseClosureEnvelope();</w:t>
        <w:br/>
        <w:t xml:space="preserve">      } else {</w:t>
        <w:br/>
        <w:t xml:space="preserve">        await sendFullEnvelope("UC2");</w:t>
        <w:br/>
        <w:t xml:space="preserve">      }</w:t>
        <w:br/>
        <w:t xml:space="preserve">    });</w:t>
        <w:br/>
        <w:t xml:space="preserve">  });</w:t>
        <w:br/>
        <w:br/>
        <w:t xml:space="preserve">  // --- Dynamic row buttons</w:t>
        <w:br/>
        <w:t xml:space="preserve">  const addRowButtons = document.querySelectorAll(".add-row-btn");</w:t>
        <w:br/>
        <w:t xml:space="preserve">  addRowButtons.forEach((btn) =&gt; {</w:t>
        <w:br/>
        <w:t xml:space="preserve">    btn.addEventListener("click", () =&gt; {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if (btn.disabled) return;</w:t>
        <w:br/>
        <w:t xml:space="preserve">      addRow(btn);</w:t>
        <w:br/>
        <w:t xml:space="preserve">    });</w:t>
        <w:br/>
        <w:t xml:space="preserve">  });</w:t>
        <w:br/>
        <w:br/>
        <w:t xml:space="preserve">  // -------- helpers --------</w:t>
        <w:br/>
        <w:t xml:space="preserve">  function setAiResponse(message, isError) {</w:t>
        <w:br/>
        <w:t xml:space="preserve">    if (!aiResponseOutput) return;</w:t>
        <w:br/>
        <w:t xml:space="preserve">    aiResponseOutput.textContent = message;</w:t>
        <w:br/>
        <w:t xml:space="preserve">    aiResponseOutput.classList.toggle("error", Boolean(isError));</w:t>
        <w:br/>
        <w:t xml:space="preserve">  }</w:t>
        <w:br/>
        <w:br/>
        <w:t xml:space="preserve">  function getCurrentState() {</w:t>
        <w:br/>
        <w:t xml:space="preserve">    const phases = ["D1_2", "D3", "D4", "D5", "D6", "D7", "D8"];</w:t>
        <w:br/>
        <w:t xml:space="preserve">    for (let i = phases.length - 1; i &gt;= 0; i -= 1) {</w:t>
        <w:br/>
        <w:t xml:space="preserve">      const phase = phases[i];</w:t>
        <w:br/>
        <w:t xml:space="preserve">      const status = caseState?.d_states?.[phase]?.status;</w:t>
        <w:br/>
        <w:t xml:space="preserve">      if (status &amp;&amp; status !== "not_started") return phase;</w:t>
        <w:br/>
        <w:t xml:space="preserve">    }</w:t>
        <w:br/>
        <w:t xml:space="preserve">    return "D1_2";</w:t>
        <w:br/>
        <w:t xml:space="preserve">  }</w:t>
        <w:br/>
        <w:br/>
        <w:t xml:space="preserve">  function buildCaseContext() {</w:t>
        <w:br/>
        <w:t xml:space="preserve">    const caseId = caseIdInput?.value.trim() || caseState?.case_id || "";</w:t>
        <w:br/>
        <w:t xml:space="preserve">    return {</w:t>
        <w:br/>
        <w:t xml:space="preserve">      case_id: caseId,</w:t>
        <w:br/>
        <w:t xml:space="preserve">      case_status: caseState?.case_status || "open",</w:t>
        <w:br/>
        <w:t xml:space="preserve">      opened_at: caseState?.opened_at || "",</w:t>
        <w:br/>
        <w:t xml:space="preserve">      closed_at: caseState?.closed_at || null,</w:t>
        <w:br/>
        <w:t xml:space="preserve">      d_states: caseState?.d_states || {}</w:t>
        <w:br/>
        <w:t xml:space="preserve">    };</w:t>
        <w:br/>
        <w:t xml:space="preserve">  }</w:t>
        <w:br/>
        <w:br/>
        <w:t xml:space="preserve">  function buildFullEnvelope() {</w:t>
        <w:br/>
        <w:t xml:space="preserve">    const base = buildCaseContext();</w:t>
        <w:br/>
        <w:t xml:space="preserve">    const phases = ["D1_2", "D3", "D4", "D5", "D6", "D7", "D8"];</w:t>
        <w:br/>
        <w:t xml:space="preserve">    const normalized = {};</w:t>
        <w:br/>
        <w:t xml:space="preserve">    phases.forEach((phase) =&gt; {</w:t>
        <w:br/>
        <w:t xml:space="preserve">      const dState = ensureDState(phase);</w:t>
        <w:br/>
        <w:t xml:space="preserve">      normalized[phase] = {</w:t>
        <w:br/>
        <w:t xml:space="preserve">        status: dState.status || "not_started",</w:t>
        <w:br/>
        <w:t xml:space="preserve">        data: dState.data || {},</w:t>
        <w:br/>
        <w:t xml:space="preserve">        closure_date: dState.closure_date ?? null</w:t>
        <w:br/>
        <w:t xml:space="preserve">      };</w:t>
        <w:br/>
        <w:t xml:space="preserve">    });</w:t>
        <w:br/>
        <w:t xml:space="preserve">    return {</w:t>
        <w:br/>
        <w:t xml:space="preserve">      case_id: base.case_id,</w:t>
        <w:br/>
        <w:t xml:space="preserve">      case_status: base.case_status,</w:t>
        <w:br/>
        <w:t xml:space="preserve">      opened_at: base.opened_at,</w:t>
        <w:br/>
        <w:t xml:space="preserve">      closed_at: base.closed_at,</w:t>
        <w:br/>
        <w:t xml:space="preserve">      d_states: normalized</w:t>
        <w:br/>
        <w:t xml:space="preserve">    };</w:t>
        <w:br/>
        <w:t xml:space="preserve">  }</w:t>
        <w:br/>
        <w:br/>
        <w:t xml:space="preserve">  function clearPendingSave() {</w:t>
        <w:br/>
        <w:t xml:space="preserve">    if (saveTimer) clearTimeout(saveTimer);</w:t>
        <w:br/>
        <w:t xml:space="preserve">    saveTimer = null;</w:t>
        <w:br/>
        <w:t xml:space="preserve">    pendingPatch = {};</w:t>
        <w:br/>
        <w:t xml:space="preserve">  }</w:t>
        <w:br/>
        <w:br/>
        <w:t xml:space="preserve">  async function sendFullEnvelope(entryMode) {</w:t>
        <w:br/>
        <w:t xml:space="preserve">    const caseId = caseState?.case_id || caseIdInput.value.trim();</w:t>
        <w:br/>
        <w:t xml:space="preserve">    if (!incidentIdRegex.test(caseId)) return;</w:t>
        <w:br/>
        <w:t xml:space="preserve">    const envelope = buildFullEnvelope();</w:t>
        <w:br/>
        <w:t xml:space="preserve">    try {</w:t>
        <w:br/>
        <w:t xml:space="preserve">      await fetch(`${API_BASE}/entry`,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JSON.stringify(buildEntryEnvelope(entryMode, caseId, envelope))</w:t>
        <w:br/>
        <w:t xml:space="preserve">      });</w:t>
        <w:br/>
        <w:t xml:space="preserve">    } catch (err) {</w:t>
        <w:br/>
        <w:t xml:space="preserve">      console.warn("Full envelope submit failed", err);</w:t>
        <w:br/>
        <w:t xml:space="preserve">    }</w:t>
        <w:br/>
        <w:t xml:space="preserve">  }</w:t>
        <w:br/>
        <w:br/>
        <w:t xml:space="preserve">  async function sendCaseClosureEnvelope() {</w:t>
        <w:br/>
        <w:t xml:space="preserve">    const caseId = caseState?.case_id || caseIdInput.value.trim();</w:t>
        <w:br/>
        <w:t xml:space="preserve">    if (!incidentIdRegex.test(caseId)) return;</w:t>
        <w:br/>
        <w:t xml:space="preserve">    const envelope = buildFullEnvelope();</w:t>
        <w:br/>
        <w:t xml:space="preserve">    try {</w:t>
        <w:br/>
        <w:t xml:space="preserve">      await fetch(`${API_BASE}/entry`,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</w:t>
        <w:br/>
        <w:t xml:space="preserve">          ...buildEntryEnvelope("UC8", caseId, envelope),</w:t>
        <w:br/>
        <w:t xml:space="preserve">          event: "CASE_CLOSED"</w:t>
        <w:br/>
        <w:t xml:space="preserve">        })</w:t>
        <w:br/>
        <w:t xml:space="preserve">      });</w:t>
        <w:br/>
        <w:t xml:space="preserve">    } catch (err) {</w:t>
        <w:br/>
        <w:t xml:space="preserve">      console.warn("Case closure submit failed", err);</w:t>
        <w:br/>
        <w:t xml:space="preserve">    }</w:t>
        <w:br/>
        <w:t xml:space="preserve">  }</w:t>
        <w:br/>
        <w:br/>
        <w:t xml:space="preserve">  function collectKnowledgeReferences() {</w:t>
        <w:br/>
        <w:t xml:space="preserve">    const listEl = document.getElementById("knowledge_upload_list");</w:t>
        <w:br/>
        <w:t xml:space="preserve">    if (!listEl) return [];</w:t>
        <w:br/>
        <w:t xml:space="preserve">    const rows = Array.from(listEl.querySelectorAll(".doc-row"));</w:t>
        <w:br/>
        <w:t xml:space="preserve">    return rows</w:t>
        <w:br/>
        <w:t xml:space="preserve">      .map((row) =&gt; {</w:t>
        <w:br/>
        <w:t xml:space="preserve">        const filename = row.firstChild?.textContent?.trim() || "";</w:t>
        <w:br/>
        <w:t xml:space="preserve">        const uploadedAt = row.querySelector(".doc-meta")?.textContent?.trim() || "";</w:t>
        <w:br/>
        <w:t xml:space="preserve">        const status = row.querySelector(".evidence-link")?.textContent?.trim() || "";</w:t>
        <w:br/>
        <w:t xml:space="preserve">        return { filename, uploaded_at: uploadedAt, status };</w:t>
        <w:br/>
        <w:t xml:space="preserve">      })</w:t>
        <w:br/>
        <w:t xml:space="preserve">      .filter((ref) =&gt; ref.filename);</w:t>
        <w:br/>
        <w:t xml:space="preserve">  }</w:t>
        <w:br/>
        <w:br/>
        <w:t xml:space="preserve">  async function submitAiQuestion() {</w:t>
        <w:br/>
        <w:t xml:space="preserve">    if (!aiQuestionInput || aiQuestionInput.disabled) return;</w:t>
        <w:br/>
        <w:t xml:space="preserve">    const question = aiQuestionInput.value.trim();</w:t>
        <w:br/>
        <w:t xml:space="preserve">    if (!question) {</w:t>
        <w:br/>
        <w:t xml:space="preserve">      setAiResponse("Enter a question to run AI reasoning.", true);</w:t>
        <w:br/>
        <w:t xml:space="preserve">      return;</w:t>
        <w:br/>
        <w:t xml:space="preserve">    }</w:t>
        <w:br/>
        <w:t xml:space="preserve">    aiQuestionInput.value = "";</w:t>
        <w:br/>
        <w:t xml:space="preserve">    await runAiQuestion(question);</w:t>
        <w:br/>
        <w:t xml:space="preserve">  }</w:t>
        <w:br/>
        <w:br/>
        <w:t xml:space="preserve">  async function runAiQuestion(question) {</w:t>
        <w:br/>
        <w:t xml:space="preserve">    const caseContext = buildFullEnvelope();</w:t>
        <w:br/>
        <w:t xml:space="preserve">    if (!caseContext.case_id) {</w:t>
        <w:br/>
        <w:t xml:space="preserve">      setAiResponse("Case ID is required before running AI reasoning.", true);</w:t>
        <w:br/>
        <w:t xml:space="preserve">      return;</w:t>
        <w:br/>
        <w:t xml:space="preserve">    }</w:t>
        <w:br/>
        <w:br/>
        <w:t xml:space="preserve">    if (aiQuestionInput) aiQuestionInput.disabled = true;</w:t>
        <w:br/>
        <w:t xml:space="preserve">    setAiResponse("Running AI reasoning...", false);</w:t>
        <w:br/>
        <w:br/>
        <w:t xml:space="preserve">    const payload = {</w:t>
        <w:br/>
        <w:t xml:space="preserve">      event: "AI_REASONING",</w:t>
        <w:br/>
        <w:t xml:space="preserve">      question,</w:t>
        <w:br/>
        <w:t xml:space="preserve">      case_context: caseContext,</w:t>
        <w:br/>
        <w:t xml:space="preserve">      evidence_metadata: evidenceMetadata,</w:t>
        <w:br/>
        <w:t xml:space="preserve">      knowledge_references: collectKnowledgeReferences()</w:t>
        <w:br/>
        <w:t xml:space="preserve">    };</w:t>
        <w:br/>
        <w:br/>
        <w:t xml:space="preserve">    try {</w:t>
        <w:br/>
        <w:t xml:space="preserve">      const res = await fetch(`${API_BASE}/ai/reasoning`,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JSON.stringify(payload)</w:t>
        <w:br/>
        <w:t xml:space="preserve">      });</w:t>
        <w:br/>
        <w:br/>
        <w:t xml:space="preserve">      if (!res.ok) {</w:t>
        <w:br/>
        <w:t xml:space="preserve">        const text = await res.text();</w:t>
        <w:br/>
        <w:t xml:space="preserve">        setAiResponse(text || "AI request failed.", true);</w:t>
        <w:br/>
        <w:t xml:space="preserve">        return;</w:t>
        <w:br/>
        <w:t xml:space="preserve">      }</w:t>
        <w:br/>
        <w:br/>
        <w:t xml:space="preserve">      const contentType = res.headers.get("content-type") || "";</w:t>
        <w:br/>
        <w:t xml:space="preserve">      let output = "";</w:t>
        <w:br/>
        <w:br/>
        <w:t xml:space="preserve">      if (contentType.includes("application/json")) {</w:t>
        <w:br/>
        <w:t xml:space="preserve">        const data = await res.json();</w:t>
        <w:br/>
        <w:t xml:space="preserve">        output = typeof data === "string" ? data : JSON.stringify(data, null, 2);</w:t>
        <w:br/>
        <w:t xml:space="preserve">      } else {</w:t>
        <w:br/>
        <w:t xml:space="preserve">        output = await res.text();</w:t>
        <w:br/>
        <w:t xml:space="preserve">      }</w:t>
        <w:br/>
        <w:br/>
        <w:t xml:space="preserve">      setAiResponse(output || "AI request completed with no response.", false);</w:t>
        <w:br/>
        <w:t xml:space="preserve">    } catch (err) {</w:t>
        <w:br/>
        <w:t xml:space="preserve">      setAiResponse("AI request failed.", true);</w:t>
        <w:br/>
        <w:t xml:space="preserve">    } finally {</w:t>
        <w:br/>
        <w:t xml:space="preserve">      if (aiQuestionInput) aiQuestionInput.disabled = false;</w:t>
        <w:br/>
        <w:t xml:space="preserve">    }</w:t>
        <w:br/>
        <w:t xml:space="preserve">  }</w:t>
        <w:br/>
        <w:br/>
        <w:t xml:space="preserve">  function nowIso() {</w:t>
        <w:br/>
        <w:t xml:space="preserve">    return new Date().toISOString();</w:t>
        <w:br/>
        <w:t xml:space="preserve">  }</w:t>
        <w:br/>
        <w:br/>
        <w:t xml:space="preserve">  function nowIsoDate() {</w:t>
        <w:br/>
        <w:t xml:space="preserve">    return new Date().toISOString().slice(0, 10);</w:t>
        <w:br/>
        <w:t xml:space="preserve">  }</w:t>
        <w:br/>
        <w:br/>
        <w:t xml:space="preserve">  function updateCaseIdAttention() {</w:t>
        <w:br/>
        <w:t xml:space="preserve">    if (!caseIdInput) return;</w:t>
        <w:br/>
        <w:t xml:space="preserve">    const isEmpty = caseIdInput.value.trim().length === 0;</w:t>
        <w:br/>
        <w:t xml:space="preserve">    caseIdInput.classList.toggle("case-id-attention", isEmpty);</w:t>
        <w:br/>
        <w:t xml:space="preserve">  }</w:t>
        <w:br/>
        <w:br/>
        <w:t xml:space="preserve">  function buildEmptyCaseState(caseId) {</w:t>
        <w:br/>
        <w:t xml:space="preserve">    return {</w:t>
        <w:br/>
        <w:t xml:space="preserve">      case_id: caseId,</w:t>
        <w:br/>
        <w:t xml:space="preserve">      case_status: "open",</w:t>
        <w:br/>
        <w:t xml:space="preserve">      opened_at: nowIsoDate(),</w:t>
        <w:br/>
        <w:t xml:space="preserve">      closed_at: null,</w:t>
        <w:br/>
        <w:t xml:space="preserve">      d_states: {</w:t>
        <w:br/>
        <w:t xml:space="preserve">        D1_2: { status: "not_started", closure_date: null, data: {} },</w:t>
        <w:br/>
        <w:t xml:space="preserve">        D3: { status: "not_started", closure_date: null, data: {} },</w:t>
        <w:br/>
        <w:t xml:space="preserve">        D4: { status: "not_started", closure_date: null, data: {} },</w:t>
        <w:br/>
        <w:t xml:space="preserve">        D5: { status: "not_started", closure_date: null, data: {} },</w:t>
        <w:br/>
        <w:t xml:space="preserve">        D6: { status: "not_started", closure_date: null, data: {} },</w:t>
        <w:br/>
        <w:t xml:space="preserve">        D7: { status: "not_started", closure_date: null, data: {} },</w:t>
        <w:br/>
        <w:t xml:space="preserve">        D8: { status: "not_started", closure_date: null, data: {} }</w:t>
        <w:br/>
        <w:t xml:space="preserve">      }</w:t>
        <w:br/>
        <w:t xml:space="preserve">    };</w:t>
        <w:br/>
        <w:t xml:space="preserve">  }</w:t>
        <w:br/>
        <w:br/>
        <w:t xml:space="preserve">  function applyClosedState(isClosed) {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const inputs = document.querySelectorAll(".phase-card input, .phase-card textarea");</w:t>
        <w:br/>
        <w:t xml:space="preserve">    inputs.forEach((el) =&gt; {</w:t>
        <w:br/>
        <w:t xml:space="preserve">      if (el.id === "case-id-input") return;</w:t>
        <w:br/>
        <w:t xml:space="preserve">      el.disabled = isClosed;</w:t>
        <w:br/>
        <w:t xml:space="preserve">    });</w:t>
        <w:br/>
        <w:br/>
        <w:t xml:space="preserve">    if (caseIdInput) caseIdInput.disabled = caseIdInput.disabled || isClosed;</w:t>
        <w:br/>
        <w:br/>
        <w:t xml:space="preserve">    const confirmBtns = document.querySelectorAll(".confirm-phase-btn");</w:t>
        <w:br/>
        <w:t xml:space="preserve">    confirmBtns.forEach((btn) =&gt; {</w:t>
        <w:br/>
        <w:t xml:space="preserve">      btn.disabled = isClosed;</w:t>
        <w:br/>
        <w:t xml:space="preserve">    });</w:t>
        <w:br/>
        <w:br/>
        <w:t xml:space="preserve">    const rowBtns = document.querySelectorAll(".add-row-btn");</w:t>
        <w:br/>
        <w:t xml:space="preserve">    rowBtns.forEach((btn) =&gt; {</w:t>
        <w:br/>
        <w:t xml:space="preserve">      btn.disabled = isClosed;</w:t>
        <w:br/>
        <w:t xml:space="preserve">    });</w:t>
        <w:br/>
        <w:br/>
        <w:t xml:space="preserve">    if (uploadBtn) uploadBtn.disabled = isClosed;</w:t>
        <w:br/>
        <w:t xml:space="preserve">    if (fileInput) fileInput.disabled = isClosed;</w:t>
        <w:br/>
        <w:t xml:space="preserve">    if (knowledgeUploadBtn) knowledgeUploadBtn.disabled = isClosed;</w:t>
        <w:br/>
        <w:t xml:space="preserve">    if (knowledgeUploadInput) knowledgeUploadInput.disabled = isClosed;</w:t>
        <w:br/>
        <w:t xml:space="preserve">    if (docBulkImportBtn) docBulkImportBtn.disabled = isClosed;</w:t>
        <w:br/>
        <w:t xml:space="preserve">    if (docBulkImportInput) docBulkImportInput.disabled = isClosed;</w:t>
        <w:br/>
        <w:t xml:space="preserve">  }</w:t>
        <w:br/>
        <w:br/>
        <w:t xml:space="preserve">  async function loadCaseById(caseId) {</w:t>
        <w:br/>
        <w:t xml:space="preserve">    if (!incidentIdRegex.test(caseId)) {</w:t>
        <w:br/>
        <w:t xml:space="preserve">      alert("Invalid Incident ID format.");</w:t>
        <w:br/>
        <w:t xml:space="preserve">      return;</w:t>
        <w:br/>
        <w:t xml:space="preserve">    }</w:t>
        <w:br/>
        <w:br/>
        <w:t xml:space="preserve">    caseIdInput.value = caseId;</w:t>
        <w:br/>
        <w:t xml:space="preserve">    updateCaseIdAttention();</w:t>
        <w:br/>
        <w:t xml:space="preserve">    if (createBtn) createBtn.disabled = true;</w:t>
        <w:br/>
        <w:br/>
        <w:t xml:space="preserve">    try {</w:t>
        <w:br/>
        <w:t xml:space="preserve">      const response = await fetch(`${API_BASE}/cases/${encodeURIComponent(caseId)}`);</w:t>
        <w:br/>
        <w:t xml:space="preserve">      if (!response.ok) {</w:t>
        <w:br/>
        <w:t xml:space="preserve">        alert("Case not found");</w:t>
        <w:br/>
        <w:t xml:space="preserve">        return;</w:t>
        <w:br/>
        <w:t xml:space="preserve">      }</w:t>
        <w:br/>
        <w:br/>
        <w:t xml:space="preserve">      const caseDoc = await response.json();</w:t>
        <w:br/>
        <w:t xml:space="preserve">      if (saveTimer) clearTimeout(saveTimer);</w:t>
        <w:br/>
        <w:t xml:space="preserve">      pendingPatch = {};</w:t>
        <w:br/>
        <w:br/>
        <w:t xml:space="preserve">      hydrateCase(caseDoc);</w:t>
        <w:br/>
        <w:t xml:space="preserve">      caseIdInput.disabled = true;</w:t>
        <w:br/>
        <w:t xml:space="preserve">      editFields.forEach(el =&gt; el.disabled = false);</w:t>
        <w:br/>
        <w:t xml:space="preserve">      actionButtons.forEach(btn =&gt; btn.disabled = false);</w:t>
        <w:br/>
        <w:br/>
        <w:t xml:space="preserve">      applyClosedState(Boolean(caseDoc?.case_status === "closed"));</w:t>
        <w:br/>
        <w:t xml:space="preserve">      loadEvidence(caseId);</w:t>
        <w:br/>
        <w:t xml:space="preserve">    } catch (err) {</w:t>
        <w:br/>
        <w:t xml:space="preserve">      alert("Backend not reachable");</w:t>
        <w:br/>
        <w:t xml:space="preserve">    }</w:t>
        <w:br/>
        <w:t xml:space="preserve">  }</w:t>
        <w:br/>
        <w:br/>
        <w:t xml:space="preserve">  function renderCaseSearchResults(payload) {</w:t>
        <w:br/>
        <w:t xml:space="preserve">    if (!caseSearchResults) return;</w:t>
        <w:br/>
        <w:t xml:space="preserve">    caseSearchResults.innerHTML = "";</w:t>
        <w:br/>
        <w:br/>
        <w:t xml:space="preserve">    let results = [];</w:t>
        <w:br/>
        <w:t xml:space="preserve">    if (Array.isArray(payload)) {</w:t>
        <w:br/>
        <w:t xml:space="preserve">      results = payload;</w:t>
        <w:br/>
        <w:t xml:space="preserve">    } else if (payload?.results &amp;&amp; Array.isArray(payload.results)) {</w:t>
        <w:br/>
        <w:t xml:space="preserve">      results = payload.results;</w:t>
        <w:br/>
        <w:t xml:space="preserve">    } else if (payload?.items &amp;&amp; Array.isArray(payload.items)) {</w:t>
        <w:br/>
        <w:t xml:space="preserve">      results = payload.items;</w:t>
        <w:br/>
        <w:t xml:space="preserve">    } else if (payload?.cases &amp;&amp; Array.isArray(payload.cases)) {</w:t>
        <w:br/>
        <w:t xml:space="preserve">      results = payload.cases;</w:t>
        <w:br/>
        <w:t xml:space="preserve">    }</w:t>
        <w:br/>
        <w:br/>
        <w:t xml:space="preserve">    if (!results.length) {</w:t>
        <w:br/>
        <w:t xml:space="preserve">      caseSearchResults.innerHTML = "&lt;div class='muted empty-state'&gt;No results found.&lt;/div&gt;";</w:t>
        <w:br/>
        <w:t xml:space="preserve">      return;</w:t>
        <w:br/>
        <w:t xml:space="preserve">    }</w:t>
        <w:br/>
        <w:br/>
        <w:t xml:space="preserve">    results.forEach((item) =&gt; {</w:t>
        <w:br/>
        <w:t xml:space="preserve">      const row = document.createElement("div");</w:t>
        <w:br/>
        <w:t xml:space="preserve">      row.className = "evidence-row";</w:t>
        <w:br/>
        <w:t xml:space="preserve">      const label = document.createElement("div");</w:t>
        <w:br/>
        <w:t xml:space="preserve">      const meta = document.createElement("div");</w:t>
        <w:br/>
        <w:t xml:space="preserve">      let caseId = "";</w:t>
        <w:br/>
        <w:br/>
        <w:t xml:space="preserve">      if (typeof item === "string") {</w:t>
        <w:br/>
        <w:t xml:space="preserve">        label.textContent = item;</w:t>
        <w:br/>
        <w:t xml:space="preserve">        caseId = item;</w:t>
        <w:br/>
        <w:t xml:space="preserve">      } else if (item?.case_number) {</w:t>
        <w:br/>
        <w:t xml:space="preserve">        label.textContent = item.case_number;</w:t>
        <w:br/>
        <w:t xml:space="preserve">        meta.textContent = item.status || "";</w:t>
        <w:br/>
        <w:t xml:space="preserve">        caseId = item.case_number;</w:t>
        <w:br/>
        <w:t xml:space="preserve">      } else if (item?.case_id) {</w:t>
        <w:br/>
        <w:t xml:space="preserve">        label.textContent = item.case_id;</w:t>
        <w:br/>
        <w:t xml:space="preserve">        meta.textContent = item.case_status || "";</w:t>
        <w:br/>
        <w:t xml:space="preserve">        caseId = item.case_id;</w:t>
        <w:br/>
        <w:t xml:space="preserve">      } else {</w:t>
        <w:br/>
        <w:t xml:space="preserve">        label.textContent = JSON.stringify(item);</w:t>
        <w:br/>
        <w:t xml:space="preserve">      }</w:t>
        <w:br/>
        <w:br/>
        <w:t xml:space="preserve">      if (caseId) {</w:t>
        <w:br/>
        <w:t xml:space="preserve">        row.classList.add("case-result");</w:t>
        <w:br/>
        <w:t xml:space="preserve">        row.style.cursor = "pointer";</w:t>
        <w:br/>
        <w:t xml:space="preserve">        row.addEventListener("click", async () =&gt; {</w:t>
        <w:br/>
        <w:t xml:space="preserve">          await loadCaseById(caseId);</w:t>
        <w:br/>
        <w:t xml:space="preserve">        });</w:t>
        <w:br/>
        <w:t xml:space="preserve">      }</w:t>
        <w:br/>
        <w:br/>
        <w:t xml:space="preserve">      row.appendChild(label);</w:t>
        <w:br/>
        <w:t xml:space="preserve">      row.appendChild(meta);</w:t>
        <w:br/>
        <w:t xml:space="preserve">      caseSearchResults.appendChild(row);</w:t>
        <w:br/>
        <w:t xml:space="preserve">    });</w:t>
        <w:br/>
        <w:t xml:space="preserve">  }</w:t>
        <w:br/>
        <w:br/>
        <w:t xml:space="preserve">  function bindJsonField(el) {</w:t>
        <w:br/>
        <w:t xml:space="preserve">    const eventName = el.type === "checkbox" ? "change" : "input";</w:t>
        <w:br/>
        <w:t xml:space="preserve">    el.addEventListener(eventName, () =&gt; handleJsonFieldChange(el));</w:t>
        <w:br/>
        <w:t xml:space="preserve">  }</w:t>
        <w:br/>
        <w:br/>
        <w:t xml:space="preserve">  function hydrateCase(caseDoc) {</w:t>
        <w:br/>
        <w:t xml:space="preserve">    caseState = caseDoc || {};</w:t>
        <w:br/>
        <w:br/>
        <w:t xml:space="preserve">    const dynamicArrays = [</w:t>
        <w:br/>
        <w:t xml:space="preserve">      { arrayPath: "d_states.D4.data.actions", templateId: "d4-action-row" },</w:t>
        <w:br/>
        <w:t xml:space="preserve">      { arrayPath: "d_states.D5.data.investigation_tasks", templateId: "d5-task-row" },</w:t>
        <w:br/>
        <w:t xml:space="preserve">      { arrayPath: "d_states.D5.data.factors", templateId: "d5-factor-row" },</w:t>
        <w:br/>
        <w:t xml:space="preserve">      { arrayPath: "d_states.D6.data.actions", templateId: "d6-action-row" }</w:t>
        <w:br/>
        <w:t xml:space="preserve">    ];</w:t>
        <w:br/>
        <w:br/>
        <w:t xml:space="preserve">    dynamicArrays.forEach(({ arrayPath, templateId }) =&gt; {</w:t>
        <w:br/>
        <w:t xml:space="preserve">      const arr = getByPath(caseState, parsePath(arrayPath));</w:t>
        <w:br/>
        <w:t xml:space="preserve">      const desired = Array.isArray(arr) ? Math.max(arr.length, 1) : 1;</w:t>
        <w:br/>
        <w:t xml:space="preserve">      ensureRows(arrayPath, templateId, desired);</w:t>
        <w:br/>
        <w:t xml:space="preserve">    });</w:t>
        <w:br/>
        <w:br/>
        <w:t xml:space="preserve">    document.querySelectorAll("[data-json-path]").forEach((el) =&gt; {</w:t>
        <w:br/>
        <w:t xml:space="preserve">      const value = getByPath(caseState, parsePath(el.dataset.jsonPath));</w:t>
        <w:br/>
        <w:t xml:space="preserve">      if (value === undefined) return;</w:t>
        <w:br/>
        <w:t xml:space="preserve">      setElementValue(el, value);</w:t>
        <w:br/>
        <w:t xml:space="preserve">    });</w:t>
        <w:br/>
        <w:br/>
        <w:t xml:space="preserve">    Object.keys(PHASE_META).forEach((phase) =&gt; {</w:t>
        <w:br/>
        <w:t xml:space="preserve">      const status = caseState?.d_states?.[phase]?.status || "not_started";</w:t>
        <w:br/>
        <w:t xml:space="preserve">      setPhaseStatus(phase, status);</w:t>
        <w:br/>
        <w:t xml:space="preserve">    });</w:t>
        <w:br/>
        <w:br/>
        <w:t xml:space="preserve">    setActivePhaseFromCase();</w:t>
        <w:br/>
        <w:t xml:space="preserve">    applyClosedState(Boolean(caseState?.case_status === "closed"));</w:t>
        <w:br/>
        <w:t xml:space="preserve">  }</w:t>
        <w:br/>
        <w:br/>
        <w:t xml:space="preserve">  function setElementValue(el, value) {</w:t>
        <w:br/>
        <w:t xml:space="preserve">    if (el.type === "checkbox") {</w:t>
        <w:br/>
        <w:t xml:space="preserve">      el.checked = Boolean(value);</w:t>
        <w:br/>
        <w:t xml:space="preserve">      return;</w:t>
        <w:br/>
        <w:t xml:space="preserve">    }</w:t>
        <w:br/>
        <w:t xml:space="preserve">    if (Array.isArray(value) &amp;&amp; el.dataset.jsonArray === "true") {</w:t>
        <w:br/>
        <w:t xml:space="preserve">      el.value = value.join(", ");</w:t>
        <w:br/>
        <w:t xml:space="preserve">      return;</w:t>
        <w:br/>
        <w:t xml:space="preserve">    }</w:t>
        <w:br/>
        <w:t xml:space="preserve">    el.value = value ?? "";</w:t>
        <w:br/>
        <w:t xml:space="preserve">  }</w:t>
        <w:br/>
        <w:br/>
        <w:t xml:space="preserve">  function updateIncidentOverviewClosure(value) {</w:t>
        <w:br/>
        <w:t xml:space="preserve">    const closureInput = document.querySelector('[data-json-path="closed_at"]');</w:t>
        <w:br/>
        <w:t xml:space="preserve">    if (closureInput) closureInput.value = value || "";</w:t>
        <w:br/>
        <w:t xml:space="preserve">  }</w:t>
        <w:br/>
        <w:br/>
        <w:t xml:space="preserve">  function updateIncidentOverviewStatus(statusValue) {</w:t>
        <w:br/>
        <w:t xml:space="preserve">    const statusInput = document.querySelector('[data-json-path="case_status"]');</w:t>
        <w:br/>
        <w:t xml:space="preserve">    if (statusInput) statusInput.value = statusValue || "";</w:t>
        <w:br/>
        <w:t xml:space="preserve">  }</w:t>
        <w:br/>
        <w:br/>
        <w:t xml:space="preserve">  function formatStatus(status) {</w:t>
        <w:br/>
        <w:t xml:space="preserve">    return status.replace(/_/g, " ");</w:t>
        <w:br/>
        <w:t xml:space="preserve">  }</w:t>
        <w:br/>
        <w:br/>
        <w:t xml:space="preserve">  function setPhaseStatus(phase, status) {</w:t>
        <w:br/>
        <w:t xml:space="preserve">    const card = document.querySelector(`.phase-card[data-phase="${phase}"]`);</w:t>
        <w:br/>
        <w:t xml:space="preserve">    if (!card) return;</w:t>
        <w:br/>
        <w:t xml:space="preserve">    card.dataset.status = status;</w:t>
        <w:br/>
        <w:t xml:space="preserve">    const statusEl = card.querySelector("[data-phase-status]");</w:t>
        <w:br/>
        <w:t xml:space="preserve">    if (statusEl) statusEl.textContent = formatStatus(status);</w:t>
        <w:br/>
        <w:t xml:space="preserve">    updateNavStatusForPhase(phase, status);</w:t>
        <w:br/>
        <w:t xml:space="preserve">  }</w:t>
        <w:br/>
        <w:br/>
        <w:t xml:space="preserve">  function normalizePhaseKey(phaseKey) {</w:t>
        <w:br/>
        <w:t xml:space="preserve">    if (phaseKey === "D1" || phaseKey === "D2") return "D1_2";</w:t>
        <w:br/>
        <w:t xml:space="preserve">    return phaseKey;</w:t>
        <w:br/>
        <w:t xml:space="preserve">  }</w:t>
        <w:br/>
        <w:br/>
        <w:t xml:space="preserve">  function setActivePhase(dState) {</w:t>
        <w:br/>
        <w:t xml:space="preserve">    const phaseKey = normalizePhaseKey(dState);</w:t>
        <w:br/>
        <w:t xml:space="preserve">    phaseCards.forEach((card) =&gt; {</w:t>
        <w:br/>
        <w:t xml:space="preserve">      card.classList.toggle("is-active", card.dataset.phase === phaseKey);</w:t>
        <w:br/>
        <w:t xml:space="preserve">    });</w:t>
        <w:br/>
        <w:t xml:space="preserve">    navButtons.forEach((btn) =&gt; {</w:t>
        <w:br/>
        <w:t xml:space="preserve">      btn.classList.toggle("is-active", btn.dataset.dState === dState);</w:t>
        <w:br/>
        <w:t xml:space="preserve">    });</w:t>
        <w:br/>
        <w:t xml:space="preserve">  }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br/>
        <w:t xml:space="preserve">  function setActivePhaseFromCase() {</w:t>
        <w:br/>
        <w:t xml:space="preserve">    const current = getCurrentState();</w:t>
        <w:br/>
        <w:t xml:space="preserve">    const normalized = normalizePhaseKey(current);</w:t>
        <w:br/>
        <w:t xml:space="preserve">    const defaultButton = normalized === "D1_2" ? "D1" : current;</w:t>
        <w:br/>
        <w:t xml:space="preserve">    setActivePhase(defaultButton);</w:t>
        <w:br/>
        <w:t xml:space="preserve">  }</w:t>
        <w:br/>
        <w:br/>
        <w:t xml:space="preserve">  function getStatusPresentation(status) {</w:t>
        <w:br/>
        <w:t xml:space="preserve">    if (status === "completed") return { label: "Completed", className: "status-completed" };</w:t>
        <w:br/>
        <w:t xml:space="preserve">    if (status === "in_progress") {</w:t>
        <w:br/>
        <w:t xml:space="preserve">      return { label: "In Progress", className: "status-in-progress" };</w:t>
        <w:br/>
        <w:t xml:space="preserve">    }</w:t>
        <w:br/>
        <w:t xml:space="preserve">    return { label: "Not Started", className: "status-not-started" };</w:t>
        <w:br/>
        <w:t xml:space="preserve">  }</w:t>
        <w:br/>
        <w:br/>
        <w:t xml:space="preserve">  function updateNavStatusForPhase(phase, status) {</w:t>
        <w:br/>
        <w:t xml:space="preserve">    const { label, className } = getStatusPresentation(status || "not_started");</w:t>
        <w:br/>
        <w:t xml:space="preserve">    const targets = phase === "D1_2" ? ["D1", "D2"] : [phase];</w:t>
        <w:br/>
        <w:t xml:space="preserve">    targets.forEach((dState) =&gt; {</w:t>
        <w:br/>
        <w:t xml:space="preserve">      const btn = document.querySelector(`.d-state-btn[data-d-state="${dState}"]`);</w:t>
        <w:br/>
        <w:t xml:space="preserve">      if (!btn) return;</w:t>
        <w:br/>
        <w:t xml:space="preserve">      const statusEl = btn.querySelector(".d-status");</w:t>
        <w:br/>
        <w:t xml:space="preserve">      if (!statusEl) return;</w:t>
        <w:br/>
        <w:t xml:space="preserve">      statusEl.textContent = label;</w:t>
        <w:br/>
        <w:t xml:space="preserve">      statusEl.classList.remove("status-not-started", "status-in-progress", "status-completed");</w:t>
        <w:br/>
        <w:t xml:space="preserve">      statusEl.classList.add(className);</w:t>
        <w:br/>
        <w:t xml:space="preserve">    });</w:t>
        <w:br/>
        <w:t xml:space="preserve">  }</w:t>
        <w:br/>
        <w:br/>
        <w:t xml:space="preserve">  function ensureDState(phase) {</w:t>
        <w:br/>
        <w:t xml:space="preserve">    if (!caseState.d_states) caseState.d_states = {};</w:t>
        <w:br/>
        <w:t xml:space="preserve">    if (!caseState.d_states[phase]) {</w:t>
        <w:br/>
        <w:t xml:space="preserve">      caseState.d_states[phase] = {</w:t>
        <w:br/>
        <w:t xml:space="preserve">        status: "not_started",</w:t>
        <w:br/>
        <w:t xml:space="preserve">        data: {},</w:t>
        <w:br/>
        <w:t xml:space="preserve">        closure_date: null</w:t>
        <w:br/>
        <w:t xml:space="preserve">      };</w:t>
        <w:br/>
        <w:t xml:space="preserve">    }</w:t>
        <w:br/>
        <w:t xml:space="preserve">    if (!caseState.d_states[phase].status) {</w:t>
        <w:br/>
        <w:t xml:space="preserve">      caseState.d_states[phase].status = "not_started";</w:t>
        <w:br/>
        <w:t xml:space="preserve">    }</w:t>
        <w:br/>
        <w:t xml:space="preserve">    if (!caseState.d_states[phase].data) {</w:t>
        <w:br/>
        <w:t xml:space="preserve">      caseState.d_states[phase].data = {};</w:t>
        <w:br/>
        <w:t xml:space="preserve">    }</w:t>
        <w:br/>
        <w:t xml:space="preserve">    if (caseState.d_states[phase].closure_date === undefined) {</w:t>
        <w:br/>
        <w:t xml:space="preserve">      caseState.d_states[phase].closure_date = null;</w:t>
        <w:br/>
        <w:t xml:space="preserve">    }</w:t>
        <w:br/>
        <w:t xml:space="preserve">    return caseState.d_states[phase];</w:t>
        <w:br/>
        <w:t xml:space="preserve">  }</w:t>
        <w:br/>
        <w:br/>
        <w:t xml:space="preserve">  function getPhaseFromPath(path) {</w:t>
        <w:br/>
        <w:t xml:space="preserve">    if (path.startsWith("d_states.")) {</w:t>
        <w:br/>
        <w:t xml:space="preserve">      const parts = path.split(".");</w:t>
        <w:br/>
        <w:t xml:space="preserve">      return parts[1] || null;</w:t>
        <w:br/>
        <w:t xml:space="preserve">    }</w:t>
        <w:br/>
        <w:t xml:space="preserve">    return null;</w:t>
        <w:br/>
        <w:t xml:space="preserve">  }</w:t>
        <w:br/>
        <w:br/>
        <w:t xml:space="preserve">  function handleJsonFieldChange(el) {</w:t>
        <w:br/>
        <w:t xml:space="preserve">    const path = el.dataset.jsonPath;</w:t>
        <w:br/>
        <w:t xml:space="preserve">    if (!path) return;</w:t>
        <w:br/>
        <w:t xml:space="preserve">    if (el.type === "file") return;</w:t>
        <w:br/>
        <w:br/>
        <w:t xml:space="preserve">    if (caseState?.case_status === "closed") return;</w:t>
        <w:br/>
        <w:br/>
        <w:t xml:space="preserve">    const value = getElementValue(el);</w:t>
        <w:br/>
        <w:t xml:space="preserve">    setByPath(caseState, path, value);</w:t>
        <w:br/>
        <w:br/>
        <w:t xml:space="preserve">    if (path === "case_id") return;</w:t>
        <w:br/>
        <w:br/>
        <w:t xml:space="preserve">    const phase = getPhaseFromPath(path);</w:t>
        <w:br/>
        <w:t xml:space="preserve">    let immediate = false;</w:t>
        <w:br/>
        <w:t xml:space="preserve">    let statePatch = null;</w:t>
        <w:br/>
        <w:br/>
        <w:t xml:space="preserve">    if (phase) {</w:t>
        <w:br/>
        <w:t xml:space="preserve">      const dState = ensureDState(phase);</w:t>
        <w:br/>
        <w:t xml:space="preserve">      const prevStatus = dState.status || "not_started";</w:t>
        <w:br/>
        <w:br/>
        <w:t xml:space="preserve">      if (prevStatus !== "in_progress") {</w:t>
        <w:br/>
        <w:t xml:space="preserve">        dState.status = "in_progress";</w:t>
        <w:br/>
        <w:t xml:space="preserve">      }</w:t>
        <w:br/>
        <w:br/>
        <w:t xml:space="preserve">      setPhaseStatus(phase, dState.status);</w:t>
        <w:br/>
        <w:br/>
        <w:t xml:space="preserve">      statePatch = buildDStatePatch(phase, {</w:t>
        <w:br/>
        <w:t xml:space="preserve">        status: dState.status</w:t>
        <w:br/>
        <w:t xml:space="preserve">      });</w:t>
        <w:br/>
        <w:t xml:space="preserve">    }</w:t>
        <w:br/>
        <w:br/>
        <w:t xml:space="preserve">    let patch;</w:t>
        <w:br/>
        <w:t xml:space="preserve">    let casePatch = null;</w:t>
        <w:br/>
        <w:t xml:space="preserve">    if (path === "d_states.D8.closure_date") {</w:t>
        <w:br/>
        <w:t xml:space="preserve">      // closed_at is derived on D8 confirmation only</w:t>
        <w:br/>
        <w:t xml:space="preserve">    }</w:t>
        <w:br/>
        <w:t xml:space="preserve">    const tokens = parsePath(path);</w:t>
        <w:br/>
        <w:t xml:space="preserve">    const lastIndexPos = tokens.reduce((pos, token, idx) =&gt; (typeof token === "number" ? idx : pos), -1);</w:t>
        <w:br/>
        <w:t xml:space="preserve">    if (lastIndexPos &gt;= 0) {</w:t>
        <w:br/>
        <w:t xml:space="preserve">      const arrayTokens = tokens.slice(0, lastIndexPos);</w:t>
        <w:br/>
        <w:t xml:space="preserve">      const arrayPath = tokensToPath(arrayTokens);</w:t>
        <w:br/>
        <w:t xml:space="preserve">      const domArray = buildObjectArrayFromDom(arrayPath);</w:t>
        <w:br/>
        <w:t xml:space="preserve">      if (domArray) {</w:t>
        <w:br/>
        <w:t xml:space="preserve">        patch = buildPatch(arrayPath, domArray);</w:t>
        <w:br/>
        <w:t xml:space="preserve">      } else {</w:t>
        <w:br/>
        <w:t xml:space="preserve">        const arrValue = getByPath(caseState, arrayTokens);</w:t>
        <w:br/>
        <w:t xml:space="preserve">        const filled = fillArrayForPatch(arrValue);</w:t>
        <w:br/>
        <w:t xml:space="preserve">        patch = buildPatch(arrayPath, filled);</w:t>
        <w:br/>
        <w:t xml:space="preserve">      }</w:t>
        <w:br/>
        <w:t xml:space="preserve">    } else {</w:t>
        <w:br/>
        <w:t xml:space="preserve">      patch = buildPatch(path, value);</w:t>
        <w:br/>
        <w:t xml:space="preserve">    }</w:t>
        <w:br/>
        <w:t xml:space="preserve">    if (casePatch) {</w:t>
        <w:br/>
        <w:t xml:space="preserve">      patch = deepMerge(patch, casePatch);</w:t>
        <w:br/>
        <w:t xml:space="preserve">    }</w:t>
        <w:br/>
        <w:t xml:space="preserve">    if (statePatch) {</w:t>
        <w:br/>
        <w:t xml:space="preserve">      patch = deepMerge(patch, statePatch);</w:t>
        <w:br/>
        <w:t xml:space="preserve">    }</w:t>
        <w:br/>
        <w:br/>
        <w:t xml:space="preserve">    scheduleSave(patch, immediate);</w:t>
        <w:br/>
        <w:t xml:space="preserve">  }</w:t>
        <w:br/>
        <w:br/>
        <w:t xml:space="preserve">  function getElementValue(el) {</w:t>
        <w:br/>
        <w:t xml:space="preserve">    if (el.type === "file") return null;</w:t>
        <w:br/>
        <w:t xml:space="preserve">    if (el.type === "checkbox") return el.checked;</w:t>
        <w:br/>
        <w:t xml:space="preserve">    const raw = el.value;</w:t>
        <w:br/>
        <w:t xml:space="preserve">    if (el.dataset.jsonArray === "true") {</w:t>
        <w:br/>
        <w:t xml:space="preserve">      return raw.split(",").map(v =&gt; v.trim()).filter(Boolean);</w:t>
        <w:br/>
        <w:t xml:space="preserve">    }</w:t>
        <w:br/>
        <w:t xml:space="preserve">    return raw;</w:t>
        <w:br/>
        <w:t xml:space="preserve">  }</w:t>
        <w:br/>
        <w:br/>
        <w:t xml:space="preserve">  function parsePath(path) {</w:t>
        <w:br/>
        <w:t xml:space="preserve">    const tokens = [];</w:t>
        <w:br/>
        <w:t xml:space="preserve">    path.split(".").forEach((part) =&gt; {</w:t>
        <w:br/>
        <w:t xml:space="preserve">      const match = part.match(/(\w+)|\[(\d+)\]/g);</w:t>
        <w:br/>
        <w:t xml:space="preserve">      if (match) {</w:t>
        <w:br/>
        <w:t xml:space="preserve">        match.forEach((m) =&gt; {</w:t>
        <w:br/>
        <w:t xml:space="preserve">          if (m.startsWith("[")) tokens.push(Number(m.replace(/[\[\]]/g, "")));</w:t>
        <w:br/>
        <w:t xml:space="preserve">          else tokens.push(m);</w:t>
        <w:br/>
        <w:t xml:space="preserve">        });</w:t>
        <w:br/>
        <w:t xml:space="preserve">      }</w:t>
        <w:br/>
        <w:t xml:space="preserve">    });</w:t>
        <w:br/>
        <w:t xml:space="preserve">    return tokens;</w:t>
        <w:br/>
        <w:t xml:space="preserve">  }</w:t>
        <w:br/>
        <w:br/>
        <w:t xml:space="preserve">  function tokensToPath(tokens) {</w:t>
        <w:br/>
        <w:t xml:space="preserve">    let out = "";</w:t>
        <w:br/>
        <w:t xml:space="preserve">    tokens.forEach((t) =&gt; {</w:t>
        <w:br/>
        <w:t xml:space="preserve">      if (typeof t === "number") {</w:t>
        <w:br/>
        <w:t xml:space="preserve">        out += `[${t}]`;</w:t>
        <w:br/>
        <w:t xml:space="preserve">      } else {</w:t>
        <w:br/>
        <w:t xml:space="preserve">        out += out ? `.${t}` : t;</w:t>
        <w:br/>
        <w:t xml:space="preserve">      }</w:t>
        <w:br/>
        <w:t xml:space="preserve">    });</w:t>
        <w:br/>
        <w:t xml:space="preserve">    return out;</w:t>
        <w:br/>
        <w:t xml:space="preserve">  }</w:t>
        <w:br/>
        <w:br/>
        <w:t xml:space="preserve">  function getByPath(obj, tokens) {</w:t>
        <w:br/>
        <w:t xml:space="preserve">    let current = obj;</w:t>
        <w:br/>
        <w:t xml:space="preserve">    for (const t of tokens) {</w:t>
        <w:br/>
        <w:t xml:space="preserve">      if (current == null) return undefined;</w:t>
        <w:br/>
        <w:t xml:space="preserve">      current = current[t];</w:t>
        <w:br/>
        <w:t xml:space="preserve">    }</w:t>
        <w:br/>
        <w:t xml:space="preserve">    return current;</w:t>
        <w:br/>
        <w:t xml:space="preserve">  }</w:t>
        <w:br/>
        <w:br/>
        <w:t xml:space="preserve">  function fillArrayForPatch(arr) {</w:t>
        <w:br/>
        <w:t xml:space="preserve">    if (!Array.isArray(arr)) return [];</w:t>
        <w:br/>
        <w:t xml:space="preserve">    const normalized = Array.from({ length: arr.length }, (_, i) =&gt; arr[i]);</w:t>
        <w:br/>
        <w:t xml:space="preserve">    const sample = normalized.find((v) =&gt; v !== undefined &amp;&amp; v !== null);</w:t>
        <w:br/>
        <w:t xml:space="preserve">    const isObjectArray = sample &amp;&amp; typeof sample === "object" &amp;&amp; !Array.isArray(sample);</w:t>
        <w:br/>
        <w:t xml:space="preserve">    return normalized.map((v) =&gt; {</w:t>
        <w:br/>
        <w:t xml:space="preserve">      if (v === undefined) return isObjectArray ? {} : "";</w:t>
        <w:br/>
        <w:t xml:space="preserve">      return v;</w:t>
        <w:br/>
        <w:t xml:space="preserve">    });</w:t>
        <w:br/>
        <w:t xml:space="preserve">  }</w:t>
        <w:br/>
        <w:br/>
        <w:t xml:space="preserve">  function escapeRegex(value) {</w:t>
        <w:br/>
        <w:t xml:space="preserve">    return value.replace(/[.*+?^${}()|[\]\\]/g, "\\$&amp;");</w:t>
        <w:br/>
        <w:t xml:space="preserve">  }</w:t>
        <w:br/>
        <w:br/>
        <w:t xml:space="preserve">  function buildObjectArrayFromDom(arrayPath) {</w:t>
        <w:br/>
        <w:t xml:space="preserve">    const tbody = document.querySelector(`tbody[data-array-path="${arrayPath}"]`);</w:t>
        <w:br/>
        <w:t xml:space="preserve">    if (!tbody) return null;</w:t>
        <w:br/>
        <w:br/>
        <w:t xml:space="preserve">    const rows = tbody.querySelectorAll("tr");</w:t>
        <w:br/>
        <w:t xml:space="preserve">    const escaped = escapeRegex(arrayPath);</w:t>
        <w:br/>
        <w:t xml:space="preserve">    const result = [];</w:t>
        <w:br/>
        <w:br/>
        <w:t xml:space="preserve">    rows.forEach((row, index) =&gt; {</w:t>
        <w:br/>
        <w:t xml:space="preserve">      const obj = {};</w:t>
        <w:br/>
        <w:t xml:space="preserve">      const inputs = row.querySelectorAll("[data-json-path]");</w:t>
        <w:br/>
        <w:t xml:space="preserve">      inputs.forEach((input) =&gt; {</w:t>
        <w:br/>
        <w:t xml:space="preserve">        const path = input.dataset.jsonPath;</w:t>
        <w:br/>
        <w:t xml:space="preserve">        if (!path) return;</w:t>
        <w:br/>
        <w:t xml:space="preserve">        const match = path.match(new RegExp(`^${escaped}\\[${index}\\]\\.(.+)$`));</w:t>
        <w:br/>
        <w:t xml:space="preserve">        if (!match) return;</w:t>
        <w:br/>
        <w:t xml:space="preserve">        const key = match[1];</w:t>
        <w:br/>
        <w:t xml:space="preserve">        obj[key] = getElementValue(input);</w:t>
        <w:br/>
        <w:t xml:space="preserve">      });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result.push(obj);</w:t>
        <w:br/>
        <w:t xml:space="preserve">    });</w:t>
        <w:br/>
        <w:br/>
        <w:t xml:space="preserve">    return result;</w:t>
        <w:br/>
        <w:t xml:space="preserve">  }</w:t>
        <w:br/>
        <w:br/>
        <w:t xml:space="preserve">  function addRow(btn) {</w:t>
        <w:br/>
        <w:t xml:space="preserve">    const templateId = btn.dataset.templateId;</w:t>
        <w:br/>
        <w:t xml:space="preserve">    const arrayPath = btn.dataset.arrayPath;</w:t>
        <w:br/>
        <w:t xml:space="preserve">    addRowByConfig(templateId, arrayPath, btn.disabled);</w:t>
        <w:br/>
        <w:t xml:space="preserve">  }</w:t>
        <w:br/>
        <w:br/>
        <w:t xml:space="preserve">  function ensureRows(arrayPath, templateId, desiredCount) {</w:t>
        <w:br/>
        <w:t xml:space="preserve">    const tbody = document.querySelector(`tbody[data-array-path="${arrayPath}"]`);</w:t>
        <w:br/>
        <w:t xml:space="preserve">    if (!tbody) return;</w:t>
        <w:br/>
        <w:t xml:space="preserve">    const current = tbody.querySelectorAll("tr").length;</w:t>
        <w:br/>
        <w:t xml:space="preserve">    for (let i = current; i &lt; desiredCount; i += 1) {</w:t>
        <w:br/>
        <w:t xml:space="preserve">      addRowByConfig(templateId, arrayPath, false);</w:t>
        <w:br/>
        <w:t xml:space="preserve">    }</w:t>
        <w:br/>
        <w:t xml:space="preserve">  }</w:t>
        <w:br/>
        <w:br/>
        <w:t xml:space="preserve">  function addRowByConfig(templateId, arrayPath, isDisabled) {</w:t>
        <w:br/>
        <w:t xml:space="preserve">    if (!templateId || !arrayPath) return;</w:t>
        <w:br/>
        <w:br/>
        <w:t xml:space="preserve">    const template = document.getElementById(templateId);</w:t>
        <w:br/>
        <w:t xml:space="preserve">    const tbody = document.querySelector(`tbody[data-array-path="${arrayPath}"]`);</w:t>
        <w:br/>
        <w:t xml:space="preserve">    if (!template || !tbody) return;</w:t>
        <w:br/>
        <w:br/>
        <w:t xml:space="preserve">    const index = tbody.querySelectorAll("tr").length;</w:t>
        <w:br/>
        <w:t xml:space="preserve">    const fragment = template.content.cloneNode(true);</w:t>
        <w:br/>
        <w:t xml:space="preserve">    const inputs = fragment.querySelectorAll("[data-field]");</w:t>
        <w:br/>
        <w:br/>
        <w:t xml:space="preserve">    inputs.forEach((input) =&gt; {</w:t>
        <w:br/>
        <w:t xml:space="preserve">      const field = input.dataset.field;</w:t>
        <w:br/>
        <w:t xml:space="preserve">      if (!field) return;</w:t>
        <w:br/>
        <w:t xml:space="preserve">      input.dataset.jsonPath = `${arrayPath}[${index}].${field}`;</w:t>
        <w:br/>
        <w:t xml:space="preserve">      input.disabled = isDisabled;</w:t>
        <w:br/>
        <w:t xml:space="preserve">      bindJsonField(input);</w:t>
        <w:br/>
        <w:t xml:space="preserve">    });</w:t>
        <w:br/>
        <w:br/>
        <w:t xml:space="preserve">    tbody.appendChild(fragment);</w:t>
        <w:br/>
        <w:t xml:space="preserve">  }</w:t>
        <w:br/>
        <w:br/>
        <w:t xml:space="preserve">  function setByPath(obj, path, value) {</w:t>
        <w:br/>
        <w:t xml:space="preserve">    const tokens = parsePath(path);</w:t>
        <w:br/>
        <w:t xml:space="preserve">    let current = obj;</w:t>
        <w:br/>
        <w:t xml:space="preserve">    tokens.forEach((token, index) =&gt; {</w:t>
        <w:br/>
        <w:t xml:space="preserve">      const isLast = index === tokens.length - 1;</w:t>
        <w:br/>
        <w:t xml:space="preserve">      const nextToken = tokens[index + 1];</w:t>
        <w:br/>
        <w:br/>
        <w:t xml:space="preserve">      if (isLast) {</w:t>
        <w:br/>
        <w:t xml:space="preserve">        current[token] = value;</w:t>
        <w:br/>
        <w:t xml:space="preserve">        return;</w:t>
        <w:br/>
        <w:t xml:space="preserve">      }</w:t>
        <w:br/>
        <w:br/>
        <w:t xml:space="preserve">      if (current[token] === undefined) {</w:t>
        <w:br/>
        <w:t xml:space="preserve">        current[token] = typeof nextToken === "number" ? [] : {};</w:t>
        <w:br/>
        <w:t xml:space="preserve">      }</w:t>
        <w:br/>
        <w:br/>
        <w:t xml:space="preserve">      current = current[token];</w:t>
        <w:br/>
        <w:t xml:space="preserve">    });</w:t>
        <w:br/>
        <w:t xml:space="preserve">  }</w:t>
        <w:br/>
        <w:br/>
        <w:t xml:space="preserve">  function buildPatch(path, value) {</w:t>
        <w:br/>
        <w:t xml:space="preserve">    const tokens = parsePath(path);</w:t>
        <w:br/>
        <w:t xml:space="preserve">    const root = {};</w:t>
        <w:br/>
        <w:t xml:space="preserve">    let current = root;</w:t>
        <w:br/>
        <w:t xml:space="preserve">    tokens.forEach((token, index) =&gt; {</w:t>
        <w:br/>
        <w:t xml:space="preserve">      const isLast = index === tokens.length - 1;</w:t>
        <w:br/>
        <w:t xml:space="preserve">      const nextToken = tokens[index + 1];</w:t>
        <w:br/>
        <w:t xml:space="preserve">      if (isLast) {</w:t>
        <w:br/>
        <w:t xml:space="preserve">        current[token] = value;</w:t>
        <w:br/>
        <w:t xml:space="preserve">        return;</w:t>
        <w:br/>
        <w:t xml:space="preserve">      }</w:t>
        <w:br/>
        <w:t xml:space="preserve">      if (current[token] === undefined) {</w:t>
        <w:br/>
        <w:t xml:space="preserve">        current[token] = typeof nextToken === "number" ? [] : {};</w:t>
        <w:br/>
        <w:t xml:space="preserve">      }</w:t>
        <w:br/>
        <w:t xml:space="preserve">      current = current[token];</w:t>
        <w:br/>
        <w:t xml:space="preserve">    });</w:t>
        <w:br/>
        <w:t xml:space="preserve">    return root;</w:t>
        <w:br/>
        <w:t xml:space="preserve">  }</w:t>
        <w:br/>
        <w:br/>
        <w:t xml:space="preserve">  function buildDStatePatch(phase, fields) {</w:t>
        <w:br/>
        <w:t xml:space="preserve">    return {</w:t>
        <w:br/>
        <w:t xml:space="preserve">      d_states: {</w:t>
        <w:br/>
        <w:t xml:space="preserve">        [phase]: fields</w:t>
        <w:br/>
        <w:t xml:space="preserve">      }</w:t>
        <w:br/>
        <w:t xml:space="preserve">    };</w:t>
        <w:br/>
        <w:t xml:space="preserve">  }</w:t>
        <w:br/>
        <w:br/>
        <w:t xml:space="preserve">  function deepMerge(target, source) {</w:t>
        <w:br/>
        <w:t xml:space="preserve">    if (Array.isArray(source)) {</w:t>
        <w:br/>
        <w:t xml:space="preserve">      return source;</w:t>
        <w:br/>
        <w:t xml:space="preserve">    }</w:t>
        <w:br/>
        <w:br/>
        <w:t xml:space="preserve">    if (source &amp;&amp; typeof source === "object") {</w:t>
        <w:br/>
        <w:t xml:space="preserve">      if (!target || typeof target !== "object") target = {};</w:t>
        <w:br/>
        <w:t xml:space="preserve">      Object.keys(source).forEach((key) =&gt; {</w:t>
        <w:br/>
        <w:t xml:space="preserve">        target[key] = deepMerge(target[key], source[key]);</w:t>
        <w:br/>
        <w:t xml:space="preserve">      });</w:t>
        <w:br/>
        <w:t xml:space="preserve">      return target;</w:t>
        <w:br/>
        <w:t xml:space="preserve">    }</w:t>
        <w:br/>
        <w:br/>
        <w:t xml:space="preserve">    return source;</w:t>
        <w:br/>
        <w:t xml:space="preserve">  }</w:t>
        <w:br/>
        <w:br/>
        <w:t xml:space="preserve">  function scheduleSave(patch, immediate) {</w:t>
        <w:br/>
        <w:t xml:space="preserve">    pendingPatch = deepMerge(pendingPatch, patch);</w:t>
        <w:br/>
        <w:t xml:space="preserve">    if (immediate) {</w:t>
        <w:br/>
        <w:t xml:space="preserve">      void flushSave();</w:t>
        <w:br/>
        <w:t xml:space="preserve">      return;</w:t>
        <w:br/>
        <w:t xml:space="preserve">    }</w:t>
        <w:br/>
        <w:t xml:space="preserve">    if (saveTimer) clearTimeout(saveTimer);</w:t>
        <w:br/>
        <w:t xml:space="preserve">    saveTimer = setTimeout(() =&gt; void flushSave(), DEBOUNCE_MS);</w:t>
        <w:br/>
        <w:t xml:space="preserve">  }</w:t>
        <w:br/>
        <w:br/>
        <w:t xml:space="preserve">  async function flushSave() {</w:t>
        <w:br/>
        <w:t xml:space="preserve">    if (saveTimer) clearTimeout(saveTimer);</w:t>
        <w:br/>
        <w:t xml:space="preserve">    saveTimer = null;</w:t>
        <w:br/>
        <w:br/>
        <w:t xml:space="preserve">    const caseId = caseState?.case_id || caseIdInput.value.trim();</w:t>
        <w:br/>
        <w:t xml:space="preserve">    if (!incidentIdRegex.test(caseId)) return;</w:t>
        <w:br/>
        <w:br/>
        <w:t xml:space="preserve">    const payload = pendingPatch;</w:t>
        <w:br/>
        <w:t xml:space="preserve">    pendingPatch = {};</w:t>
        <w:br/>
        <w:t xml:space="preserve">    if (!payload || Object.keys(payload).length === 0) return;</w:t>
        <w:br/>
        <w:br/>
        <w:t xml:space="preserve">    await patchCase(caseId, payload);</w:t>
        <w:br/>
        <w:t xml:space="preserve">  }</w:t>
        <w:br/>
        <w:br/>
        <w:t xml:space="preserve">  async function savePatchImmediately(patch) {</w:t>
        <w:br/>
        <w:t xml:space="preserve">    const caseId = caseState?.case_id || caseIdInput.value.trim();</w:t>
        <w:br/>
        <w:t xml:space="preserve">    if (!incidentIdRegex.test(caseId)) return;</w:t>
        <w:br/>
        <w:t xml:space="preserve">    await patchCase(caseId, patch);</w:t>
        <w:br/>
        <w:t xml:space="preserve">  }</w:t>
        <w:br/>
        <w:br/>
        <w:t xml:space="preserve">  async function patchCase(caseId, patch) {</w:t>
        <w:br/>
        <w:t xml:space="preserve">    try {</w:t>
        <w:br/>
        <w:t xml:space="preserve">      await fetch(`${API_BASE}/entry`,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JSON.stringify(buildEntryEnvelope("UC2", caseId, patch))</w:t>
        <w:br/>
        <w:t xml:space="preserve">      });</w:t>
        <w:br/>
        <w:t xml:space="preserve">    } catch (err) {</w:t>
        <w:br/>
        <w:t xml:space="preserve">      // Keep UI responsive even if save fails</w:t>
        <w:br/>
        <w:t xml:space="preserve">      console.warn("Autosave failed", err);</w:t>
        <w:br/>
        <w:t xml:space="preserve">    }</w:t>
        <w:br/>
        <w:t xml:space="preserve">  }</w:t>
        <w:br/>
        <w:br/>
        <w:t xml:space="preserve">  async function uploadBulkClosedCases(files) {</w:t>
        <w:br/>
        <w:t xml:space="preserve">    const listEl = document.getElementById("doc_bulk_import_list");</w:t>
        <w:br/>
        <w:t xml:space="preserve">    if (!listEl) return;</w:t>
        <w:br/>
        <w:br/>
        <w:t xml:space="preserve">    const rows = Array.from(listEl.querySelectorAll(".doc-row"));</w:t>
        <w:br/>
        <w:t xml:space="preserve">    const byName = new Map();</w:t>
        <w:br/>
        <w:t xml:space="preserve">    rows.forEach((row) =&gt; {</w:t>
        <w:br/>
        <w:t xml:space="preserve">      const name = row.firstChild?.textContent || "";</w:t>
        <w:br/>
        <w:t xml:space="preserve">      const statusEl = row.querySelector(".status-badge");</w:t>
        <w:br/>
        <w:t xml:space="preserve">      if (name &amp;&amp; statusEl) byName.set(name, statusEl);</w:t>
        <w:br/>
        <w:t xml:space="preserve">    });</w:t>
        <w:br/>
        <w:br/>
        <w:t xml:space="preserve">    const cases = [];</w:t>
        <w:br/>
        <w:t xml:space="preserve">    for (const f of files) {</w:t>
        <w:br/>
        <w:t xml:space="preserve">      const statusEl = byName.get(f.name);</w:t>
        <w:br/>
        <w:t xml:space="preserve">      if (statusEl) {</w:t>
        <w:br/>
        <w:t xml:space="preserve">        statusEl.textContent = "Uploading";</w:t>
        <w:br/>
        <w:t xml:space="preserve">        statusEl.className = "status-badge status-pending";</w:t>
        <w:br/>
        <w:t xml:space="preserve">      }</w:t>
        <w:br/>
        <w:t xml:space="preserve">      try {</w:t>
        <w:br/>
        <w:t xml:space="preserve">        const text = await f.text();</w:t>
        <w:br/>
        <w:t xml:space="preserve">        const lowerName = f.name.toLowerCase();</w:t>
        <w:br/>
        <w:br/>
        <w:t xml:space="preserve">        if (lowerName.endsWith(".csv")) {</w:t>
        <w:br/>
        <w:t xml:space="preserve">          const rows = parseCsvToObjects(text);</w:t>
        <w:br/>
        <w:t xml:space="preserve">          const validRows = rows.filter((row) =&gt; row?.case_id || row?.case_number);</w:t>
        <w:br/>
        <w:t xml:space="preserve">          if (!validRows.length) {</w:t>
        <w:br/>
        <w:t xml:space="preserve">            throw new Error("Missing case identifier in CSV");</w:t>
        <w:br/>
        <w:t xml:space="preserve">          }</w:t>
        <w:br/>
        <w:t xml:space="preserve">          validRows.forEach((row) =&gt; {</w:t>
        <w:br/>
        <w:t xml:space="preserve">            const inferredCaseId = row.case_id || row.case_number;</w:t>
        <w:br/>
        <w:t xml:space="preserve">            cases.push({</w:t>
        <w:br/>
        <w:t xml:space="preserve">              case_id: inferredCaseId,</w:t>
        <w:br/>
        <w:t xml:space="preserve">              case_doc: row,</w:t>
        <w:br/>
        <w:t xml:space="preserve">              filename: f.name</w:t>
        <w:br/>
        <w:t xml:space="preserve">            });</w:t>
        <w:br/>
        <w:t xml:space="preserve">          });</w:t>
        <w:br/>
        <w:t xml:space="preserve">        } else {</w:t>
        <w:br/>
        <w:t xml:space="preserve">          const doc = JSON.parse(text);</w:t>
        <w:br/>
        <w:t xml:space="preserve">          const inferredCaseId = doc?.case?.case_number || doc?.case_number || doc?.case_id;</w:t>
        <w:br/>
        <w:t xml:space="preserve">          if (!inferredCaseId) {</w:t>
        <w:br/>
        <w:t xml:space="preserve">            throw new Error("Missing case identifier in JSON");</w:t>
        <w:br/>
        <w:t xml:space="preserve">          }</w:t>
        <w:br/>
        <w:t xml:space="preserve">          cases.push({ case_id: inferredCaseId, case_doc: doc, filename: f.name });</w:t>
        <w:br/>
        <w:t xml:space="preserve">        }</w:t>
        <w:br/>
        <w:t xml:space="preserve">      } catch (e) {</w:t>
        <w:br/>
        <w:t xml:space="preserve">        if (statusEl) {</w:t>
        <w:br/>
        <w:t xml:space="preserve">          statusEl.textContent = "Failed";</w:t>
        <w:br/>
        <w:t xml:space="preserve">          statusEl.className = "status-badge status-failed";</w:t>
        <w:br/>
        <w:t xml:space="preserve">        }</w:t>
        <w:br/>
        <w:t xml:space="preserve">      }</w:t>
      </w:r>
    </w:p>
    <w:p>
      <w:pPr>
        <w:pBdr>
          <w:left w:val="single" w:sz="96" w:space="4" w:color="2E7D32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</w:t>
        <w:br/>
        <w:br/>
        <w:t xml:space="preserve">    if (!cases.length) return;</w:t>
        <w:br/>
        <w:br/>
        <w:t xml:space="preserve">    try {</w:t>
        <w:br/>
        <w:t xml:space="preserve">      const res = await fetch(`${API_BASE}/entry`,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JSON.stringify(buildEntryEnvelope("UC4", null, { cases }))</w:t>
        <w:br/>
        <w:t xml:space="preserve">      });</w:t>
        <w:br/>
        <w:t xml:space="preserve">      const ok = res.ok;</w:t>
        <w:br/>
        <w:t xml:space="preserve">      cases.forEach((c) =&gt; {</w:t>
        <w:br/>
        <w:t xml:space="preserve">        const statusEl = byName.get(c.filename);</w:t>
        <w:br/>
        <w:t xml:space="preserve">        if (!statusEl) return;</w:t>
        <w:br/>
        <w:t xml:space="preserve">        statusEl.textContent = ok ? "Uploaded" : "Failed";</w:t>
        <w:br/>
        <w:t xml:space="preserve">        statusEl.className = ok</w:t>
        <w:br/>
        <w:t xml:space="preserve">          ? "status-badge status-success"</w:t>
        <w:br/>
        <w:t xml:space="preserve">          : "status-badge status-failed";</w:t>
        <w:br/>
        <w:t xml:space="preserve">      });</w:t>
        <w:br/>
        <w:t xml:space="preserve">    } catch (e) {</w:t>
        <w:br/>
        <w:t xml:space="preserve">      cases.forEach((c) =&gt; {</w:t>
        <w:br/>
        <w:t xml:space="preserve">        const statusEl = byName.get(c.filename);</w:t>
        <w:br/>
        <w:t xml:space="preserve">        if (!statusEl) return;</w:t>
        <w:br/>
        <w:t xml:space="preserve">        statusEl.textContent = "Failed";</w:t>
        <w:br/>
        <w:t xml:space="preserve">        statusEl.className = "status-badge status-failed";</w:t>
        <w:br/>
        <w:t xml:space="preserve">      });</w:t>
        <w:br/>
        <w:t xml:space="preserve">    }</w:t>
        <w:br/>
        <w:t xml:space="preserve">  }</w:t>
        <w:br/>
        <w:br/>
        <w:t xml:space="preserve">  async function uploadKnowledgeDocuments(files) {</w:t>
        <w:br/>
        <w:t xml:space="preserve">    const listEl = document.getElementById("knowledge_upload_list");</w:t>
        <w:br/>
        <w:t xml:space="preserve">    if (!listEl) return;</w:t>
        <w:br/>
        <w:br/>
        <w:t xml:space="preserve">    const rows = Array.from(listEl.querySelectorAll(".doc-row"));</w:t>
        <w:br/>
        <w:t xml:space="preserve">    const byName = new Map();</w:t>
        <w:br/>
        <w:t xml:space="preserve">    rows.forEach((row) =&gt; {</w:t>
        <w:br/>
        <w:t xml:space="preserve">      const name = row.firstChild?.textContent || "";</w:t>
        <w:br/>
        <w:t xml:space="preserve">      const linkEl = row.querySelector(".evidence-link");</w:t>
        <w:br/>
        <w:t xml:space="preserve">      if (name &amp;&amp; linkEl) byName.set(name, linkEl);</w:t>
        <w:br/>
        <w:t xml:space="preserve">    });</w:t>
        <w:br/>
        <w:br/>
        <w:t xml:space="preserve">    const documents = [];</w:t>
        <w:br/>
        <w:t xml:space="preserve">    for (const f of files) {</w:t>
        <w:br/>
        <w:t xml:space="preserve">      const linkEl = byName.get(f.name);</w:t>
        <w:br/>
        <w:t xml:space="preserve">      if (linkEl) linkEl.textContent = "Uploading";</w:t>
        <w:br/>
        <w:t xml:space="preserve">      try {</w:t>
        <w:br/>
        <w:t xml:space="preserve">        const data_base64 = await readFileAsBase64(f);</w:t>
        <w:br/>
        <w:t xml:space="preserve">        documents.push({</w:t>
        <w:br/>
        <w:t xml:space="preserve">          filename: f.name,</w:t>
        <w:br/>
        <w:t xml:space="preserve">          content_type: f.type || "application/octet-stream",</w:t>
        <w:br/>
        <w:t xml:space="preserve">          data_base64</w:t>
        <w:br/>
        <w:t xml:space="preserve">        });</w:t>
        <w:br/>
        <w:t xml:space="preserve">      } catch (e) {</w:t>
        <w:br/>
        <w:t xml:space="preserve">        if (linkEl) linkEl.textContent = "Failed";</w:t>
        <w:br/>
        <w:t xml:space="preserve">      }</w:t>
        <w:br/>
        <w:t xml:space="preserve">    }</w:t>
        <w:br/>
        <w:br/>
        <w:t xml:space="preserve">    if (!documents.length) return;</w:t>
        <w:br/>
        <w:br/>
        <w:t xml:space="preserve">    try {</w:t>
        <w:br/>
        <w:t xml:space="preserve">      const res = await fetch(`${API_BASE}/entry`,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JSON.stringify(buildEntryEnvelope("UC5", null, { documents }))</w:t>
        <w:br/>
        <w:t xml:space="preserve">      });</w:t>
        <w:br/>
        <w:t xml:space="preserve">      const ok = res.ok;</w:t>
        <w:br/>
        <w:t xml:space="preserve">      documents.forEach((d) =&gt; {</w:t>
        <w:br/>
        <w:t xml:space="preserve">        const linkEl = byName.get(d.filename);</w:t>
        <w:br/>
        <w:t xml:space="preserve">        if (!linkEl) return;</w:t>
        <w:br/>
        <w:t xml:space="preserve">        linkEl.textContent = ok ? "Uploaded" : "Failed";</w:t>
        <w:br/>
        <w:t xml:space="preserve">      });</w:t>
        <w:br/>
        <w:t xml:space="preserve">    } catch (e) {</w:t>
        <w:br/>
        <w:t xml:space="preserve">      documents.forEach((d) =&gt; {</w:t>
        <w:br/>
        <w:t xml:space="preserve">        const linkEl = byName.get(d.filename);</w:t>
        <w:br/>
        <w:t xml:space="preserve">        if (!linkEl) return;</w:t>
        <w:br/>
        <w:t xml:space="preserve">        linkEl.textContent = "Failed";</w:t>
        <w:br/>
        <w:t xml:space="preserve">      });</w:t>
        <w:br/>
        <w:t xml:space="preserve">    }</w:t>
        <w:br/>
        <w:t xml:space="preserve">  }</w:t>
        <w:br/>
        <w:br/>
        <w:t xml:space="preserve">  // Hook the two ingestion-only document actions into ENTRY.</w:t>
        <w:br/>
        <w:t xml:space="preserve">  docBulkImportInput?.addEventListener("change", async () =&gt; {</w:t>
        <w:br/>
        <w:t xml:space="preserve">    const files = Array.from(docBulkImportInput.files || []);</w:t>
        <w:br/>
        <w:t xml:space="preserve">    if (!files.length) return;</w:t>
        <w:br/>
        <w:t xml:space="preserve">    await uploadBulkClosedCases(files);</w:t>
        <w:br/>
        <w:t xml:space="preserve">  });</w:t>
        <w:br/>
        <w:br/>
        <w:t xml:space="preserve">  knowledgeUploadInput?.addEventListener("change", async () =&gt; {</w:t>
        <w:br/>
        <w:t xml:space="preserve">    const files = Array.from(knowledgeUploadInput.files || []);</w:t>
        <w:br/>
        <w:t xml:space="preserve">    if (!files.length) return;</w:t>
        <w:br/>
        <w:t xml:space="preserve">    await uploadKnowledgeDocuments(files);</w:t>
        <w:br/>
        <w:t xml:space="preserve">  });</w:t>
        <w:br/>
        <w:br/>
        <w:t>});</w:t>
        <w:br/>
      </w:r>
    </w:p>
    <w:p/>
    <w:p>
      <w:r>
        <w:br w:type="page"/>
      </w:r>
    </w:p>
    <w:p>
      <w:pPr>
        <w:pStyle w:val="Heading1"/>
      </w:pPr>
      <w:r>
        <w:t>Section 2 — AGENT FILES  (Claude Agent Layer — Stream B)</w:t>
      </w:r>
    </w:p>
    <w:p>
      <w:r>
        <w:rPr>
          <w:b/>
        </w:rPr>
        <w:t xml:space="preserve">Stream: </w:t>
      </w:r>
      <w:r>
        <w:t xml:space="preserve">Claude Agent Layer  |  </w:t>
      </w:r>
      <w:r>
        <w:rPr>
          <w:b/>
        </w:rPr>
        <w:t xml:space="preserve">Status: </w:t>
      </w:r>
      <w:r>
        <w:t>⚠️ UNTESTED — Review each file before first operational node test.</w:t>
      </w:r>
      <w:r>
        <w:rPr>
          <w:sz w:val="18"/>
        </w:rPr>
        <w:br/>
        <w:t>Covers: backend/workflow/, backend/ai/, backend/tools/, backend/entry/</w:t>
      </w:r>
    </w:p>
    <w:p/>
    <w:p>
      <w:pPr>
        <w:pStyle w:val="Heading3"/>
      </w:pPr>
      <w:r>
        <w:rPr>
          <w:color w:val="E65100"/>
        </w:rPr>
        <w:t>backend/ai/__init__.py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backend/ai/__init__.py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(.py).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backend.ai.escalation_controller import EscalationController</w:t>
        <w:br/>
        <w:t>from backend.ai.model_policy import ModelPolicy</w:t>
        <w:br/>
        <w:t>from backend.ai.model_strategy import ModelStrategy</w:t>
        <w:br/>
        <w:br/>
        <w:t>__all__ = ["EscalationController", "ModelPolicy", "ModelStrategy"]</w:t>
      </w:r>
    </w:p>
    <w:p/>
    <w:p>
      <w:pPr>
        <w:pStyle w:val="Heading3"/>
      </w:pPr>
      <w:r>
        <w:rPr>
          <w:color w:val="E65100"/>
        </w:rPr>
        <w:t>backend/ai/escalation_controller.py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backend/ai/escalation_controller.py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EscalationController:. Functions: should_escalate_operational, should_escalate_strategy.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br/>
        <w:t>class EscalationController:</w:t>
        <w:br/>
        <w:t xml:space="preserve">    def should_escalate_operational(self, state: dict) -&gt; bool:</w:t>
        <w:br/>
        <w:t xml:space="preserve">        reflection = state.get("operational_reflection")</w:t>
        <w:br/>
        <w:t xml:space="preserve">        if reflection is None:</w:t>
        <w:br/>
        <w:t xml:space="preserve">            return False</w:t>
        <w:br/>
        <w:t xml:space="preserve">        if state.get("operational_escalated"):</w:t>
        <w:br/>
        <w:t xml:space="preserve">            return False</w:t>
        <w:br/>
        <w:t xml:space="preserve">        if isinstance(reflection, dict):</w:t>
        <w:br/>
        <w:t xml:space="preserve">            return bool(reflection.get("needs_escalation"))</w:t>
        <w:br/>
        <w:t xml:space="preserve">        return bool(getattr(reflection, "needs_escalation", False))</w:t>
        <w:br/>
        <w:br/>
        <w:t xml:space="preserve">    def should_escalate_strategy(self, state: dict) -&gt; bool:</w:t>
        <w:br/>
        <w:t xml:space="preserve">        reflection = state.get("strategy_reflection")</w:t>
        <w:br/>
        <w:t xml:space="preserve">        if reflection is None:</w:t>
        <w:br/>
        <w:t xml:space="preserve">            return False</w:t>
        <w:br/>
        <w:t xml:space="preserve">        if state.get("strategy_escalated"):</w:t>
        <w:br/>
        <w:t xml:space="preserve">            return False</w:t>
        <w:br/>
        <w:t xml:space="preserve">        if isinstance(reflection, dict):</w:t>
        <w:br/>
        <w:t xml:space="preserve">            return bool(reflection.get("needs_escalation"))</w:t>
        <w:br/>
        <w:t xml:space="preserve">        return bool(getattr(reflection, "needs_escalation", False))</w:t>
        <w:br/>
        <w:br/>
        <w:br/>
        <w:t>__all__ = ["EscalationController"]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backend/ai/model_policy.py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backend/ai/model_policy.py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ModelPolicy:. Functions: __init__, resolve_model.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backend.ai.model_strategy import ModelStrategy</w:t>
        <w:br/>
        <w:br/>
        <w:br/>
        <w:t>class ModelPolicy:</w:t>
        <w:br/>
        <w:t xml:space="preserve">    def __init__(self, model_strategy: ModelStrategy):</w:t>
        <w:br/>
        <w:t xml:space="preserve">        self._strategy = model_strategy</w:t>
        <w:br/>
        <w:br/>
        <w:t xml:space="preserve">    def resolve_model(self, node_name: str, state: dict) -&gt; str:</w:t>
        <w:br/>
        <w:t xml:space="preserve">        if node_name == "operational":</w:t>
        <w:br/>
        <w:t xml:space="preserve">            if state.get("operational_escalated") is True:</w:t>
        <w:br/>
        <w:t xml:space="preserve">                return self._strategy.operational_premium</w:t>
        <w:br/>
        <w:t xml:space="preserve">            return self._strategy.operational_default</w:t>
        <w:br/>
        <w:br/>
        <w:t xml:space="preserve">        if node_name == "strategy":</w:t>
        <w:br/>
        <w:t xml:space="preserve">            if state.get("strategy_escalated") is True:</w:t>
        <w:br/>
        <w:t xml:space="preserve">                return self._strategy.strategy_premium</w:t>
        <w:br/>
        <w:t xml:space="preserve">            return self._strategy.strategy_default</w:t>
        <w:br/>
        <w:br/>
        <w:t xml:space="preserve">        return self._strategy.intent_default</w:t>
        <w:br/>
        <w:br/>
        <w:br/>
        <w:t>__all__ = ["ModelPolicy"]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backend/ai/model_strategy.py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backend/ai/model_strategy.py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ModelStrategy:. Functions: __init__.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backend.config import Settings</w:t>
        <w:br/>
        <w:br/>
        <w:br/>
        <w:t>class ModelStrategy:</w:t>
        <w:br/>
        <w:t xml:space="preserve">    def __init__(self, settings: Settings):</w:t>
        <w:br/>
        <w:t xml:space="preserve">        self.intent_default = settings.MODEL_INTENT_CLASSIFIER</w:t>
        <w:br/>
        <w:t xml:space="preserve">        self.operational_default = settings.MODEL_OPERATIONAL</w:t>
        <w:br/>
        <w:t xml:space="preserve">        self.operational_premium = settings.MODEL_OPERATIONAL_PREMIUM</w:t>
        <w:br/>
        <w:t xml:space="preserve">        self.strategy_default = settings.MODEL_STRATEGY</w:t>
        <w:br/>
        <w:t xml:space="preserve">        self.strategy_premium = settings.MODEL_STRATEGY_PREMIUM</w:t>
        <w:br/>
        <w:br/>
        <w:br/>
        <w:t>__all__ = ["ModelStrategy"]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backend/entry/entry_handler.py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backend/entry/entry_handler.py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EntryEnvelope, EntryResponseEnvelope, EntryHandler:. Functions: __init__, handle_entry, _handle_case_ingestion.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import base64</w:t>
        <w:br/>
        <w:t>from typing import Any, Optional, Literal</w:t>
        <w:br/>
        <w:br/>
        <w:t>from pydantic import BaseModel</w:t>
        <w:br/>
        <w:br/>
        <w:t>from backend.ingestion.case_ingestion import CaseEntryService, CaseIngestionService</w:t>
        <w:br/>
        <w:t>from backend.ingestion.evidence_ingestion import EvidenceIngestionService</w:t>
        <w:br/>
        <w:t>from backend.ingestion.knowledge_ingestion import KnowledgeIngestionService</w:t>
        <w:br/>
        <w:t>from backend.workflow.unified_incident_graph import (</w:t>
        <w:br/>
        <w:t xml:space="preserve">    IncidentGraphState,</w:t>
        <w:br/>
        <w:t xml:space="preserve">    UnifiedIncidentGraph,</w:t>
        <w:br/>
        <w:t>)</w:t>
        <w:br/>
        <w:br/>
        <w:br/>
        <w:t>class EntryEnvelope(BaseModel):</w:t>
        <w:br/>
        <w:t xml:space="preserve">    intent: Literal["CASE_INGESTION", "AI_REASONING"]</w:t>
        <w:br/>
        <w:t xml:space="preserve">    action: Optional[str] = None</w:t>
        <w:br/>
        <w:t xml:space="preserve">    payload: dict[str, Any] = {}</w:t>
        <w:br/>
        <w:t xml:space="preserve">    case_id: Optional[str] = None</w:t>
        <w:br/>
        <w:t xml:space="preserve">    event: Optional[str] = None</w:t>
        <w:br/>
        <w:br/>
        <w:br/>
        <w:t>class EntryResponseEnvelope(BaseModel):</w:t>
        <w:br/>
        <w:t xml:space="preserve">    intent: str</w:t>
        <w:br/>
        <w:t xml:space="preserve">    status: str</w:t>
        <w:br/>
        <w:t xml:space="preserve">    data: dict[str, Any] = {}</w:t>
        <w:br/>
        <w:t xml:space="preserve">    errors: list[str] = []</w:t>
        <w:br/>
        <w:br/>
        <w:br/>
        <w:t>class EntryHandler:</w:t>
        <w:br/>
        <w:t xml:space="preserve">    def __init__(</w:t>
        <w:br/>
        <w:t xml:space="preserve">        self,</w:t>
        <w:br/>
        <w:t xml:space="preserve">        case_entry: CaseEntryService,</w:t>
        <w:br/>
        <w:t xml:space="preserve">        evidence_ingestion: EvidenceIngestionService,</w:t>
        <w:br/>
        <w:t xml:space="preserve">        case_ingestion: CaseIngestionService,</w:t>
        <w:br/>
        <w:t xml:space="preserve">        knowledge_ingestion: KnowledgeIngestionService,</w:t>
        <w:br/>
        <w:t xml:space="preserve">        unified_graph: UnifiedIncidentGraph,</w:t>
        <w:br/>
        <w:t xml:space="preserve">    ) -&gt; None:</w:t>
        <w:br/>
        <w:t xml:space="preserve">        self._case_entry = case_entry</w:t>
        <w:br/>
        <w:t xml:space="preserve">        self._evidence_ingestion = evidence_ingestion</w:t>
        <w:br/>
        <w:t xml:space="preserve">        self._case_ingestion = case_ingestion</w:t>
        <w:br/>
        <w:t xml:space="preserve">        self._knowledge_ingestion = knowledge_ingestion</w:t>
        <w:br/>
        <w:t xml:space="preserve">        self._unified_graph = unified_graph</w:t>
        <w:br/>
        <w:br/>
        <w:t xml:space="preserve">    def handle_entry(self, envelope: EntryEnvelope) -&gt; EntryResponseEnvelope:</w:t>
        <w:br/>
        <w:t xml:space="preserve">        intent = (envelope.intent or "").upper()</w:t>
        <w:br/>
        <w:t xml:space="preserve">        if intent == "CASE_INGESTION":</w:t>
        <w:br/>
        <w:t xml:space="preserve">            return self._handle_case_ingestion(envelope)</w:t>
        <w:br/>
        <w:t xml:space="preserve">        if intent == "AI_REASONING":</w:t>
        <w:br/>
        <w:t xml:space="preserve">            return self._handle_ai_reasoning(envelope)</w:t>
        <w:br/>
        <w:t xml:space="preserve">        raise ValueError(f"Unsupported intent: {envelope.intent}")</w:t>
        <w:br/>
        <w:br/>
        <w:t xml:space="preserve">    def _handle_case_ingestion(self, envelope: EntryEnvelope) -&gt; EntryResponseEnvelope:</w:t>
        <w:br/>
        <w:t xml:space="preserve">        print(f"[DEBUG] Received action: {envelope.action}")</w:t>
        <w:br/>
        <w:t xml:space="preserve">        print(f"[DEBUG] Received event: {envelope.event}")</w:t>
        <w:br/>
        <w:t xml:space="preserve">        action = self._normalize_action(envelope.action or envelope.event)</w:t>
        <w:br/>
        <w:t xml:space="preserve">        print(f"[DEBUG] Normalized action: {action}")</w:t>
        <w:br/>
        <w:br/>
        <w:t xml:space="preserve">        if action == "CREATE_CASE":</w:t>
        <w:br/>
        <w:t xml:space="preserve">            print("[DEBUG] Branch taken: CREATE_CASE")</w:t>
        <w:br/>
        <w:t xml:space="preserve">            data = self._create_case(envelope)</w:t>
        <w:br/>
        <w:t xml:space="preserve">        elif action == "UPDATE_CASE":</w:t>
        <w:br/>
        <w:t xml:space="preserve">            print("[DEBUG] Branch taken: UPDATE_CASE")</w:t>
        <w:br/>
        <w:t xml:space="preserve">            data = self._update_case(envelope)</w:t>
        <w:br/>
        <w:t xml:space="preserve">        elif action == "CLOSE_CASE":</w:t>
        <w:br/>
        <w:t xml:space="preserve">            print("[DEBUG] Branch taken: CLOSE_CASE")</w:t>
        <w:br/>
        <w:t xml:space="preserve">            data = self._close_case(envelope)</w:t>
        <w:br/>
        <w:t xml:space="preserve">        elif action == "UPLOAD_EVIDENCE":</w:t>
        <w:br/>
        <w:t xml:space="preserve">            print("[DEBUG] Branch taken: UPLOAD_EVIDENCE")</w:t>
        <w:br/>
        <w:t xml:space="preserve">            data = self._upload_evidence(envelope)</w:t>
        <w:br/>
        <w:t xml:space="preserve">        elif action == "UPLOAD_KNOWLEDGE":</w:t>
        <w:br/>
        <w:t xml:space="preserve">            print("[DEBUG] Branch taken: UPLOAD_KNOWLEDGE")</w:t>
        <w:br/>
        <w:t xml:space="preserve">            data = self._upload_knowledge(envelope)</w:t>
        <w:br/>
        <w:t xml:space="preserve">        else:</w:t>
        <w:br/>
        <w:t xml:space="preserve">            print(f"[DEBUG] Unsupported action after normalization: {action}")</w:t>
        <w:br/>
        <w:t xml:space="preserve">            raise ValueError(f"Unsupported case intent: {action}")</w:t>
        <w:br/>
        <w:t xml:space="preserve">        return EntryResponseEnvelope(</w:t>
        <w:br/>
        <w:t xml:space="preserve">            intent=envelope.intent,</w:t>
        <w:br/>
        <w:t xml:space="preserve">            status="accepted",</w:t>
        <w:br/>
        <w:t xml:space="preserve">            data=data,</w:t>
        <w:br/>
        <w:t xml:space="preserve">        )</w:t>
        <w:br/>
        <w:br/>
        <w:t xml:space="preserve">    def _handle_ai_reasoning(self, envelope: EntryEnvelope) -&gt; EntryResponseEnvelope:</w:t>
        <w:br/>
        <w:t xml:space="preserve">        payload = envelope.payload or {}</w:t>
        <w:br/>
        <w:t xml:space="preserve">        question = str(payload.get("question") or "").strip()</w:t>
        <w:br/>
        <w:t xml:space="preserve">        case_id = payload.get("case_id") or envelope.case_id</w:t>
        <w:br/>
        <w:br/>
        <w:t xml:space="preserve">        if not question:</w:t>
        <w:br/>
        <w:t xml:space="preserve">            response = {"status": "usage", "message": "Provide a non-empty question."}</w:t>
        <w:br/>
        <w:t xml:space="preserve">            return EntryResponseEnvelope(</w:t>
        <w:br/>
        <w:t xml:space="preserve">                intent=envelope.intent,</w:t>
        <w:br/>
        <w:t xml:space="preserve">                status="accepted",</w:t>
        <w:br/>
        <w:t xml:space="preserve">                data=response,</w:t>
        <w:br/>
        <w:t xml:space="preserve">            )</w:t>
        <w:br/>
        <w:br/>
        <w:t xml:space="preserve">        initial_state: IncidentGraphState = {</w:t>
        <w:br/>
        <w:t xml:space="preserve">            "case_id": str(case_id) if case_id else None,</w:t>
        <w:br/>
        <w:t xml:space="preserve">            "question": question,</w:t>
        <w:br/>
        <w:t xml:space="preserve">        }</w:t>
        <w:br/>
        <w:t xml:space="preserve">        graph_result = self._unified_graph.invoke(initial_state)</w:t>
        <w:br/>
        <w:t xml:space="preserve">        response = graph_result.get("final_response") or {}</w:t>
        <w:br/>
        <w:t xml:space="preserve">        return EntryResponseEnvelope(</w:t>
        <w:br/>
        <w:t xml:space="preserve">            intent=envelope.intent,</w:t>
        <w:br/>
        <w:t xml:space="preserve">            status="accepted",</w:t>
        <w:br/>
        <w:t xml:space="preserve">            data=response,</w:t>
        <w:br/>
        <w:t xml:space="preserve">        )</w:t>
        <w:br/>
        <w:br/>
        <w:t xml:space="preserve">    def _create_case(self, envelope: EntryEnvelope) -&gt; dict[str, Any]:</w:t>
        <w:br/>
        <w:t xml:space="preserve">        payload = envelope.payload or {}</w:t>
        <w:br/>
        <w:t xml:space="preserve">        case_id = payload.get("case_id") or envelope.case_id</w:t>
        <w:br/>
        <w:t xml:space="preserve">        opened_at = payload.get("opened_at")</w:t>
        <w:br/>
        <w:t xml:space="preserve">        if not case_id:</w:t>
        <w:br/>
        <w:t xml:space="preserve">            raise ValueError("case_id is required")</w:t>
        <w:br/>
        <w:t xml:space="preserve">        doc = self._case_entry.create_case(case_id, opened_at)</w:t>
        <w:br/>
        <w:t xml:space="preserve">        return {"status": "created", "case_id": doc.get("case_id")}</w:t>
        <w:br/>
        <w:br/>
        <w:t xml:space="preserve">    def _update_case(self, envelope: EntryEnvelope) -&gt; dict[str, Any]:</w:t>
        <w:br/>
        <w:t xml:space="preserve">        case_id = envelope.case_id or (envelope.payload or {}).get("case_id")</w:t>
        <w:br/>
        <w:t xml:space="preserve">        if not case_id:</w:t>
        <w:br/>
        <w:t xml:space="preserve">            raise ValueError("case_id is required")</w:t>
        <w:br/>
        <w:t xml:space="preserve">        result = self._case_entry.patch_case(case_id, envelope.payload or {})</w:t>
        <w:br/>
        <w:t xml:space="preserve">        return {"status": "updated", **result}</w:t>
        <w:br/>
        <w:br/>
        <w:t xml:space="preserve">    def _close_case(self, envelope: EntryEnvelope) -&gt; dict[str, Any]:</w:t>
        <w:br/>
        <w:t xml:space="preserve">        case_id = envelope.case_id or (envelope.payload or {}).get("case_id")</w:t>
        <w:br/>
        <w:t xml:space="preserve">        if not case_id:</w:t>
        <w:br/>
        <w:t xml:space="preserve">            raise ValueError("case_id is required")</w:t>
        <w:br/>
        <w:t xml:space="preserve">        payload = envelope.payload or {}</w:t>
        <w:br/>
        <w:t xml:space="preserve">        if isinstance(payload, dict) and "case_id" not in payload:</w:t>
        <w:br/>
        <w:t xml:space="preserve">            payload = {**payload, "case_id": case_id}</w:t>
        <w:br/>
        <w:t xml:space="preserve">        existing = self._case_entry.get_case(case_id)</w:t>
        <w:br/>
        <w:t xml:space="preserve">        merged = self._case_entry.merge_case_document(existing, payload)</w:t>
        <w:br/>
        <w:t xml:space="preserve">        self._case_entry.save_case_document(case_id, merged)</w:t>
        <w:br/>
        <w:t xml:space="preserve">        self._case_ingestion.ingest_closed_case(case_id)</w:t>
        <w:br/>
        <w:t xml:space="preserve">        return {"status": "closed", "case_id": case_id}</w:t>
        <w:br/>
        <w:br/>
        <w:t xml:space="preserve">    def _upload_evidence(self, envelope: EntryEnvelope) -&gt; dict[str, Any]:</w:t>
        <w:br/>
        <w:t xml:space="preserve">        case_id = envelope.case_id or (envelope.payload or {}).get("case_id")</w:t>
        <w:br/>
        <w:t xml:space="preserve">        if not case_id:</w:t>
        <w:br/>
        <w:t xml:space="preserve">            raise ValueError("case_id is required")</w:t>
        <w:br/>
        <w:t xml:space="preserve">        files = (envelope.payload or {}).get("files", [])</w:t>
        <w:br/>
        <w:t xml:space="preserve">        uploaded = []</w:t>
        <w:br/>
        <w:t xml:space="preserve">        for item in files:</w:t>
        <w:br/>
        <w:t xml:space="preserve">            filename = item.get("filename") or "unknown"</w:t>
        <w:br/>
        <w:t xml:space="preserve">            content_type = item.get("content_type") or "application/octet-stream"</w:t>
        <w:br/>
        <w:t xml:space="preserve">            data_base64 = item.get("data_base64") or ""</w:t>
        <w:br/>
        <w:t xml:space="preserve">            raw = self._decode_base64(data_base64)</w:t>
        <w:br/>
        <w:t xml:space="preserve">            self._evidence_ingestion.upload_evidence(</w:t>
        <w:br/>
        <w:t xml:space="preserve">                case_id, filename, raw, content_type</w:t>
        <w:br/>
        <w:t xml:space="preserve">            )</w:t>
        <w:br/>
        <w:t xml:space="preserve">            uploaded.append(</w:t>
        <w:br/>
        <w:t xml:space="preserve">                {</w:t>
        <w:br/>
        <w:t xml:space="preserve">                    "filename": filename,</w:t>
        <w:br/>
        <w:t xml:space="preserve">                    "content_type": content_type,</w:t>
        <w:br/>
        <w:t xml:space="preserve">                    "size_bytes": len(raw),</w:t>
        <w:br/>
        <w:t xml:space="preserve">                }</w:t>
        <w:br/>
        <w:t xml:space="preserve">            )</w:t>
        <w:br/>
        <w:t xml:space="preserve">        return {"case_id": case_id, "uploaded": uploaded}</w:t>
        <w:br/>
        <w:br/>
        <w:t xml:space="preserve">    def _upload_knowledge(self, envelope: EntryEnvelope) -&gt; dict[str, Any]:</w:t>
        <w:br/>
        <w:t xml:space="preserve">        documents = (envelope.payload or {}).get("documents", [])</w:t>
        <w:br/>
        <w:t xml:space="preserve">        uploaded = []</w:t>
        <w:br/>
        <w:t xml:space="preserve">        for item in documents:</w:t>
        <w:br/>
        <w:t xml:space="preserve">            filename = item.get("filename") or "unknown"</w:t>
        <w:br/>
        <w:t xml:space="preserve">            content_type = item.get("content_type") or "application/octet-stream"</w:t>
        <w:br/>
        <w:t xml:space="preserve">            data_base64 = item.get("data_base64") or ""</w:t>
        <w:br/>
        <w:t xml:space="preserve">            raw = self._decode_base64(data_base64)</w:t>
        <w:br/>
        <w:t xml:space="preserve">            self._knowledge_ingestion.upload_document(filename, raw, content_type)</w:t>
        <w:br/>
        <w:t xml:space="preserve">            uploaded.append(</w:t>
        <w:br/>
        <w:t xml:space="preserve">                {</w:t>
        <w:br/>
        <w:t xml:space="preserve">                    "filename": filename,</w:t>
        <w:br/>
        <w:t xml:space="preserve">                    "content_type": content_type,</w:t>
        <w:br/>
        <w:t xml:space="preserve">                    "size_bytes": len(raw),</w:t>
        <w:br/>
        <w:t xml:space="preserve">                }</w:t>
        <w:br/>
        <w:t xml:space="preserve">            )</w:t>
        <w:br/>
        <w:t xml:space="preserve">        return {"status": "uploaded", "documents": uploaded}</w:t>
        <w:br/>
        <w:br/>
        <w:t xml:space="preserve">    def upload_knowledge(self, filename: str, data: bytes, content_type: str) -&gt; None:</w:t>
        <w:br/>
        <w:t xml:space="preserve">        self._knowledge_ingestion.upload_document(filename, data, content_type)</w:t>
        <w:br/>
        <w:br/>
        <w:t xml:space="preserve">    def _normalize_action(self, action: Optional[str]) -&gt; str:</w:t>
        <w:br/>
        <w:t xml:space="preserve">        value = (action or "").strip().upper()</w:t>
        <w:br/>
        <w:t xml:space="preserve">        value = value.replace("-", "_").replace(" ", "_")</w:t>
        <w:br/>
        <w:t xml:space="preserve">        return value</w:t>
        <w:br/>
        <w:br/>
        <w:t xml:space="preserve">    def _decode_base64(self, data_base64: str) -&gt; bytes:</w:t>
        <w:br/>
        <w:t xml:space="preserve">        if not data_base64:</w:t>
        <w:br/>
        <w:t xml:space="preserve">            return b""</w:t>
        <w:br/>
        <w:t xml:space="preserve">        return base64.b64decode(data_base64)</w:t>
        <w:br/>
        <w:br/>
        <w:br/>
        <w:t>__all__ = ["EntryEnvelope", "EntryHandler", "EntryResponseEnvelope"]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backend/tools/kpi_tool.py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backend/tools/kpi_tool.py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KPIAnalyticsTool:. Functions: __init__, calculate_metrics, _to_datetime.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datetime import datetime, timezone</w:t>
        <w:br/>
        <w:br/>
        <w:t>from backend.config import Settings</w:t>
        <w:br/>
        <w:t>from backend.retrieval.hybrid_retriever import HybridRetriever</w:t>
        <w:br/>
        <w:t>from backend.workflow.models import KPIMetrics</w:t>
        <w:br/>
        <w:br/>
        <w:br/>
        <w:t>class KPIAnalyticsTool:</w:t>
        <w:br/>
        <w:t xml:space="preserve">    def __init__(self, hybrid_retriever: HybridRetriever, settings: Settings) -&gt; None:</w:t>
        <w:br/>
        <w:t xml:space="preserve">        self._hybrid_retriever = hybrid_retriever</w:t>
        <w:br/>
        <w:t xml:space="preserve">        self._settings = settings</w:t>
        <w:br/>
        <w:br/>
        <w:t xml:space="preserve">    def calculate_metrics(self, country: str | None) -&gt; KPIMetrics:</w:t>
        <w:br/>
        <w:t xml:space="preserve">        cases = self._hybrid_retriever.retrieve_cases_for_kpi(country=country)</w:t>
        <w:br/>
        <w:t xml:space="preserve">        durations: list[int] = []</w:t>
        <w:br/>
        <w:br/>
        <w:t xml:space="preserve">        for case in cases:</w:t>
        <w:br/>
        <w:t xml:space="preserve">            opening = self._to_datetime(case.opening_date)</w:t>
        <w:br/>
        <w:t xml:space="preserve">            closure = self._to_datetime(case.closure_date)</w:t>
        <w:br/>
        <w:t xml:space="preserve">            if opening is None or closure is None:</w:t>
        <w:br/>
        <w:t xml:space="preserve">                continue</w:t>
        <w:br/>
        <w:t xml:space="preserve">            delta = closure - opening</w:t>
        <w:br/>
        <w:t xml:space="preserve">            if delta.days &lt; 0:</w:t>
        <w:br/>
        <w:t xml:space="preserve">                continue</w:t>
        <w:br/>
        <w:t xml:space="preserve">            durations.append(delta.days)</w:t>
        <w:br/>
        <w:br/>
        <w:t xml:space="preserve">        if not durations:</w:t>
        <w:br/>
        <w:t xml:space="preserve">            return KPIMetrics(</w:t>
        <w:br/>
        <w:t xml:space="preserve">                total_closed_cases=0,</w:t>
        <w:br/>
        <w:t xml:space="preserve">                min_closure_days=None,</w:t>
        <w:br/>
        <w:t xml:space="preserve">                avg_closure_days=None,</w:t>
        <w:br/>
        <w:t xml:space="preserve">                max_closure_days=None,</w:t>
        <w:br/>
        <w:t xml:space="preserve">            )</w:t>
        <w:br/>
        <w:br/>
        <w:t xml:space="preserve">        total_days = sum(durations)</w:t>
        <w:br/>
        <w:t xml:space="preserve">        return KPIMetrics(</w:t>
        <w:br/>
        <w:t xml:space="preserve">            total_closed_cases=len(durations),</w:t>
        <w:br/>
        <w:t xml:space="preserve">            min_closure_days=min(durations),</w:t>
        <w:br/>
        <w:t xml:space="preserve">            avg_closure_days=round(total_days / len(durations), 2),</w:t>
        <w:br/>
        <w:t xml:space="preserve">            max_closure_days=max(durations),</w:t>
        <w:br/>
        <w:t xml:space="preserve">        )</w:t>
        <w:br/>
        <w:br/>
        <w:t xml:space="preserve">    def _to_datetime(self, value: datetime | str | None) -&gt; datetime | None:</w:t>
        <w:br/>
        <w:t xml:space="preserve">        if value is None:</w:t>
        <w:br/>
        <w:t xml:space="preserve">            return None</w:t>
        <w:br/>
        <w:t xml:space="preserve">        if isinstance(value, datetime):</w:t>
        <w:br/>
        <w:t xml:space="preserve">            return self._ensure_utc(value)</w:t>
        <w:br/>
        <w:t xml:space="preserve">        if isinstance(value, str):</w:t>
        <w:br/>
        <w:t xml:space="preserve">            normalized = value.strip()</w:t>
        <w:br/>
        <w:t xml:space="preserve">            if not normalized:</w:t>
        <w:br/>
        <w:t xml:space="preserve">                return None</w:t>
        <w:br/>
        <w:t xml:space="preserve">            if normalized.endswith("Z"):</w:t>
        <w:br/>
        <w:t xml:space="preserve">                normalized = normalized.replace("Z", "+00:00")</w:t>
        <w:br/>
        <w:t xml:space="preserve">            try:</w:t>
        <w:br/>
        <w:t xml:space="preserve">                parsed = datetime.fromisoformat(normalized)</w:t>
        <w:br/>
        <w:t xml:space="preserve">            except ValueError:</w:t>
        <w:br/>
        <w:t xml:space="preserve">                return None</w:t>
        <w:br/>
        <w:t xml:space="preserve">            return self._ensure_utc(parsed)</w:t>
        <w:br/>
        <w:t xml:space="preserve">        return None</w:t>
        <w:br/>
        <w:br/>
        <w:t xml:space="preserve">    def _ensure_utc(self, value: datetime) -&gt; datetime:</w:t>
        <w:br/>
        <w:t xml:space="preserve">        if value.tzinfo is None:</w:t>
        <w:br/>
        <w:t xml:space="preserve">            return value.replace(tzinfo=timezone.utc)</w:t>
        <w:br/>
        <w:t xml:space="preserve">        return value.astimezone(timezone.utc)</w:t>
        <w:br/>
        <w:br/>
        <w:br/>
        <w:t>__all__ = ["KPIAnalyticsTool"]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backend/workflow/models.py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backend/workflow/models.py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IntentClassificationResult, OperationalGuidance, OperationalReasoningDraft. Functions: normalize_country.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datetime import datetime</w:t>
        <w:br/>
        <w:t>from typing import Any, Literal, Optional</w:t>
        <w:br/>
        <w:br/>
        <w:t>from pydantic import BaseModel, Field, field_validator</w:t>
        <w:br/>
        <w:br/>
        <w:t>from backend.retrieval.models import CaseSummary, EvidenceSummary, KnowledgeSummary</w:t>
        <w:br/>
        <w:br/>
        <w:br/>
        <w:t>class IntentClassificationResult(BaseModel):</w:t>
        <w:br/>
        <w:t xml:space="preserve">    intent: Literal[</w:t>
        <w:br/>
        <w:t xml:space="preserve">        "OPERATIONAL_CASE",</w:t>
        <w:br/>
        <w:t xml:space="preserve">        "SIMILARITY_SEARCH",</w:t>
        <w:br/>
        <w:t xml:space="preserve">        "STRATEGY_ANALYSIS",</w:t>
        <w:br/>
        <w:t xml:space="preserve">        "KPI_ANALYSIS",</w:t>
        <w:br/>
        <w:t xml:space="preserve">    ]</w:t>
        <w:br/>
        <w:t xml:space="preserve">    scope: Literal["LOCAL", "COUNTRY", "GLOBAL"]</w:t>
        <w:br/>
        <w:t xml:space="preserve">    confidence: float = Field(ge=0.0, le=1.0)</w:t>
        <w:br/>
        <w:br/>
        <w:br/>
        <w:t>class OperationalGuidance(BaseModel):</w:t>
        <w:br/>
        <w:t xml:space="preserve">    current_state: str</w:t>
        <w:br/>
        <w:t xml:space="preserve">    current_state_recommendations: str</w:t>
        <w:br/>
        <w:t xml:space="preserve">    next_state_preview: str</w:t>
        <w:br/>
        <w:t xml:space="preserve">    supporting_cases: list[CaseSummary] = Field(default_factory=list)</w:t>
        <w:br/>
        <w:t xml:space="preserve">    referenced_evidence: list[EvidenceSummary] = Field(default_factory=list)</w:t>
        <w:br/>
        <w:br/>
        <w:br/>
        <w:t>class OperationalReasoningDraft(BaseModel):</w:t>
        <w:br/>
        <w:t xml:space="preserve">    current_state: str</w:t>
        <w:br/>
        <w:t xml:space="preserve">    current_state_recommendations: str</w:t>
        <w:br/>
        <w:t xml:space="preserve">    next_state_preview: str</w:t>
        <w:br/>
        <w:br/>
        <w:br/>
        <w:t>class ScopeContext(BaseModel):</w:t>
        <w:br/>
        <w:t xml:space="preserve">    country: Optional[str] = None</w:t>
        <w:br/>
        <w:br/>
        <w:t xml:space="preserve">    @field_validator("country")</w:t>
        <w:br/>
        <w:t xml:space="preserve">    @classmethod</w:t>
        <w:br/>
        <w:t xml:space="preserve">    def normalize_country(cls, value: Optional[str]) -&gt; Optional[str]:</w:t>
        <w:br/>
        <w:t xml:space="preserve">        if value is None:</w:t>
        <w:br/>
        <w:t xml:space="preserve">            return None</w:t>
        <w:br/>
        <w:t xml:space="preserve">        normalized = value.strip()</w:t>
        <w:br/>
        <w:t xml:space="preserve">        if not normalized:</w:t>
        <w:br/>
        <w:t xml:space="preserve">            return None</w:t>
        <w:br/>
        <w:t xml:space="preserve">        return normalized</w:t>
        <w:br/>
        <w:br/>
        <w:br/>
        <w:t>class KPIMetrics(BaseModel):</w:t>
        <w:br/>
        <w:t xml:space="preserve">    total_closed_cases: int</w:t>
        <w:br/>
        <w:t xml:space="preserve">    min_closure_days: int | None = None</w:t>
        <w:br/>
        <w:t xml:space="preserve">    avg_closure_days: float | None = None</w:t>
        <w:br/>
        <w:t xml:space="preserve">    max_closure_days: int | None = None</w:t>
        <w:br/>
        <w:br/>
        <w:br/>
        <w:t>class ReflectionVerdict(BaseModel):</w:t>
        <w:br/>
        <w:t xml:space="preserve">    schema_valid: bool</w:t>
        <w:br/>
        <w:t xml:space="preserve">    completeness_score: float = Field(ge=0.0, le=1.0)</w:t>
        <w:br/>
        <w:t xml:space="preserve">    hallucination_risk: Literal["LOW", "MEDIUM", "HIGH"]</w:t>
        <w:br/>
        <w:t xml:space="preserve">    should_regenerate: bool</w:t>
        <w:br/>
        <w:t xml:space="preserve">    issues: list[str] = Field(default_factory=list)</w:t>
        <w:br/>
        <w:br/>
        <w:br/>
        <w:t>class ReflectionResult(BaseModel):</w:t>
        <w:br/>
        <w:t xml:space="preserve">    quality_score: float = Field(ge=0.0, le=1.0)</w:t>
        <w:br/>
        <w:t xml:space="preserve">    needs_escalation: bool</w:t>
        <w:br/>
        <w:t xml:space="preserve">    reasoning_feedback: str</w:t>
        <w:br/>
        <w:br/>
        <w:br/>
        <w:t>class ContextNodeOutput(BaseModel):</w:t>
        <w:br/>
        <w:t xml:space="preserve">    case_context: dict[str, Any] | None</w:t>
        <w:br/>
        <w:t xml:space="preserve">    current_d_state: str | None</w:t>
        <w:br/>
        <w:br/>
        <w:br/>
        <w:t>class IntentNodeOutput(BaseModel):</w:t>
        <w:br/>
        <w:t xml:space="preserve">    classification: IntentClassificationResult</w:t>
        <w:br/>
        <w:br/>
        <w:br/>
        <w:t>class IntentReflectionOutput(BaseModel):</w:t>
        <w:br/>
        <w:t xml:space="preserve">    classification: IntentClassificationResult</w:t>
        <w:br/>
        <w:t xml:space="preserve">    intent_reflection: ReflectionVerdict</w:t>
        <w:br/>
        <w:br/>
        <w:br/>
        <w:t>class RouterNodeOutput(BaseModel):</w:t>
        <w:br/>
        <w:t xml:space="preserve">    route: Literal[</w:t>
        <w:br/>
        <w:t xml:space="preserve">        "OPERATIONAL_CASE",</w:t>
        <w:br/>
        <w:t xml:space="preserve">        "SIMILARITY_SEARCH",</w:t>
        <w:br/>
        <w:t xml:space="preserve">        "STRATEGY_ANALYSIS",</w:t>
        <w:br/>
        <w:t xml:space="preserve">        "KPI_ANALYSIS",</w:t>
        <w:br/>
        <w:t xml:space="preserve">    ]</w:t>
        <w:br/>
        <w:br/>
        <w:br/>
        <w:t>class OperationalDraftPayload(BaseModel):</w:t>
        <w:br/>
        <w:t xml:space="preserve">    current_state: str</w:t>
        <w:br/>
        <w:t xml:space="preserve">    current_state_recommendations: str</w:t>
        <w:br/>
        <w:t xml:space="preserve">    next_state_preview: str</w:t>
        <w:br/>
        <w:t xml:space="preserve">    supporting_cases: list[CaseSummary] = Field(default_factory=list)</w:t>
        <w:br/>
        <w:t xml:space="preserve">    referenced_evidence: list[EvidenceSummary] = Field(default_factory=list)</w:t>
        <w:br/>
        <w:br/>
        <w:br/>
        <w:t>class OperationalNodeOutput(BaseModel):</w:t>
        <w:br/>
        <w:t xml:space="preserve">    operational_draft: OperationalDraftPayload</w:t>
        <w:br/>
        <w:br/>
        <w:br/>
        <w:t>class OperationalReflectionOutput(BaseModel):</w:t>
        <w:br/>
        <w:t xml:space="preserve">    operational_result: OperationalGuidance</w:t>
        <w:br/>
        <w:t xml:space="preserve">    operational_reflection: ReflectionResult</w:t>
        <w:br/>
        <w:br/>
        <w:br/>
        <w:t>class SimilarityDraftPayload(BaseModel):</w:t>
        <w:br/>
        <w:t xml:space="preserve">    summary: str</w:t>
        <w:br/>
        <w:t xml:space="preserve">    supporting_cases: list[CaseSummary] = Field(default_factory=list)</w:t>
        <w:br/>
        <w:br/>
        <w:br/>
        <w:t>class SimilarityNodeOutput(BaseModel):</w:t>
        <w:br/>
        <w:t xml:space="preserve">    similarity_draft: SimilarityDraftPayload</w:t>
        <w:br/>
        <w:br/>
        <w:br/>
        <w:t>class SimilarityResultPayload(BaseModel):</w:t>
        <w:br/>
        <w:t xml:space="preserve">    summary: str</w:t>
        <w:br/>
        <w:t xml:space="preserve">    supporting_cases: list[CaseSummary] = Field(default_factory=list)</w:t>
        <w:br/>
        <w:br/>
        <w:br/>
        <w:t>class SimilarityReflectionOutput(BaseModel):</w:t>
        <w:br/>
        <w:t xml:space="preserve">    similarity_result: SimilarityResultPayload</w:t>
        <w:br/>
        <w:t xml:space="preserve">    similarity_reflection: ReflectionVerdict</w:t>
        <w:br/>
        <w:br/>
        <w:br/>
        <w:t>class StrategyDraftPayload(BaseModel):</w:t>
        <w:br/>
        <w:t xml:space="preserve">    summary: str</w:t>
        <w:br/>
        <w:t xml:space="preserve">    supporting_cases: list[CaseSummary] = Field(default_factory=list)</w:t>
        <w:br/>
        <w:t xml:space="preserve">    supporting_knowledge: list[KnowledgeSummary] = Field(default_factory=list)</w:t>
        <w:br/>
        <w:br/>
        <w:br/>
        <w:t>class StrategyNodeOutput(BaseModel):</w:t>
        <w:br/>
        <w:t xml:space="preserve">    strategy_draft: StrategyDraftPayload</w:t>
        <w:br/>
        <w:br/>
        <w:br/>
        <w:t>class StrategyResultPayload(BaseModel):</w:t>
        <w:br/>
        <w:t xml:space="preserve">    summary: str</w:t>
        <w:br/>
        <w:t xml:space="preserve">    strategic_recommendations: list[str] = Field(default_factory=list)</w:t>
        <w:br/>
        <w:t xml:space="preserve">    supporting_cases: list[CaseSummary] = Field(default_factory=list)</w:t>
        <w:br/>
        <w:t xml:space="preserve">    supporting_knowledge: list[KnowledgeSummary] = Field(default_factory=list)</w:t>
        <w:br/>
        <w:br/>
        <w:br/>
        <w:t>class StrategyReflectionOutput(BaseModel):</w:t>
        <w:br/>
        <w:t xml:space="preserve">    strategy_result: StrategyResultPayload</w:t>
        <w:br/>
        <w:t xml:space="preserve">    strategy_reflection: ReflectionResult</w:t>
        <w:br/>
        <w:br/>
        <w:br/>
        <w:t>class KPINodeOutput(BaseModel):</w:t>
        <w:br/>
        <w:t xml:space="preserve">    kpi_metrics: KPIMetrics</w:t>
        <w:br/>
        <w:br/>
        <w:br/>
        <w:t>class KPIInterpretation(BaseModel):</w:t>
        <w:br/>
        <w:t xml:space="preserve">    summary: str</w:t>
        <w:br/>
        <w:t xml:space="preserve">    insights: list[str] = Field(default_factory=list)</w:t>
        <w:br/>
        <w:t xml:space="preserve">    metrics: KPIMetrics</w:t>
        <w:br/>
        <w:br/>
        <w:br/>
        <w:t>class KPIReflectionOutput(BaseModel):</w:t>
        <w:br/>
        <w:t xml:space="preserve">    kpi_interpretation: KPIInterpretation</w:t>
        <w:br/>
        <w:t xml:space="preserve">    kpi_reflection: ReflectionVerdict</w:t>
        <w:br/>
        <w:br/>
        <w:br/>
        <w:t>class FinalResponsePayload(BaseModel):</w:t>
        <w:br/>
        <w:t xml:space="preserve">    timestamp: str</w:t>
        <w:br/>
        <w:t xml:space="preserve">    classification: IntentClassificationResult | None</w:t>
        <w:br/>
        <w:t xml:space="preserve">    result: dict[str, Any]</w:t>
        <w:br/>
        <w:br/>
        <w:br/>
        <w:t>class ResponseFormatterOutput(BaseModel):</w:t>
        <w:br/>
        <w:t xml:space="preserve">    final_response: FinalResponsePayload</w:t>
        <w:br/>
        <w:br/>
        <w:br/>
        <w:t>__all__ = [</w:t>
        <w:br/>
        <w:t xml:space="preserve">    "IntentClassificationResult",</w:t>
        <w:br/>
        <w:t xml:space="preserve">    "OperationalGuidance",</w:t>
        <w:br/>
        <w:t xml:space="preserve">    "OperationalReasoningDraft",</w:t>
        <w:br/>
        <w:t xml:space="preserve">    "ScopeContext",</w:t>
        <w:br/>
        <w:t xml:space="preserve">    "KPIMetrics",</w:t>
        <w:br/>
        <w:t xml:space="preserve">    "ReflectionVerdict",</w:t>
        <w:br/>
        <w:t xml:space="preserve">    "ReflectionResult",</w:t>
        <w:br/>
        <w:t xml:space="preserve">    "ContextNodeOutput",</w:t>
        <w:br/>
        <w:t xml:space="preserve">    "IntentNodeOutput",</w:t>
        <w:br/>
        <w:t xml:space="preserve">    "IntentReflectionOutput",</w:t>
        <w:br/>
        <w:t xml:space="preserve">    "RouterNodeOutput",</w:t>
        <w:br/>
        <w:t xml:space="preserve">    "OperationalDraftPayload",</w:t>
        <w:br/>
        <w:t xml:space="preserve">    "OperationalNodeOutput",</w:t>
        <w:br/>
        <w:t xml:space="preserve">    "OperationalReflectionOutput",</w:t>
        <w:br/>
        <w:t xml:space="preserve">    "SimilarityDraftPayload",</w:t>
        <w:br/>
        <w:t xml:space="preserve">    "SimilarityNodeOutput",</w:t>
        <w:br/>
        <w:t xml:space="preserve">    "SimilarityResultPayload",</w:t>
        <w:br/>
        <w:t xml:space="preserve">    "SimilarityReflectionOutput",</w:t>
        <w:br/>
        <w:t xml:space="preserve">    "StrategyDraftPayload",</w:t>
        <w:br/>
        <w:t xml:space="preserve">    "StrategyNodeOutput",</w:t>
        <w:br/>
        <w:t xml:space="preserve">    "StrategyResultPayload",</w:t>
        <w:br/>
        <w:t xml:space="preserve">    "StrategyReflectionOutput",</w:t>
        <w:br/>
        <w:t xml:space="preserve">    "KPINodeOutput",</w:t>
      </w:r>
    </w:p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"KPIInterpretation",</w:t>
        <w:br/>
        <w:t xml:space="preserve">    "KPIReflectionOutput",</w:t>
        <w:br/>
        <w:t xml:space="preserve">    "FinalResponsePayload",</w:t>
        <w:br/>
        <w:t xml:space="preserve">    "ResponseFormatterOutput",</w:t>
        <w:br/>
        <w:t>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backend/workflow/nodes/context_node.py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backend/workflow/nodes/context_node.py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ContextNode:. Functions: __init__, run, _detect_current_state.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typing import Any</w:t>
        <w:br/>
        <w:br/>
        <w:t>from backend.ingestion.case_ingestion import CaseEntryService</w:t>
        <w:br/>
        <w:t>from backend.workflow.models import ContextNodeOutput</w:t>
        <w:br/>
        <w:br/>
        <w:br/>
        <w:t>class ContextNode:</w:t>
        <w:br/>
        <w:t xml:space="preserve">    def __init__(self, case_entry_service: CaseEntryService) -&gt; None:</w:t>
        <w:br/>
        <w:t xml:space="preserve">        self._case_entry_service = case_entry_service</w:t>
        <w:br/>
        <w:br/>
        <w:t xml:space="preserve">    def run(self, case_id: str | None) -&gt; ContextNodeOutput:</w:t>
        <w:br/>
        <w:t xml:space="preserve">        if not case_id:</w:t>
        <w:br/>
        <w:t xml:space="preserve">            return ContextNodeOutput(case_context=None, current_d_state=None)</w:t>
        <w:br/>
        <w:br/>
        <w:t xml:space="preserve">        case_doc = self._case_entry_service.get_case(case_id)</w:t>
        <w:br/>
        <w:t xml:space="preserve">        return ContextNodeOutput(</w:t>
        <w:br/>
        <w:t xml:space="preserve">            case_context=case_doc,</w:t>
        <w:br/>
        <w:t xml:space="preserve">            current_d_state=self._detect_current_state(case_doc),</w:t>
        <w:br/>
        <w:t xml:space="preserve">        )</w:t>
        <w:br/>
        <w:br/>
        <w:t xml:space="preserve">    def _detect_current_state(self, case_doc: dict[str, Any]) -&gt; str | None:</w:t>
        <w:br/>
        <w:t xml:space="preserve">        reasoning_state = case_doc.get("reasoning_state")</w:t>
        <w:br/>
        <w:t xml:space="preserve">        if not isinstance(reasoning_state, dict):</w:t>
        <w:br/>
        <w:t xml:space="preserve">            reasoning_state = case_doc.get("d_states")</w:t>
        <w:br/>
        <w:t xml:space="preserve">        if not isinstance(reasoning_state, dict):</w:t>
        <w:br/>
        <w:t xml:space="preserve">            return None</w:t>
        <w:br/>
        <w:br/>
        <w:t xml:space="preserve">        progression = ["D8", "D7", "D6", "D5", "D4", "D3", "D1_2"]</w:t>
        <w:br/>
        <w:t xml:space="preserve">        for key in progression:</w:t>
        <w:br/>
        <w:t xml:space="preserve">            block = reasoning_state.get(key)</w:t>
        <w:br/>
        <w:t xml:space="preserve">            if not isinstance(block, dict):</w:t>
        <w:br/>
        <w:t xml:space="preserve">                continue</w:t>
        <w:br/>
        <w:t xml:space="preserve">            status = str(block.get("status") or "").lower()</w:t>
        <w:br/>
        <w:t xml:space="preserve">            has_data = isinstance(block.get("data"), dict) and bool(block.get("data"))</w:t>
        <w:br/>
        <w:t xml:space="preserve">            if status in {"in_progress", "completed"} or has_data:</w:t>
        <w:br/>
        <w:t xml:space="preserve">                return key</w:t>
        <w:br/>
        <w:t xml:space="preserve">        return "D1_2"</w:t>
        <w:br/>
        <w:br/>
        <w:br/>
        <w:t>__all__ = ["ContextNode"]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backend/workflow/nodes/end_node.py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backend/workflow/nodes/end_node.py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EndNode:. Functions: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backend.workflow.models import FinalResponsePayload</w:t>
        <w:br/>
        <w:br/>
        <w:br/>
        <w:t>class EndNode:</w:t>
        <w:br/>
        <w:t xml:space="preserve">    def run(self, final_response: FinalResponsePayload) -&gt; FinalResponsePayload:</w:t>
        <w:br/>
        <w:t xml:space="preserve">        return final_response</w:t>
        <w:br/>
        <w:br/>
        <w:br/>
        <w:t>__all__ = ["EndNode"]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backend/workflow/nodes/intent_classification_node.py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backend/workflow/nodes/intent_classification_node.py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IntentClassificationNode:.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backend.infra.llm_logging_client import LoggedLanguageModelClient</w:t>
        <w:br/>
        <w:t>from backend.workflow.models import IntentClassificationResult, IntentNodeOutput</w:t>
        <w:br/>
        <w:br/>
        <w:br/>
        <w:t>class IntentClassificationNode:</w:t>
        <w:br/>
        <w:t xml:space="preserve">    def __init__(self, llm_client: LoggedLanguageModelClient) -&gt; None:</w:t>
        <w:br/>
        <w:t xml:space="preserve">        self._llm_client = llm_client</w:t>
        <w:br/>
        <w:br/>
        <w:t xml:space="preserve">    def run(self, question: str, case_id: str | None) -&gt; IntentNodeOutput:</w:t>
        <w:br/>
        <w:t xml:space="preserve">        clean_question = (question or "").strip()</w:t>
        <w:br/>
        <w:t xml:space="preserve">        if not clean_question:</w:t>
        <w:br/>
        <w:t xml:space="preserve">            raise ValueError("question is required")</w:t>
        <w:br/>
        <w:br/>
        <w:t xml:space="preserve">        case_context = case_id or ""</w:t>
        <w:br/>
        <w:t xml:space="preserve">        system_prompt = (</w:t>
        <w:br/>
        <w:t xml:space="preserve">            "You classify industrial decision-support user requests. "</w:t>
        <w:br/>
        <w:t xml:space="preserve">            "Return strict JSON only."</w:t>
        <w:br/>
        <w:t xml:space="preserve">        )</w:t>
        <w:br/>
        <w:t xml:space="preserve">        user_prompt = (</w:t>
        <w:br/>
        <w:t xml:space="preserve">            "Classify the request and return ONLY this JSON object shape:\n"</w:t>
        <w:br/>
        <w:t xml:space="preserve">            "{\n"</w:t>
        <w:br/>
        <w:t xml:space="preserve">            '  "intent": "OPERATIONAL_CASE|SIMILARITY_SEARCH|STRATEGY_ANALYSIS|KPI_ANALYSIS",\n'</w:t>
        <w:br/>
        <w:t xml:space="preserve">            '  "scope": "LOCAL|COUNTRY|GLOBAL",\n'</w:t>
        <w:br/>
        <w:t xml:space="preserve">            '  "confidence": 0.0\n'</w:t>
        <w:br/>
        <w:t xml:space="preserve">            "}\n"</w:t>
        <w:br/>
        <w:t xml:space="preserve">            "Rules:\n"</w:t>
        <w:br/>
        <w:t xml:space="preserve">            "- OPERATIONAL_CASE: asks guidance for an open/current case, next actions, D-state advice.\n"</w:t>
        <w:br/>
        <w:t xml:space="preserve">            "- SIMILARITY_SEARCH: asks for similar historical closed cases.\n"</w:t>
        <w:br/>
        <w:t xml:space="preserve">            "- STRATEGY_ANALYSIS: asks for cross-case patterns, systemic causes, portfolio strategy.\n"</w:t>
        <w:br/>
        <w:t xml:space="preserve">            "- KPI_ANALYSIS: asks for counts, trends, closure timing, KPI metrics.\n"</w:t>
        <w:br/>
        <w:t xml:space="preserve">            "- scope LOCAL when local/site-level language appears.\n"</w:t>
        <w:br/>
        <w:t xml:space="preserve">            "- scope COUNTRY when country-level language appears.\n"</w:t>
        <w:br/>
        <w:t xml:space="preserve">            "- scope GLOBAL for cross-country/global requests.\n"</w:t>
        <w:br/>
        <w:t xml:space="preserve">            "- confidence must be between 0 and 1.\n\n"</w:t>
        <w:br/>
        <w:t xml:space="preserve">            f"case_id: {case_context}\n"</w:t>
        <w:br/>
        <w:t xml:space="preserve">            f"question: {clean_question}"</w:t>
        <w:br/>
        <w:t xml:space="preserve">        )</w:t>
        <w:br/>
        <w:t xml:space="preserve">        classification = self._llm_client.complete_json(</w:t>
        <w:br/>
        <w:t xml:space="preserve">            system_prompt=system_prompt,</w:t>
        <w:br/>
        <w:t xml:space="preserve">            user_prompt=user_prompt,</w:t>
        <w:br/>
        <w:t xml:space="preserve">            response_model=IntentClassificationResult,</w:t>
        <w:br/>
        <w:t xml:space="preserve">            temperature=0.0,</w:t>
        <w:br/>
        <w:t xml:space="preserve">            user_question=clean_question,</w:t>
        <w:br/>
        <w:t xml:space="preserve">        )</w:t>
        <w:br/>
        <w:t xml:space="preserve">        return IntentNodeOutput(classification=classification)</w:t>
        <w:br/>
        <w:br/>
        <w:br/>
        <w:t>__all__ = ["IntentClassificationNode"]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backend/workflow/nodes/intent_reflection_node.py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backend/workflow/nodes/intent_reflection_node.py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IntentReflectionAssessment, IntentReflectionNode:.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pydantic import BaseModel</w:t>
        <w:br/>
        <w:br/>
        <w:t>from backend.infra.llm_logging_client import LoggedLanguageModelClient</w:t>
        <w:br/>
        <w:t>from backend.workflow.models import (</w:t>
        <w:br/>
        <w:t xml:space="preserve">    IntentClassificationResult,</w:t>
        <w:br/>
        <w:t xml:space="preserve">    IntentReflectionOutput,</w:t>
        <w:br/>
        <w:t xml:space="preserve">    ReflectionVerdict,</w:t>
        <w:br/>
        <w:t>)</w:t>
        <w:br/>
        <w:br/>
        <w:br/>
        <w:t>class IntentReflectionAssessment(BaseModel):</w:t>
        <w:br/>
        <w:t xml:space="preserve">    schema_valid: bool</w:t>
        <w:br/>
        <w:t xml:space="preserve">    completeness_score: float</w:t>
        <w:br/>
        <w:t xml:space="preserve">    hallucination_risk: str</w:t>
        <w:br/>
        <w:t xml:space="preserve">    should_regenerate: bool</w:t>
        <w:br/>
        <w:t xml:space="preserve">    issues: list[str]</w:t>
        <w:br/>
        <w:br/>
        <w:br/>
        <w:t>class IntentReflectionNode:</w:t>
        <w:br/>
        <w:t xml:space="preserve">    def __init__(</w:t>
        <w:br/>
        <w:t xml:space="preserve">        self,</w:t>
        <w:br/>
        <w:t xml:space="preserve">        llm_client: LoggedLanguageModelClient,</w:t>
        <w:br/>
        <w:t xml:space="preserve">        regeneration_llm_client: LoggedLanguageModelClient,</w:t>
        <w:br/>
        <w:t xml:space="preserve">    ) -&gt; None:</w:t>
        <w:br/>
        <w:t xml:space="preserve">        self._llm_client = llm_client</w:t>
        <w:br/>
        <w:t xml:space="preserve">        self._regeneration_llm_client = regeneration_llm_client</w:t>
        <w:br/>
        <w:br/>
        <w:t xml:space="preserve">    def run(</w:t>
        <w:br/>
        <w:t xml:space="preserve">        self,</w:t>
        <w:br/>
        <w:t xml:space="preserve">        question: str,</w:t>
        <w:br/>
        <w:t xml:space="preserve">        case_id: str | None,</w:t>
        <w:br/>
        <w:t xml:space="preserve">        classification: IntentClassificationResult,</w:t>
        <w:br/>
        <w:t xml:space="preserve">    ) -&gt; IntentReflectionOutput:</w:t>
        <w:br/>
        <w:t xml:space="preserve">        assessment = self._llm_client.complete_json(</w:t>
        <w:br/>
        <w:t xml:space="preserve">            system_prompt=(</w:t>
        <w:br/>
        <w:t xml:space="preserve">                "You are a strict reflection validator. Evaluate schema correctness, "</w:t>
        <w:br/>
        <w:t xml:space="preserve">                "hallucination risk, and completeness. Return strict JSON only."</w:t>
        <w:br/>
        <w:t xml:space="preserve">            ),</w:t>
        <w:br/>
        <w:t xml:space="preserve">            user_prompt=(</w:t>
        <w:br/>
        <w:t xml:space="preserve">                f"question: {question}\n"</w:t>
        <w:br/>
        <w:t xml:space="preserve">                f"case_id: {case_id}\n"</w:t>
        <w:br/>
        <w:t xml:space="preserve">                f"classification: {classification.model_dump()}\n"</w:t>
        <w:br/>
        <w:t xml:space="preserve">                "Validate and decide if regeneration is needed."</w:t>
        <w:br/>
        <w:t xml:space="preserve">            ),</w:t>
        <w:br/>
        <w:t xml:space="preserve">            response_model=IntentReflectionAssessment,</w:t>
        <w:br/>
        <w:t xml:space="preserve">            temperature=0.0,</w:t>
        <w:br/>
        <w:t xml:space="preserve">            user_question=question,</w:t>
        <w:br/>
        <w:t xml:space="preserve">        )</w:t>
        <w:br/>
        <w:br/>
        <w:t xml:space="preserve">        verdict = ReflectionVerdict.model_validate(</w:t>
        <w:br/>
        <w:t xml:space="preserve">            {</w:t>
        <w:br/>
        <w:t xml:space="preserve">                "schema_valid": bool(assessment.schema_valid),</w:t>
        <w:br/>
        <w:t xml:space="preserve">                "completeness_score": float(assessment.completeness_score),</w:t>
        <w:br/>
        <w:t xml:space="preserve">                "hallucination_risk": str(assessment.hallucination_risk).upper(),</w:t>
        <w:br/>
        <w:t xml:space="preserve">                "should_regenerate": bool(assessment.should_regenerate),</w:t>
        <w:br/>
        <w:t xml:space="preserve">                "issues": assessment.issues or [],</w:t>
        <w:br/>
        <w:t xml:space="preserve">            }</w:t>
        <w:br/>
        <w:t xml:space="preserve">        )</w:t>
        <w:br/>
        <w:br/>
        <w:t xml:space="preserve">        validated_classification = classification</w:t>
        <w:br/>
        <w:t xml:space="preserve">        if verdict.should_regenerate:</w:t>
        <w:br/>
        <w:t xml:space="preserve">            validated_classification = self._regeneration_llm_client.complete_json(</w:t>
        <w:br/>
        <w:t xml:space="preserve">                system_prompt=(</w:t>
        <w:br/>
        <w:t xml:space="preserve">                    "You classify industrial decision-support user requests. "</w:t>
        <w:br/>
        <w:t xml:space="preserve">                    "Return strict JSON only."</w:t>
        <w:br/>
        <w:t xml:space="preserve">                ),</w:t>
        <w:br/>
        <w:t xml:space="preserve">                user_prompt=(</w:t>
        <w:br/>
        <w:t xml:space="preserve">                    "Classify and return JSON with intent/scope/confidence.\n"</w:t>
        <w:br/>
        <w:t xml:space="preserve">                    f"question: {question}\n"</w:t>
        <w:br/>
        <w:t xml:space="preserve">                    f"case_id: {case_id}\n"</w:t>
        <w:br/>
        <w:t xml:space="preserve">                    f"known_issues: {verdict.issues}"</w:t>
        <w:br/>
        <w:t xml:space="preserve">                ),</w:t>
        <w:br/>
        <w:t xml:space="preserve">                response_model=IntentClassificationResult,</w:t>
        <w:br/>
        <w:t xml:space="preserve">                temperature=0.0,</w:t>
        <w:br/>
        <w:t xml:space="preserve">                user_question=question,</w:t>
        <w:br/>
        <w:t xml:space="preserve">            )</w:t>
        <w:br/>
        <w:br/>
        <w:t xml:space="preserve">        return IntentReflectionOutput(</w:t>
        <w:br/>
        <w:t xml:space="preserve">            classification=validated_classification,</w:t>
        <w:br/>
        <w:t xml:space="preserve">            intent_reflection=verdict,</w:t>
        <w:br/>
        <w:t xml:space="preserve">        )</w:t>
        <w:br/>
        <w:br/>
        <w:br/>
        <w:t>__all__ = ["IntentReflectionNode"]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backend/workflow/nodes/kpi_node.py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backend/workflow/nodes/kpi_node.py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KPINode:.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backend.config import Settings</w:t>
        <w:br/>
        <w:t>from backend.tools.kpi_tool import KPIAnalyticsTool</w:t>
        <w:br/>
        <w:t>from backend.workflow.models import KPINodeOutput</w:t>
        <w:br/>
        <w:br/>
        <w:br/>
        <w:t>class KPINode:</w:t>
        <w:br/>
        <w:t xml:space="preserve">    def __init__(self, kpi_tool: KPIAnalyticsTool, settings: Settings) -&gt; None:</w:t>
        <w:br/>
        <w:t xml:space="preserve">        self._kpi_tool = kpi_tool</w:t>
        <w:br/>
        <w:t xml:space="preserve">        self._settings = settings</w:t>
        <w:br/>
        <w:br/>
        <w:t xml:space="preserve">    def run(self, country: str | None) -&gt; KPINodeOutput:</w:t>
        <w:br/>
        <w:t xml:space="preserve">        return KPINodeOutput(</w:t>
        <w:br/>
        <w:t xml:space="preserve">            kpi_metrics=self._kpi_tool.calculate_metrics(country=country)</w:t>
        <w:br/>
        <w:t xml:space="preserve">        )</w:t>
        <w:br/>
        <w:br/>
        <w:br/>
        <w:t>__all__ = ["KPINode"]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backend/workflow/nodes/kpi_reflection_node.py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backend/workflow/nodes/kpi_reflection_node.py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KPIAssessment, KPIInterpretationDraft, KPIReflectionNode:.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pydantic import BaseModel</w:t>
        <w:br/>
        <w:br/>
        <w:t>from backend.infra.llm_logging_client import LoggedLanguageModelClient</w:t>
        <w:br/>
        <w:t>from backend.workflow.models import (</w:t>
        <w:br/>
        <w:t xml:space="preserve">    KPIInterpretation,</w:t>
        <w:br/>
        <w:t xml:space="preserve">    KPIMetrics,</w:t>
        <w:br/>
        <w:t xml:space="preserve">    KPIReflectionOutput,</w:t>
        <w:br/>
        <w:t xml:space="preserve">    ReflectionVerdict,</w:t>
        <w:br/>
        <w:t>)</w:t>
        <w:br/>
        <w:br/>
        <w:br/>
        <w:t>class KPIAssessment(BaseModel):</w:t>
        <w:br/>
        <w:t xml:space="preserve">    schema_valid: bool</w:t>
        <w:br/>
        <w:t xml:space="preserve">    completeness_score: float</w:t>
        <w:br/>
        <w:t xml:space="preserve">    hallucination_risk: str</w:t>
        <w:br/>
        <w:t xml:space="preserve">    should_regenerate: bool</w:t>
        <w:br/>
        <w:t xml:space="preserve">    issues: list[str]</w:t>
        <w:br/>
        <w:br/>
        <w:br/>
        <w:t>class KPIInterpretationDraft(BaseModel):</w:t>
        <w:br/>
        <w:t xml:space="preserve">    summary: str</w:t>
        <w:br/>
        <w:t xml:space="preserve">    insights: list[str]</w:t>
        <w:br/>
        <w:br/>
        <w:br/>
        <w:t>class KPIReflectionNode:</w:t>
        <w:br/>
        <w:t xml:space="preserve">    def __init__(</w:t>
        <w:br/>
        <w:t xml:space="preserve">        self,</w:t>
        <w:br/>
        <w:t xml:space="preserve">        llm_client: LoggedLanguageModelClient,</w:t>
        <w:br/>
        <w:t xml:space="preserve">        regeneration_llm_client: LoggedLanguageModelClient,</w:t>
        <w:br/>
        <w:t xml:space="preserve">    ) -&gt; None:</w:t>
        <w:br/>
        <w:t xml:space="preserve">        self._llm_client = llm_client</w:t>
        <w:br/>
        <w:t xml:space="preserve">        self._regeneration_llm_client = regeneration_llm_client</w:t>
        <w:br/>
        <w:br/>
        <w:t xml:space="preserve">    def run(self, question: str, metrics: KPIMetrics) -&gt; KPIReflectionOutput:</w:t>
        <w:br/>
        <w:t xml:space="preserve">        interpretation = self._llm_client.complete_json(</w:t>
        <w:br/>
        <w:t xml:space="preserve">            system_prompt="Interpret KPI metrics for operations leadership. Return strict JSON only.",</w:t>
        <w:br/>
        <w:t xml:space="preserve">            user_prompt=f"question: {question}\nmetrics: {metrics.model_dump()}",</w:t>
        <w:br/>
        <w:t xml:space="preserve">            response_model=KPIInterpretationDraft,</w:t>
        <w:br/>
        <w:t xml:space="preserve">            temperature=0.1,</w:t>
        <w:br/>
        <w:t xml:space="preserve">            user_question=question,</w:t>
        <w:br/>
        <w:t xml:space="preserve">        )</w:t>
        <w:br/>
        <w:t xml:space="preserve">        assessment = self._llm_client.complete_json(</w:t>
        <w:br/>
        <w:t xml:space="preserve">            system_prompt="Validate KPI interpretation quality. Return strict JSON only.",</w:t>
        <w:br/>
        <w:t xml:space="preserve">            user_prompt=(</w:t>
        <w:br/>
        <w:t xml:space="preserve">                f"question: {question}\n"</w:t>
        <w:br/>
        <w:t xml:space="preserve">                f"metrics: {metrics.model_dump()}\n"</w:t>
        <w:br/>
        <w:t xml:space="preserve">                f"interpretation: {interpretation.model_dump()}"</w:t>
        <w:br/>
        <w:t xml:space="preserve">            ),</w:t>
        <w:br/>
        <w:t xml:space="preserve">            response_model=KPIAssessment,</w:t>
        <w:br/>
        <w:t xml:space="preserve">            temperature=0.0,</w:t>
        <w:br/>
        <w:t xml:space="preserve">            user_question=question,</w:t>
        <w:br/>
        <w:t xml:space="preserve">        )</w:t>
        <w:br/>
        <w:br/>
        <w:t xml:space="preserve">        verdict = ReflectionVerdict.model_validate(</w:t>
        <w:br/>
        <w:t xml:space="preserve">            {</w:t>
        <w:br/>
        <w:t xml:space="preserve">                "schema_valid": assessment.schema_valid,</w:t>
        <w:br/>
        <w:t xml:space="preserve">                "completeness_score": assessment.completeness_score,</w:t>
        <w:br/>
        <w:t xml:space="preserve">                "hallucination_risk": str(assessment.hallucination_risk).upper(),</w:t>
        <w:br/>
        <w:t xml:space="preserve">                "should_regenerate": assessment.should_regenerate,</w:t>
        <w:br/>
        <w:t xml:space="preserve">                "issues": assessment.issues,</w:t>
        <w:br/>
        <w:t xml:space="preserve">            }</w:t>
        <w:br/>
        <w:t xml:space="preserve">        )</w:t>
        <w:br/>
        <w:br/>
        <w:t xml:space="preserve">        final_interpretation = interpretation</w:t>
        <w:br/>
        <w:t xml:space="preserve">        if verdict.should_regenerate:</w:t>
        <w:br/>
        <w:t xml:space="preserve">            final_interpretation = self._regeneration_llm_client.complete_json(</w:t>
        <w:br/>
        <w:t xml:space="preserve">                system_prompt="Regenerate KPI interpretation with stronger factual grounding.",</w:t>
        <w:br/>
        <w:t xml:space="preserve">                user_prompt=(</w:t>
        <w:br/>
        <w:t xml:space="preserve">                    f"question: {question}\n"</w:t>
        <w:br/>
        <w:t xml:space="preserve">                    f"metrics: {metrics.model_dump()}\n"</w:t>
        <w:br/>
        <w:t xml:space="preserve">                    f"issues: {verdict.issues}"</w:t>
        <w:br/>
        <w:t xml:space="preserve">                ),</w:t>
        <w:br/>
        <w:t xml:space="preserve">                response_model=KPIInterpretationDraft,</w:t>
        <w:br/>
        <w:t xml:space="preserve">                temperature=0.1,</w:t>
        <w:br/>
        <w:t xml:space="preserve">                user_question=question,</w:t>
        <w:br/>
        <w:t xml:space="preserve">            )</w:t>
        <w:br/>
        <w:br/>
        <w:t xml:space="preserve">        return KPIReflectionOutput(</w:t>
        <w:br/>
        <w:t xml:space="preserve">            kpi_interpretation=KPIInterpretation(</w:t>
        <w:br/>
        <w:t xml:space="preserve">                summary=final_interpretation.summary,</w:t>
        <w:br/>
        <w:t xml:space="preserve">                insights=final_interpretation.insights,</w:t>
        <w:br/>
        <w:t xml:space="preserve">                metrics=metrics,</w:t>
        <w:br/>
        <w:t xml:space="preserve">            ),</w:t>
        <w:br/>
        <w:t xml:space="preserve">            kpi_reflection=verdict,</w:t>
        <w:br/>
        <w:t xml:space="preserve">        )</w:t>
        <w:br/>
        <w:br/>
        <w:br/>
        <w:t>__all__ = ["KPIReflectionNode"]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backend/workflow/nodes/operational_escalation_node.py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backend/workflow/nodes/operational_escalation_node.py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OperationalEscalationNode:.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typing import Any</w:t>
        <w:br/>
        <w:br/>
        <w:t>from backend.ai.model_policy import ModelPolicy</w:t>
        <w:br/>
        <w:t>from backend.workflow.models import OperationalNodeOutput</w:t>
        <w:br/>
        <w:t>from backend.workflow.nodes.operational_node import OperationalNode</w:t>
        <w:br/>
        <w:br/>
        <w:br/>
        <w:t>class OperationalEscalationNode:</w:t>
        <w:br/>
        <w:t xml:space="preserve">    def __init__(</w:t>
        <w:br/>
        <w:t xml:space="preserve">        self,</w:t>
        <w:br/>
        <w:t xml:space="preserve">        operational_node: OperationalNode,</w:t>
        <w:br/>
        <w:t xml:space="preserve">        model_policy: ModelPolicy,</w:t>
        <w:br/>
        <w:t xml:space="preserve">    ) -&gt; None:</w:t>
        <w:br/>
        <w:t xml:space="preserve">        self._operational_node = operational_node</w:t>
        <w:br/>
        <w:t xml:space="preserve">        self._model_policy = model_policy</w:t>
        <w:br/>
        <w:br/>
        <w:t xml:space="preserve">    def run(</w:t>
        <w:br/>
        <w:t xml:space="preserve">        self,</w:t>
        <w:br/>
        <w:t xml:space="preserve">        question: str,</w:t>
        <w:br/>
        <w:t xml:space="preserve">        case_id: str,</w:t>
        <w:br/>
        <w:t xml:space="preserve">        case_context: dict[str, Any],</w:t>
        <w:br/>
        <w:t xml:space="preserve">        current_d_state: str | None,</w:t>
        <w:br/>
        <w:t xml:space="preserve">        state: dict[str, Any],</w:t>
        <w:br/>
        <w:t xml:space="preserve">    ) -&gt; OperationalNodeOutput:</w:t>
        <w:br/>
        <w:t xml:space="preserve">        state["operational_escalated"] = True</w:t>
        <w:br/>
        <w:t xml:space="preserve">        model_name = self._model_policy.resolve_model("operational", state)</w:t>
        <w:br/>
        <w:t xml:space="preserve">        return self._operational_node.run_with_model_override(</w:t>
        <w:br/>
        <w:t xml:space="preserve">            question=question,</w:t>
        <w:br/>
        <w:t xml:space="preserve">            case_id=case_id,</w:t>
        <w:br/>
        <w:t xml:space="preserve">            case_context=case_context,</w:t>
        <w:br/>
        <w:t xml:space="preserve">            current_d_state=current_d_state,</w:t>
        <w:br/>
        <w:t xml:space="preserve">            model_name=model_name,</w:t>
        <w:br/>
        <w:t xml:space="preserve">        )</w:t>
        <w:br/>
        <w:br/>
        <w:br/>
        <w:t>__all__ = ["OperationalEscalationNode"]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backend/workflow/nodes/operational_node.py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backend/workflow/nodes/operational_node.py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OperationalNode:. Functions: __init__, run, run_with_model_override.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typing import Any</w:t>
        <w:br/>
        <w:br/>
        <w:t>from backend.config import Settings</w:t>
        <w:br/>
        <w:t>from backend.infra.llm_logging_client import LoggedLanguageModelClient</w:t>
        <w:br/>
        <w:t>from backend.retrieval.hybrid_retriever import HybridRetriever</w:t>
        <w:br/>
        <w:t>from backend.workflow.models import (</w:t>
        <w:br/>
        <w:t xml:space="preserve">    OperationalDraftPayload,</w:t>
        <w:br/>
        <w:t xml:space="preserve">    OperationalNodeOutput,</w:t>
        <w:br/>
        <w:t xml:space="preserve">    OperationalReasoningDraft,</w:t>
        <w:br/>
        <w:t>)</w:t>
        <w:br/>
        <w:br/>
        <w:br/>
        <w:t>class OperationalNode:</w:t>
        <w:br/>
        <w:t xml:space="preserve">    def __init__(</w:t>
        <w:br/>
        <w:t xml:space="preserve">        self,</w:t>
        <w:br/>
        <w:t xml:space="preserve">        hybrid_retriever: HybridRetriever,</w:t>
        <w:br/>
        <w:t xml:space="preserve">        llm_client: LoggedLanguageModelClient,</w:t>
        <w:br/>
        <w:t xml:space="preserve">        settings: Settings,</w:t>
        <w:br/>
        <w:t xml:space="preserve">    ) -&gt; None:</w:t>
        <w:br/>
        <w:t xml:space="preserve">        self._hybrid_retriever = hybrid_retriever</w:t>
        <w:br/>
        <w:t xml:space="preserve">        self._llm_client = llm_client</w:t>
        <w:br/>
        <w:t xml:space="preserve">        self._settings = settings</w:t>
        <w:br/>
        <w:br/>
        <w:t xml:space="preserve">    def run(</w:t>
        <w:br/>
        <w:t xml:space="preserve">        self,</w:t>
        <w:br/>
        <w:t xml:space="preserve">        question: str,</w:t>
        <w:br/>
        <w:t xml:space="preserve">        case_id: str,</w:t>
        <w:br/>
        <w:t xml:space="preserve">        case_context: dict[str, Any],</w:t>
        <w:br/>
        <w:t xml:space="preserve">        current_d_state: str | None,</w:t>
        <w:br/>
        <w:t xml:space="preserve">    ) -&gt; OperationalNodeOutput:</w:t>
        <w:br/>
        <w:t xml:space="preserve">        return self.run_with_model_override(</w:t>
        <w:br/>
        <w:t xml:space="preserve">            question=question,</w:t>
        <w:br/>
        <w:t xml:space="preserve">            case_id=case_id,</w:t>
        <w:br/>
        <w:t xml:space="preserve">            case_context=case_context,</w:t>
        <w:br/>
        <w:t xml:space="preserve">            current_d_state=current_d_state,</w:t>
        <w:br/>
        <w:t xml:space="preserve">            model_name=None,</w:t>
        <w:br/>
        <w:t xml:space="preserve">        )</w:t>
        <w:br/>
        <w:br/>
        <w:t xml:space="preserve">    def run_with_model_override(</w:t>
        <w:br/>
        <w:t xml:space="preserve">        self,</w:t>
        <w:br/>
        <w:t xml:space="preserve">        question: str,</w:t>
        <w:br/>
        <w:t xml:space="preserve">        case_id: str,</w:t>
        <w:br/>
        <w:t xml:space="preserve">        case_context: dict[str, Any],</w:t>
        <w:br/>
        <w:t xml:space="preserve">        current_d_state: str | None,</w:t>
        <w:br/>
        <w:t xml:space="preserve">        model_name: str | None,</w:t>
        <w:br/>
        <w:t xml:space="preserve">    ) -&gt; OperationalNodeOutput:</w:t>
        <w:br/>
        <w:t xml:space="preserve">        current_state = current_d_state or "D1_2"</w:t>
        <w:br/>
        <w:t xml:space="preserve">        country = self._extract_country(case_context)</w:t>
        <w:br/>
        <w:t xml:space="preserve">        supporting_cases = self._hybrid_retriever.retrieve_similar_cases(</w:t>
        <w:br/>
        <w:t xml:space="preserve">            query=question,</w:t>
        <w:br/>
        <w:t xml:space="preserve">            current_case_id=case_id,</w:t>
        <w:br/>
        <w:t xml:space="preserve">            country=country,</w:t>
        <w:br/>
        <w:t xml:space="preserve">        )</w:t>
        <w:br/>
        <w:t xml:space="preserve">        referenced_evidence = self._hybrid_retriever.retrieve_evidence_for_case(</w:t>
        <w:br/>
        <w:t xml:space="preserve">            case_id=case_id,</w:t>
        <w:br/>
        <w:t xml:space="preserve">        )</w:t>
        <w:br/>
        <w:br/>
        <w:t xml:space="preserve">        prompt_payload = self._build_structured_prompt(</w:t>
        <w:br/>
        <w:t xml:space="preserve">            case_context=case_context,</w:t>
        <w:br/>
        <w:t xml:space="preserve">            case_id=case_id,</w:t>
        <w:br/>
        <w:t xml:space="preserve">            question=question,</w:t>
        <w:br/>
        <w:t xml:space="preserve">            current_state=current_state,</w:t>
        <w:br/>
        <w:t xml:space="preserve">            supporting_cases=supporting_cases,</w:t>
        <w:br/>
        <w:t xml:space="preserve">            referenced_evidence=referenced_evidence,</w:t>
        <w:br/>
        <w:t xml:space="preserve">        )</w:t>
        <w:br/>
        <w:br/>
        <w:t xml:space="preserve">        draft = self._llm_client.complete_json(</w:t>
        <w:br/>
        <w:t xml:space="preserve">            system_prompt=(</w:t>
        <w:br/>
        <w:t xml:space="preserve">                "You are an incident operational reasoning assistant. "</w:t>
        <w:br/>
        <w:t xml:space="preserve">                "Return strict JSON only."</w:t>
        <w:br/>
        <w:t xml:space="preserve">            ),</w:t>
        <w:br/>
        <w:t xml:space="preserve">            user_prompt=prompt_payload,</w:t>
        <w:br/>
        <w:t xml:space="preserve">            response_model=OperationalReasoningDraft,</w:t>
        <w:br/>
        <w:t xml:space="preserve">            temperature=0.2,</w:t>
        <w:br/>
        <w:t xml:space="preserve">            user_question=question,</w:t>
        <w:br/>
        <w:t xml:space="preserve">            model_name=model_name,</w:t>
        <w:br/>
        <w:t xml:space="preserve">        )</w:t>
        <w:br/>
        <w:br/>
        <w:t xml:space="preserve">        return OperationalNodeOutput(</w:t>
        <w:br/>
        <w:t xml:space="preserve">            operational_draft=OperationalDraftPayload(</w:t>
        <w:br/>
        <w:t xml:space="preserve">                current_state=draft.current_state or current_state,</w:t>
        <w:br/>
        <w:t xml:space="preserve">                current_state_recommendations=draft.current_state_recommendations,</w:t>
        <w:br/>
        <w:t xml:space="preserve">                next_state_preview=draft.next_state_preview,</w:t>
        <w:br/>
        <w:t xml:space="preserve">                supporting_cases=supporting_cases,</w:t>
        <w:br/>
        <w:t xml:space="preserve">                referenced_evidence=referenced_evidence,</w:t>
        <w:br/>
        <w:t xml:space="preserve">            )</w:t>
        <w:br/>
        <w:t xml:space="preserve">        )</w:t>
        <w:br/>
        <w:br/>
        <w:t xml:space="preserve">    def _extract_country(self, case_context: dict[str, Any]) -&gt; str | None:</w:t>
        <w:br/>
        <w:t xml:space="preserve">        direct_country = case_context.get("organization_country")</w:t>
        <w:br/>
        <w:t xml:space="preserve">        if isinstance(direct_country, str) and direct_country.strip():</w:t>
        <w:br/>
        <w:t xml:space="preserve">            return direct_country.strip()</w:t>
        <w:br/>
        <w:t xml:space="preserve">        d_states = case_context.get("d_states")</w:t>
        <w:br/>
        <w:t xml:space="preserve">        if isinstance(d_states, dict):</w:t>
        <w:br/>
        <w:t xml:space="preserve">            d12 = d_states.get("D1_2")</w:t>
        <w:br/>
        <w:t xml:space="preserve">            if isinstance(d12, dict):</w:t>
        <w:br/>
        <w:t xml:space="preserve">                data = d12.get("data")</w:t>
        <w:br/>
        <w:t xml:space="preserve">                if isinstance(data, dict):</w:t>
        <w:br/>
        <w:t xml:space="preserve">                    country = data.get("country")</w:t>
        <w:br/>
        <w:t xml:space="preserve">                    if isinstance(country, str) and country.strip():</w:t>
        <w:br/>
        <w:t xml:space="preserve">                        return country.strip()</w:t>
        <w:br/>
        <w:t xml:space="preserve">        return None</w:t>
        <w:br/>
        <w:br/>
        <w:t xml:space="preserve">    def _build_structured_prompt(</w:t>
        <w:br/>
        <w:t xml:space="preserve">        self,</w:t>
        <w:br/>
        <w:t xml:space="preserve">        case_context: dict[str, Any],</w:t>
        <w:br/>
        <w:t xml:space="preserve">        case_id: str,</w:t>
        <w:br/>
        <w:t xml:space="preserve">        question: str,</w:t>
        <w:br/>
        <w:t xml:space="preserve">        current_state: str,</w:t>
        <w:br/>
        <w:t xml:space="preserve">        supporting_cases: list[Any],</w:t>
        <w:br/>
        <w:t xml:space="preserve">        referenced_evidence: list[Any],</w:t>
        <w:br/>
        <w:t xml:space="preserve">    ) -&gt; str:</w:t>
        <w:br/>
        <w:t xml:space="preserve">        return (</w:t>
        <w:br/>
        <w:t xml:space="preserve">            "Return ONLY JSON with this shape:\n"</w:t>
        <w:br/>
        <w:t xml:space="preserve">            "{\n"</w:t>
        <w:br/>
        <w:t xml:space="preserve">            '  "current_state": "D1_2|D3|D4|D5|D6|D7|D8",\n'</w:t>
        <w:br/>
        <w:t xml:space="preserve">            '  "current_state_recommendations": "string",\n'</w:t>
        <w:br/>
        <w:t xml:space="preserve">            '  "next_state_preview": "string"\n'</w:t>
        <w:br/>
        <w:t xml:space="preserve">            "}\n\n"</w:t>
        <w:br/>
        <w:t xml:space="preserve">            f"question: {question}\n"</w:t>
        <w:br/>
        <w:t xml:space="preserve">            f"current_case_id: {case_id}\n"</w:t>
        <w:br/>
        <w:t xml:space="preserve">            f"current_d_state: {current_state}\n"</w:t>
        <w:br/>
        <w:t xml:space="preserve">            f"reasoning_state: {case_context.get('reasoning_state') or case_context.get('d_states') or {}}\n"</w:t>
        <w:br/>
        <w:t xml:space="preserve">            f"supporting_closed_cases: {[item.model_dump() for item in supporting_cases]}\n"</w:t>
        <w:br/>
        <w:t xml:space="preserve">            f"referenced_evidence: {[item.model_dump() for item in referenced_evidence]}\n"</w:t>
        <w:br/>
        <w:t xml:space="preserve">            "Keep recommendations practical and tied to the current D-state."</w:t>
        <w:br/>
        <w:t xml:space="preserve">        )</w:t>
        <w:br/>
        <w:br/>
        <w:br/>
        <w:t>__all__ = ["OperationalNode"]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backend/workflow/nodes/operational_reflection_node.py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backend/workflow/nodes/operational_reflection_node.py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OperationalReflectionAssessment, OperationalReflectionRegeneration, OperationalReflectionNode:.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pydantic import BaseModel</w:t>
        <w:br/>
        <w:br/>
        <w:t>from backend.infra.llm_logging_client import LoggedLanguageModelClient</w:t>
        <w:br/>
        <w:t>from backend.workflow.models import (</w:t>
        <w:br/>
        <w:t xml:space="preserve">    OperationalDraftPayload,</w:t>
        <w:br/>
        <w:t xml:space="preserve">    OperationalGuidance,</w:t>
        <w:br/>
        <w:t xml:space="preserve">    OperationalReflectionOutput,</w:t>
        <w:br/>
        <w:t xml:space="preserve">    ReflectionResult,</w:t>
        <w:br/>
        <w:t>)</w:t>
        <w:br/>
        <w:br/>
        <w:br/>
        <w:t>class OperationalReflectionAssessment(BaseModel):</w:t>
        <w:br/>
        <w:t xml:space="preserve">    schema_valid: bool</w:t>
        <w:br/>
        <w:t xml:space="preserve">    completeness_score: float</w:t>
        <w:br/>
        <w:t xml:space="preserve">    hallucination_risk: str</w:t>
        <w:br/>
        <w:t xml:space="preserve">    should_regenerate: bool</w:t>
        <w:br/>
        <w:t xml:space="preserve">    issues: list[str]</w:t>
        <w:br/>
        <w:br/>
        <w:br/>
        <w:t>class OperationalReflectionRegeneration(BaseModel):</w:t>
        <w:br/>
        <w:t xml:space="preserve">    current_state_recommendations: str</w:t>
        <w:br/>
        <w:t xml:space="preserve">    next_state_preview: str</w:t>
        <w:br/>
        <w:br/>
        <w:br/>
        <w:t>class OperationalReflectionNode:</w:t>
        <w:br/>
        <w:t xml:space="preserve">    def __init__(</w:t>
        <w:br/>
        <w:t xml:space="preserve">        self,</w:t>
        <w:br/>
        <w:t xml:space="preserve">        llm_client: LoggedLanguageModelClient,</w:t>
        <w:br/>
        <w:t xml:space="preserve">        regeneration_llm_client: LoggedLanguageModelClient,</w:t>
        <w:br/>
        <w:t xml:space="preserve">    ) -&gt; None:</w:t>
        <w:br/>
        <w:t xml:space="preserve">        self._llm_client = llm_client</w:t>
        <w:br/>
        <w:t xml:space="preserve">        self._regeneration_llm_client = regeneration_llm_client</w:t>
        <w:br/>
        <w:br/>
        <w:t xml:space="preserve">    def run(</w:t>
        <w:br/>
        <w:t xml:space="preserve">        self, question: str, draft: OperationalDraftPayload</w:t>
        <w:br/>
        <w:t xml:space="preserve">    ) -&gt; OperationalReflectionOutput:</w:t>
        <w:br/>
        <w:t xml:space="preserve">        assessment = self._llm_client.complete_json(</w:t>
        <w:br/>
        <w:t xml:space="preserve">            system_prompt=(</w:t>
        <w:br/>
        <w:t xml:space="preserve">                "Validate operational draft for schema correctness, hallucination risk, and completeness. "</w:t>
        <w:br/>
        <w:t xml:space="preserve">                "Return strict JSON only."</w:t>
        <w:br/>
        <w:t xml:space="preserve">            ),</w:t>
        <w:br/>
        <w:t xml:space="preserve">            user_prompt=f"question: {question}\ndraft: {draft.model_dump()}",</w:t>
        <w:br/>
        <w:t xml:space="preserve">            response_model=OperationalReflectionAssessment,</w:t>
        <w:br/>
        <w:t xml:space="preserve">            temperature=0.0,</w:t>
        <w:br/>
        <w:t xml:space="preserve">            user_question=question,</w:t>
        <w:br/>
        <w:t xml:space="preserve">        )</w:t>
        <w:br/>
        <w:t xml:space="preserve">        completeness_score = max(0.0, min(1.0, float(assessment.completeness_score)))</w:t>
        <w:br/>
        <w:t xml:space="preserve">        hallucination_risk = str(assessment.hallucination_risk).upper()</w:t>
        <w:br/>
        <w:t xml:space="preserve">        needs_escalation = (</w:t>
        <w:br/>
        <w:t xml:space="preserve">            (not assessment.schema_valid)</w:t>
        <w:br/>
        <w:t xml:space="preserve">            or hallucination_risk == "HIGH"</w:t>
        <w:br/>
        <w:t xml:space="preserve">            or completeness_score &lt; 0.65</w:t>
        <w:br/>
        <w:t xml:space="preserve">            or bool(assessment.issues)</w:t>
        <w:br/>
        <w:t xml:space="preserve">        )</w:t>
        <w:br/>
        <w:br/>
        <w:t xml:space="preserve">        recommendations = draft.current_state_recommendations</w:t>
        <w:br/>
        <w:t xml:space="preserve">        next_preview = draft.next_state_preview</w:t>
        <w:br/>
        <w:t xml:space="preserve">        if assessment.should_regenerate:</w:t>
        <w:br/>
        <w:t xml:space="preserve">            regenerated = self._regeneration_llm_client.complete_json(</w:t>
        <w:br/>
        <w:t xml:space="preserve">                system_prompt="Regenerate operational guidance with higher precision. Return strict JSON only.",</w:t>
        <w:br/>
        <w:t xml:space="preserve">                user_prompt=(</w:t>
        <w:br/>
        <w:t xml:space="preserve">                    f"question: {question}\n"</w:t>
        <w:br/>
        <w:t xml:space="preserve">                    f"draft: {draft.model_dump()}\n"</w:t>
        <w:br/>
        <w:t xml:space="preserve">                    f"issues: {assessment.issues}"</w:t>
        <w:br/>
        <w:t xml:space="preserve">                ),</w:t>
        <w:br/>
        <w:t xml:space="preserve">                response_model=OperationalReflectionRegeneration,</w:t>
        <w:br/>
        <w:t xml:space="preserve">                temperature=0.1,</w:t>
        <w:br/>
        <w:t xml:space="preserve">                user_question=question,</w:t>
        <w:br/>
        <w:t xml:space="preserve">            )</w:t>
        <w:br/>
        <w:t xml:space="preserve">            recommendations = regenerated.current_state_recommendations</w:t>
        <w:br/>
        <w:t xml:space="preserve">            next_preview = regenerated.next_state_preview</w:t>
        <w:br/>
        <w:br/>
        <w:t xml:space="preserve">        result = OperationalGuidance(</w:t>
        <w:br/>
        <w:t xml:space="preserve">            current_state=draft.current_state,</w:t>
        <w:br/>
        <w:t xml:space="preserve">            current_state_recommendations=recommendations,</w:t>
        <w:br/>
        <w:t xml:space="preserve">            next_state_preview=next_preview,</w:t>
        <w:br/>
        <w:t xml:space="preserve">            supporting_cases=draft.supporting_cases,</w:t>
        <w:br/>
        <w:t xml:space="preserve">            referenced_evidence=draft.referenced_evidence,</w:t>
        <w:br/>
        <w:t xml:space="preserve">        )</w:t>
        <w:br/>
        <w:t xml:space="preserve">        return OperationalReflectionOutput(</w:t>
        <w:br/>
        <w:t xml:space="preserve">            operational_result=result,</w:t>
        <w:br/>
        <w:t xml:space="preserve">            operational_reflection=ReflectionResult(</w:t>
        <w:br/>
        <w:t xml:space="preserve">                quality_score=completeness_score,</w:t>
        <w:br/>
        <w:t xml:space="preserve">                needs_escalation=needs_escalation,</w:t>
        <w:br/>
        <w:t xml:space="preserve">                reasoning_feedback=(</w:t>
        <w:br/>
        <w:t xml:space="preserve">                    "; ".join(assessment.issues)</w:t>
        <w:br/>
        <w:t xml:space="preserve">                    if assessment.issues</w:t>
        <w:br/>
        <w:t xml:space="preserve">                    else "Operational draft accepted."</w:t>
        <w:br/>
        <w:t xml:space="preserve">                ),</w:t>
        <w:br/>
        <w:t xml:space="preserve">            ),</w:t>
        <w:br/>
        <w:t xml:space="preserve">        )</w:t>
        <w:br/>
        <w:br/>
        <w:br/>
        <w:t>__all__ = ["OperationalReflectionNode"]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backend/workflow/nodes/response_formatter_node.py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backend/workflow/nodes/response_formatter_node.py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ResponseFormatterNode:. Functions: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datetime import datetime, timezone</w:t>
        <w:br/>
        <w:t>from typing import Any</w:t>
        <w:br/>
        <w:br/>
        <w:t>from backend.workflow.models import (</w:t>
        <w:br/>
        <w:t xml:space="preserve">    FinalResponsePayload,</w:t>
        <w:br/>
        <w:t xml:space="preserve">    IntentClassificationResult,</w:t>
        <w:br/>
        <w:t xml:space="preserve">    KPIInterpretation,</w:t>
        <w:br/>
        <w:t xml:space="preserve">    OperationalGuidance,</w:t>
        <w:br/>
        <w:t xml:space="preserve">    ResponseFormatterOutput,</w:t>
        <w:br/>
        <w:t xml:space="preserve">    SimilarityResultPayload,</w:t>
        <w:br/>
        <w:t xml:space="preserve">    StrategyResultPayload,</w:t>
        <w:br/>
        <w:t>)</w:t>
        <w:br/>
        <w:br/>
        <w:br/>
        <w:t>class ResponseFormatterNode:</w:t>
        <w:br/>
        <w:t xml:space="preserve">    def run(</w:t>
        <w:br/>
        <w:t xml:space="preserve">        self,</w:t>
        <w:br/>
        <w:t xml:space="preserve">        classification: IntentClassificationResult | None,</w:t>
        <w:br/>
        <w:t xml:space="preserve">        operational_result: OperationalGuidance | None,</w:t>
        <w:br/>
        <w:t xml:space="preserve">        similarity_result: SimilarityResultPayload | None,</w:t>
        <w:br/>
        <w:t xml:space="preserve">        strategy_result: StrategyResultPayload | None,</w:t>
        <w:br/>
        <w:t xml:space="preserve">        kpi_interpretation: KPIInterpretation | None,</w:t>
        <w:br/>
        <w:t xml:space="preserve">    ) -&gt; ResponseFormatterOutput:</w:t>
        <w:br/>
        <w:t xml:space="preserve">        result_payload: dict[str, Any] = {}</w:t>
        <w:br/>
        <w:t xml:space="preserve">        if classification is not None:</w:t>
        <w:br/>
        <w:t xml:space="preserve">            if (</w:t>
        <w:br/>
        <w:t xml:space="preserve">                classification.intent == "OPERATIONAL_CASE"</w:t>
        <w:br/>
        <w:t xml:space="preserve">                and operational_result is not None</w:t>
        <w:br/>
        <w:t xml:space="preserve">            ):</w:t>
        <w:br/>
        <w:t xml:space="preserve">                result_payload = operational_result.model_dump()</w:t>
        <w:br/>
        <w:t xml:space="preserve">            elif (</w:t>
        <w:br/>
        <w:t xml:space="preserve">                classification.intent == "SIMILARITY_SEARCH"</w:t>
        <w:br/>
        <w:t xml:space="preserve">                and similarity_result is not None</w:t>
        <w:br/>
        <w:t xml:space="preserve">            ):</w:t>
        <w:br/>
        <w:t xml:space="preserve">                result_payload = similarity_result.model_dump()</w:t>
        <w:br/>
        <w:t xml:space="preserve">            elif (</w:t>
        <w:br/>
        <w:t xml:space="preserve">                classification.intent == "STRATEGY_ANALYSIS"</w:t>
        <w:br/>
        <w:t xml:space="preserve">                and strategy_result is not None</w:t>
        <w:br/>
        <w:t xml:space="preserve">            ):</w:t>
        <w:br/>
        <w:t xml:space="preserve">                result_payload = strategy_result.model_dump()</w:t>
        <w:br/>
        <w:t xml:space="preserve">            elif (</w:t>
        <w:br/>
        <w:t xml:space="preserve">                classification.intent == "KPI_ANALYSIS"</w:t>
        <w:br/>
        <w:t xml:space="preserve">                and kpi_interpretation is not None</w:t>
        <w:br/>
        <w:t xml:space="preserve">            ):</w:t>
        <w:br/>
        <w:t xml:space="preserve">                result_payload = kpi_interpretation.model_dump()</w:t>
        <w:br/>
        <w:br/>
        <w:t xml:space="preserve">        return ResponseFormatterOutput(</w:t>
        <w:br/>
        <w:t xml:space="preserve">            final_response=FinalResponsePayload(</w:t>
        <w:br/>
        <w:t xml:space="preserve">                timestamp=datetime.now(timezone.utc).isoformat(),</w:t>
        <w:br/>
        <w:t xml:space="preserve">                classification=classification,</w:t>
        <w:br/>
        <w:t xml:space="preserve">                result=result_payload,</w:t>
        <w:br/>
        <w:t xml:space="preserve">            )</w:t>
        <w:br/>
        <w:t xml:space="preserve">        )</w:t>
        <w:br/>
        <w:br/>
        <w:br/>
        <w:t>__all__ = ["ResponseFormatterNode"]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backend/workflow/nodes/router_node.py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backend/workflow/nodes/router_node.py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RouterNode:. Functions: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backend.workflow.models import IntentClassificationResult, RouterNodeOutput</w:t>
        <w:br/>
        <w:br/>
        <w:br/>
        <w:t>class RouterNode:</w:t>
        <w:br/>
        <w:t xml:space="preserve">    def run(self, classification: IntentClassificationResult) -&gt; RouterNodeOutput:</w:t>
        <w:br/>
        <w:t xml:space="preserve">        return RouterNodeOutput(route=classification.intent)</w:t>
        <w:br/>
        <w:br/>
        <w:br/>
        <w:t>__all__ = ["RouterNode"]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backend/workflow/nodes/similarity_node.py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backend/workflow/nodes/similarity_node.py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SimilarityDraft, SimilarityNode:.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pydantic import BaseModel</w:t>
        <w:br/>
        <w:br/>
        <w:t>from backend.config import Settings</w:t>
        <w:br/>
        <w:t>from backend.infra.llm_logging_client import LoggedLanguageModelClient</w:t>
        <w:br/>
        <w:t>from backend.retrieval.hybrid_retriever import HybridRetriever</w:t>
        <w:br/>
        <w:t>from backend.workflow.models import SimilarityDraftPayload, SimilarityNodeOutput</w:t>
        <w:br/>
        <w:br/>
        <w:br/>
        <w:t>class SimilarityDraft(BaseModel):</w:t>
        <w:br/>
        <w:t xml:space="preserve">    summary: str</w:t>
        <w:br/>
        <w:br/>
        <w:br/>
        <w:t>class SimilarityNode:</w:t>
        <w:br/>
        <w:t xml:space="preserve">    def __init__(</w:t>
        <w:br/>
        <w:t xml:space="preserve">        self,</w:t>
        <w:br/>
        <w:t xml:space="preserve">        hybrid_retriever: HybridRetriever,</w:t>
        <w:br/>
        <w:t xml:space="preserve">        llm_client: LoggedLanguageModelClient,</w:t>
        <w:br/>
        <w:t xml:space="preserve">        settings: Settings,</w:t>
        <w:br/>
        <w:t xml:space="preserve">    ) -&gt; None:</w:t>
        <w:br/>
        <w:t xml:space="preserve">        self._hybrid_retriever = hybrid_retriever</w:t>
        <w:br/>
        <w:t xml:space="preserve">        self._llm_client = llm_client</w:t>
        <w:br/>
        <w:t xml:space="preserve">        self._settings = settings</w:t>
        <w:br/>
        <w:br/>
        <w:t xml:space="preserve">    def run(</w:t>
        <w:br/>
        <w:t xml:space="preserve">        self, question: str, case_id: str | None, country: str | None</w:t>
        <w:br/>
        <w:t xml:space="preserve">    ) -&gt; SimilarityNodeOutput:</w:t>
        <w:br/>
        <w:t xml:space="preserve">        cases = self._hybrid_retriever.retrieve_similar_cases(</w:t>
        <w:br/>
        <w:t xml:space="preserve">            query=question,</w:t>
        <w:br/>
        <w:t xml:space="preserve">            current_case_id=case_id,</w:t>
        <w:br/>
        <w:t xml:space="preserve">            country=country,</w:t>
        <w:br/>
        <w:t xml:space="preserve">        )</w:t>
        <w:br/>
        <w:t xml:space="preserve">        draft = self._llm_client.complete_json(</w:t>
        <w:br/>
        <w:t xml:space="preserve">            system_prompt="Summarize similar historical incidents. Return strict JSON only.",</w:t>
        <w:br/>
        <w:t xml:space="preserve">            user_prompt=f"question: {question}\nsimilar_cases: {[item.model_dump() for item in cases]}",</w:t>
        <w:br/>
        <w:t xml:space="preserve">            response_model=SimilarityDraft,</w:t>
        <w:br/>
        <w:t xml:space="preserve">            temperature=0.2,</w:t>
        <w:br/>
        <w:t xml:space="preserve">            user_question=question,</w:t>
        <w:br/>
        <w:t xml:space="preserve">        )</w:t>
        <w:br/>
        <w:t xml:space="preserve">        return SimilarityNodeOutput(</w:t>
        <w:br/>
        <w:t xml:space="preserve">            similarity_draft=SimilarityDraftPayload(</w:t>
        <w:br/>
        <w:t xml:space="preserve">                summary=draft.summary,</w:t>
        <w:br/>
        <w:t xml:space="preserve">                supporting_cases=cases,</w:t>
        <w:br/>
        <w:t xml:space="preserve">            )</w:t>
        <w:br/>
        <w:t xml:space="preserve">        )</w:t>
        <w:br/>
        <w:br/>
        <w:br/>
        <w:t>__all__ = ["SimilarityNode"]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backend/workflow/nodes/similarity_reflection_node.py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backend/workflow/nodes/similarity_reflection_node.py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SimilarityAssessment, SimilarityRegeneration, SimilarityReflectionNode:.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pydantic import BaseModel</w:t>
        <w:br/>
        <w:br/>
        <w:t>from backend.infra.llm_logging_client import LoggedLanguageModelClient</w:t>
        <w:br/>
        <w:t>from backend.workflow.models import (</w:t>
        <w:br/>
        <w:t xml:space="preserve">    ReflectionVerdict,</w:t>
        <w:br/>
        <w:t xml:space="preserve">    SimilarityDraftPayload,</w:t>
        <w:br/>
        <w:t xml:space="preserve">    SimilarityReflectionOutput,</w:t>
        <w:br/>
        <w:t xml:space="preserve">    SimilarityResultPayload,</w:t>
        <w:br/>
        <w:t>)</w:t>
        <w:br/>
        <w:br/>
        <w:br/>
        <w:t>class SimilarityAssessment(BaseModel):</w:t>
        <w:br/>
        <w:t xml:space="preserve">    schema_valid: bool</w:t>
        <w:br/>
        <w:t xml:space="preserve">    completeness_score: float</w:t>
        <w:br/>
        <w:t xml:space="preserve">    hallucination_risk: str</w:t>
        <w:br/>
        <w:t xml:space="preserve">    should_regenerate: bool</w:t>
        <w:br/>
        <w:t xml:space="preserve">    issues: list[str]</w:t>
        <w:br/>
        <w:br/>
        <w:br/>
        <w:t>class SimilarityRegeneration(BaseModel):</w:t>
        <w:br/>
        <w:t xml:space="preserve">    summary: str</w:t>
        <w:br/>
        <w:br/>
        <w:br/>
        <w:t>class SimilarityReflectionNode:</w:t>
        <w:br/>
        <w:t xml:space="preserve">    def __init__(</w:t>
        <w:br/>
        <w:t xml:space="preserve">        self,</w:t>
        <w:br/>
        <w:t xml:space="preserve">        llm_client: LoggedLanguageModelClient,</w:t>
        <w:br/>
        <w:t xml:space="preserve">        regeneration_llm_client: LoggedLanguageModelClient,</w:t>
        <w:br/>
        <w:t xml:space="preserve">    ) -&gt; None:</w:t>
        <w:br/>
        <w:t xml:space="preserve">        self._llm_client = llm_client</w:t>
        <w:br/>
        <w:t xml:space="preserve">        self._regeneration_llm_client = regeneration_llm_client</w:t>
        <w:br/>
        <w:br/>
        <w:t xml:space="preserve">    def run(</w:t>
        <w:br/>
        <w:t xml:space="preserve">        self, question: str, draft: SimilarityDraftPayload</w:t>
        <w:br/>
        <w:t xml:space="preserve">    ) -&gt; SimilarityReflectionOutput:</w:t>
        <w:br/>
        <w:t xml:space="preserve">        assessment = self._llm_client.complete_json(</w:t>
        <w:br/>
        <w:t xml:space="preserve">            system_prompt="Validate similarity draft quality. Return strict JSON only.",</w:t>
        <w:br/>
        <w:t xml:space="preserve">            user_prompt=f"question: {question}\ndraft: {draft.model_dump()}",</w:t>
        <w:br/>
        <w:t xml:space="preserve">            response_model=SimilarityAssessment,</w:t>
        <w:br/>
        <w:t xml:space="preserve">            temperature=0.0,</w:t>
        <w:br/>
        <w:t xml:space="preserve">            user_question=question,</w:t>
        <w:br/>
        <w:t xml:space="preserve">        )</w:t>
        <w:br/>
        <w:t xml:space="preserve">        verdict = ReflectionVerdict.model_validate(</w:t>
        <w:br/>
        <w:t xml:space="preserve">            {</w:t>
        <w:br/>
        <w:t xml:space="preserve">                "schema_valid": assessment.schema_valid,</w:t>
        <w:br/>
        <w:t xml:space="preserve">                "completeness_score": assessment.completeness_score,</w:t>
        <w:br/>
        <w:t xml:space="preserve">                "hallucination_risk": str(assessment.hallucination_risk).upper(),</w:t>
        <w:br/>
        <w:t xml:space="preserve">                "should_regenerate": assessment.should_regenerate,</w:t>
        <w:br/>
        <w:t xml:space="preserve">                "issues": assessment.issues,</w:t>
        <w:br/>
        <w:t xml:space="preserve">            }</w:t>
        <w:br/>
        <w:t xml:space="preserve">        )</w:t>
        <w:br/>
        <w:br/>
        <w:t xml:space="preserve">        summary = draft.summary</w:t>
        <w:br/>
        <w:t xml:space="preserve">        if verdict.should_regenerate:</w:t>
        <w:br/>
        <w:t xml:space="preserve">            regenerated = self._regeneration_llm_client.complete_json(</w:t>
        <w:br/>
        <w:t xml:space="preserve">                system_prompt="Regenerate similarity summary with higher precision.",</w:t>
        <w:br/>
        <w:t xml:space="preserve">                user_prompt=f"question: {question}\ndraft: {draft.model_dump()}\nissues: {verdict.issues}",</w:t>
        <w:br/>
        <w:t xml:space="preserve">                response_model=SimilarityRegeneration,</w:t>
        <w:br/>
        <w:t xml:space="preserve">                temperature=0.1,</w:t>
        <w:br/>
        <w:t xml:space="preserve">                user_question=question,</w:t>
        <w:br/>
        <w:t xml:space="preserve">            )</w:t>
        <w:br/>
        <w:t xml:space="preserve">            summary = regenerated.summary</w:t>
        <w:br/>
        <w:br/>
        <w:t xml:space="preserve">        return SimilarityReflectionOutput(</w:t>
        <w:br/>
        <w:t xml:space="preserve">            similarity_result=SimilarityResultPayload(</w:t>
        <w:br/>
        <w:t xml:space="preserve">                summary=summary,</w:t>
        <w:br/>
        <w:t xml:space="preserve">                supporting_cases=draft.supporting_cases,</w:t>
        <w:br/>
        <w:t xml:space="preserve">            ),</w:t>
        <w:br/>
        <w:t xml:space="preserve">            similarity_reflection=verdict,</w:t>
        <w:br/>
        <w:t xml:space="preserve">        )</w:t>
        <w:br/>
        <w:br/>
        <w:br/>
        <w:t>__all__ = ["SimilarityReflectionNode"]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backend/workflow/nodes/start_node.py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backend/workflow/nodes/start_node.py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StartNode:. Functions: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br/>
        <w:t>class StartNode:</w:t>
        <w:br/>
        <w:t xml:space="preserve">    def run(self) -&gt; dict[str, bool]:</w:t>
        <w:br/>
        <w:t xml:space="preserve">        return {</w:t>
        <w:br/>
        <w:t xml:space="preserve">            "operational_escalated": False,</w:t>
        <w:br/>
        <w:t xml:space="preserve">            "strategy_escalated": False,</w:t>
        <w:br/>
        <w:t xml:space="preserve">        }</w:t>
        <w:br/>
        <w:br/>
        <w:br/>
        <w:t>__all__ = ["StartNode"]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backend/workflow/nodes/strategy_escalation_node.py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backend/workflow/nodes/strategy_escalation_node.py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StrategyEscalationNode:.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typing import Any</w:t>
        <w:br/>
        <w:br/>
        <w:t>from backend.ai.model_policy import ModelPolicy</w:t>
        <w:br/>
        <w:t>from backend.workflow.models import StrategyNodeOutput</w:t>
        <w:br/>
        <w:t>from backend.workflow.nodes.strategy_node import StrategyNode</w:t>
        <w:br/>
        <w:br/>
        <w:br/>
        <w:t>class StrategyEscalationNode:</w:t>
        <w:br/>
        <w:t xml:space="preserve">    def __init__(</w:t>
        <w:br/>
        <w:t xml:space="preserve">        self,</w:t>
        <w:br/>
        <w:t xml:space="preserve">        strategy_node: StrategyNode,</w:t>
        <w:br/>
        <w:t xml:space="preserve">        model_policy: ModelPolicy,</w:t>
        <w:br/>
        <w:t xml:space="preserve">    ) -&gt; None:</w:t>
        <w:br/>
        <w:t xml:space="preserve">        self._strategy_node = strategy_node</w:t>
        <w:br/>
        <w:t xml:space="preserve">        self._model_policy = model_policy</w:t>
        <w:br/>
        <w:br/>
        <w:t xml:space="preserve">    def run(</w:t>
        <w:br/>
        <w:t xml:space="preserve">        self,</w:t>
        <w:br/>
        <w:t xml:space="preserve">        question: str,</w:t>
        <w:br/>
        <w:t xml:space="preserve">        country: str | None,</w:t>
        <w:br/>
        <w:t xml:space="preserve">        state: dict[str, Any],</w:t>
        <w:br/>
        <w:t xml:space="preserve">    ) -&gt; StrategyNodeOutput:</w:t>
        <w:br/>
        <w:t xml:space="preserve">        model_name = self._model_policy.resolve_model("strategy", state)</w:t>
        <w:br/>
        <w:t xml:space="preserve">        return self._strategy_node.run_with_model_override(</w:t>
        <w:br/>
        <w:t xml:space="preserve">            question=question,</w:t>
        <w:br/>
        <w:t xml:space="preserve">            country=country,</w:t>
        <w:br/>
        <w:t xml:space="preserve">            model_name=model_name,</w:t>
        <w:br/>
        <w:t xml:space="preserve">        )</w:t>
        <w:br/>
        <w:br/>
        <w:br/>
        <w:t>__all__ = ["StrategyEscalationNode"]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backend/workflow/nodes/strategy_node.py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backend/workflow/nodes/strategy_node.py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StrategyDraft, StrategyNode:. Functions: __init__, run, run_with_model_override.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pydantic import BaseModel</w:t>
        <w:br/>
        <w:br/>
        <w:t>from backend.config import Settings</w:t>
        <w:br/>
        <w:t>from backend.infra.llm_logging_client import LoggedLanguageModelClient</w:t>
        <w:br/>
        <w:t>from backend.retrieval.hybrid_retriever import HybridRetriever</w:t>
        <w:br/>
        <w:t>from backend.workflow.models import StrategyDraftPayload, StrategyNodeOutput</w:t>
        <w:br/>
        <w:br/>
        <w:br/>
        <w:t>class StrategyDraft(BaseModel):</w:t>
        <w:br/>
        <w:t xml:space="preserve">    summary: str</w:t>
        <w:br/>
        <w:br/>
        <w:br/>
        <w:t>class StrategyNode:</w:t>
        <w:br/>
        <w:t xml:space="preserve">    def __init__(</w:t>
        <w:br/>
        <w:t xml:space="preserve">        self,</w:t>
        <w:br/>
        <w:t xml:space="preserve">        hybrid_retriever: HybridRetriever,</w:t>
        <w:br/>
        <w:t xml:space="preserve">        llm_client: LoggedLanguageModelClient,</w:t>
        <w:br/>
        <w:t xml:space="preserve">        settings: Settings,</w:t>
        <w:br/>
        <w:t xml:space="preserve">    ) -&gt; None:</w:t>
        <w:br/>
        <w:t xml:space="preserve">        self._hybrid_retriever = hybrid_retriever</w:t>
        <w:br/>
        <w:t xml:space="preserve">        self._llm_client = llm_client</w:t>
        <w:br/>
        <w:t xml:space="preserve">        self._settings = settings</w:t>
        <w:br/>
        <w:br/>
        <w:t xml:space="preserve">    def run(self, question: str, country: str | None) -&gt; StrategyNodeOutput:</w:t>
        <w:br/>
        <w:t xml:space="preserve">        return self.run_with_model_override(</w:t>
        <w:br/>
        <w:t xml:space="preserve">            question=question,</w:t>
        <w:br/>
        <w:t xml:space="preserve">            country=country,</w:t>
        <w:br/>
        <w:t xml:space="preserve">            model_name=None,</w:t>
        <w:br/>
        <w:t xml:space="preserve">        )</w:t>
        <w:br/>
        <w:br/>
        <w:t xml:space="preserve">    def run_with_model_override(</w:t>
        <w:br/>
        <w:t xml:space="preserve">        self,</w:t>
        <w:br/>
        <w:t xml:space="preserve">        question: str,</w:t>
        <w:br/>
        <w:t xml:space="preserve">        country: str | None,</w:t>
        <w:br/>
        <w:t xml:space="preserve">        model_name: str | None,</w:t>
        <w:br/>
        <w:t xml:space="preserve">    ) -&gt; StrategyNodeOutput:</w:t>
        <w:br/>
        <w:t xml:space="preserve">        pattern_cases = self._hybrid_retriever.retrieve_cases_for_pattern_analysis(</w:t>
        <w:br/>
        <w:t xml:space="preserve">            query=question,</w:t>
        <w:br/>
        <w:t xml:space="preserve">            country=country,</w:t>
        <w:br/>
        <w:t xml:space="preserve">        )</w:t>
        <w:br/>
        <w:t xml:space="preserve">        knowledge = self._hybrid_retriever.retrieve_knowledge(query=question)</w:t>
        <w:br/>
        <w:br/>
        <w:t xml:space="preserve">        draft = self._llm_client.complete_json(</w:t>
        <w:br/>
        <w:t xml:space="preserve">            system_prompt="Analyze strategic cross-case patterns. Return strict JSON only.",</w:t>
        <w:br/>
        <w:t xml:space="preserve">            user_prompt=(</w:t>
        <w:br/>
        <w:t xml:space="preserve">                f"question: {question}\n"</w:t>
        <w:br/>
        <w:t xml:space="preserve">                f"pattern_cases: {[item.model_dump() for item in pattern_cases]}\n"</w:t>
        <w:br/>
        <w:t xml:space="preserve">                f"knowledge: {[item.model_dump() for item in knowledge]}"</w:t>
        <w:br/>
        <w:t xml:space="preserve">            ),</w:t>
        <w:br/>
        <w:t xml:space="preserve">            response_model=StrategyDraft,</w:t>
        <w:br/>
        <w:t xml:space="preserve">            temperature=0.2,</w:t>
        <w:br/>
        <w:t xml:space="preserve">            user_question=question,</w:t>
        <w:br/>
        <w:t xml:space="preserve">            model_name_override=model_name,</w:t>
        <w:br/>
        <w:t xml:space="preserve">        )</w:t>
        <w:br/>
        <w:br/>
        <w:t xml:space="preserve">        return StrategyNodeOutput(</w:t>
        <w:br/>
        <w:t xml:space="preserve">            strategy_draft=StrategyDraftPayload(</w:t>
        <w:br/>
        <w:t xml:space="preserve">                summary=draft.summary,</w:t>
        <w:br/>
        <w:t xml:space="preserve">                supporting_cases=pattern_cases,</w:t>
        <w:br/>
        <w:t xml:space="preserve">                supporting_knowledge=knowledge,</w:t>
        <w:br/>
        <w:t xml:space="preserve">            )</w:t>
        <w:br/>
        <w:t xml:space="preserve">        )</w:t>
        <w:br/>
        <w:br/>
        <w:br/>
        <w:t>__all__ = ["StrategyNode"]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backend/workflow/nodes/strategy_reflection_node.py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backend/workflow/nodes/strategy_reflection_node.py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StrategyAssessment, StrategyRegeneration, StrategyReflectionNode:. Functions: __init__, run.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pydantic import BaseModel</w:t>
        <w:br/>
        <w:br/>
        <w:t>from backend.infra.llm_logging_client import LoggedLanguageModelClient</w:t>
        <w:br/>
        <w:t>from backend.workflow.models import (</w:t>
        <w:br/>
        <w:t xml:space="preserve">    ReflectionResult,</w:t>
        <w:br/>
        <w:t xml:space="preserve">    StrategyDraftPayload,</w:t>
        <w:br/>
        <w:t xml:space="preserve">    StrategyReflectionOutput,</w:t>
        <w:br/>
        <w:t xml:space="preserve">    StrategyResultPayload,</w:t>
        <w:br/>
        <w:t>)</w:t>
        <w:br/>
        <w:br/>
        <w:br/>
        <w:t>class StrategyAssessment(BaseModel):</w:t>
        <w:br/>
        <w:t xml:space="preserve">    schema_valid: bool</w:t>
        <w:br/>
        <w:t xml:space="preserve">    completeness_score: float</w:t>
        <w:br/>
        <w:t xml:space="preserve">    hallucination_risk: str</w:t>
        <w:br/>
        <w:t xml:space="preserve">    should_regenerate: bool</w:t>
        <w:br/>
        <w:t xml:space="preserve">    issues: list[str]</w:t>
        <w:br/>
        <w:br/>
        <w:br/>
        <w:t>class StrategyRegeneration(BaseModel):</w:t>
        <w:br/>
        <w:t xml:space="preserve">    summary: str</w:t>
        <w:br/>
        <w:t xml:space="preserve">    strategic_recommendations: list[str]</w:t>
        <w:br/>
        <w:br/>
        <w:br/>
        <w:t>class StrategyReflectionNode:</w:t>
        <w:br/>
        <w:t xml:space="preserve">    def __init__(</w:t>
        <w:br/>
        <w:t xml:space="preserve">        self,</w:t>
        <w:br/>
        <w:t xml:space="preserve">        llm_client: LoggedLanguageModelClient,</w:t>
        <w:br/>
        <w:t xml:space="preserve">        regeneration_llm_client: LoggedLanguageModelClient,</w:t>
        <w:br/>
        <w:t xml:space="preserve">    ) -&gt; None:</w:t>
        <w:br/>
        <w:t xml:space="preserve">        self._llm_client = llm_client</w:t>
        <w:br/>
        <w:t xml:space="preserve">        self._regeneration_llm_client = regeneration_llm_client</w:t>
        <w:br/>
        <w:br/>
        <w:t xml:space="preserve">    def run(</w:t>
        <w:br/>
        <w:t xml:space="preserve">        self, question: str, draft: StrategyDraftPayload</w:t>
        <w:br/>
        <w:t xml:space="preserve">    ) -&gt; StrategyReflectionOutput:</w:t>
        <w:br/>
        <w:t xml:space="preserve">        assessment = self._llm_client.complete_json(</w:t>
        <w:br/>
        <w:t xml:space="preserve">            system_prompt="Validate strategy draft quality. Return strict JSON only.",</w:t>
        <w:br/>
        <w:t xml:space="preserve">            user_prompt=f"question: {question}\ndraft: {draft.model_dump()}",</w:t>
        <w:br/>
        <w:t xml:space="preserve">            response_model=StrategyAssessment,</w:t>
        <w:br/>
        <w:t xml:space="preserve">            temperature=0.0,</w:t>
        <w:br/>
        <w:t xml:space="preserve">            user_question=question,</w:t>
        <w:br/>
        <w:t xml:space="preserve">        )</w:t>
        <w:br/>
        <w:t xml:space="preserve">        completeness_score = max(0.0, min(1.0, float(assessment.completeness_score)))</w:t>
        <w:br/>
        <w:t xml:space="preserve">        hallucination_risk = str(assessment.hallucination_risk).upper()</w:t>
        <w:br/>
        <w:t xml:space="preserve">        needs_escalation = (</w:t>
        <w:br/>
        <w:t xml:space="preserve">            (not assessment.schema_valid)</w:t>
        <w:br/>
        <w:t xml:space="preserve">            or hallucination_risk == "HIGH"</w:t>
        <w:br/>
        <w:t xml:space="preserve">            or completeness_score &lt; 0.65</w:t>
        <w:br/>
        <w:t xml:space="preserve">            or bool(assessment.issues)</w:t>
        <w:br/>
        <w:t xml:space="preserve">        )</w:t>
        <w:br/>
        <w:br/>
        <w:t xml:space="preserve">        summary = draft.summary</w:t>
        <w:br/>
        <w:t xml:space="preserve">        recommendations: list[str] = []</w:t>
        <w:br/>
        <w:t xml:space="preserve">        if assessment.should_regenerate:</w:t>
        <w:br/>
        <w:t xml:space="preserve">            regenerated = self._regeneration_llm_client.complete_json(</w:t>
        <w:br/>
        <w:t xml:space="preserve">                system_prompt="Regenerate strategy summary and recommendations.",</w:t>
        <w:br/>
        <w:t xml:space="preserve">                user_prompt=f"question: {question}\ndraft: {draft.model_dump()}\nissues: {assessment.issues}",</w:t>
        <w:br/>
        <w:t xml:space="preserve">                response_model=StrategyRegeneration,</w:t>
        <w:br/>
        <w:t xml:space="preserve">                temperature=0.1,</w:t>
        <w:br/>
        <w:t xml:space="preserve">                user_question=question,</w:t>
        <w:br/>
        <w:t xml:space="preserve">            )</w:t>
        <w:br/>
        <w:t xml:space="preserve">            summary = regenerated.summary</w:t>
        <w:br/>
        <w:t xml:space="preserve">            recommendations = regenerated.strategic_recommendations</w:t>
        <w:br/>
        <w:br/>
        <w:t xml:space="preserve">        return StrategyReflectionOutput(</w:t>
        <w:br/>
        <w:t xml:space="preserve">            strategy_result=StrategyResultPayload(</w:t>
        <w:br/>
        <w:t xml:space="preserve">                summary=summary,</w:t>
        <w:br/>
        <w:t xml:space="preserve">                strategic_recommendations=recommendations,</w:t>
        <w:br/>
        <w:t xml:space="preserve">                supporting_cases=draft.supporting_cases,</w:t>
        <w:br/>
        <w:t xml:space="preserve">                supporting_knowledge=draft.supporting_knowledge,</w:t>
        <w:br/>
        <w:t xml:space="preserve">            ),</w:t>
        <w:br/>
        <w:t xml:space="preserve">            strategy_reflection=ReflectionResult(</w:t>
        <w:br/>
        <w:t xml:space="preserve">                quality_score=completeness_score,</w:t>
        <w:br/>
        <w:t xml:space="preserve">                needs_escalation=needs_escalation,</w:t>
        <w:br/>
        <w:t xml:space="preserve">                reasoning_feedback=(</w:t>
        <w:br/>
        <w:t xml:space="preserve">                    "; ".join(assessment.issues)</w:t>
        <w:br/>
        <w:t xml:space="preserve">                    if assessment.issues</w:t>
        <w:br/>
        <w:t xml:space="preserve">                    else "Strategy draft accepted."</w:t>
        <w:br/>
        <w:t xml:space="preserve">                ),</w:t>
        <w:br/>
        <w:t xml:space="preserve">            ),</w:t>
        <w:br/>
        <w:t xml:space="preserve">        )</w:t>
        <w:br/>
        <w:br/>
        <w:br/>
        <w:t>__all__ = ["StrategyReflectionNode"]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E65100"/>
        </w:rPr>
        <w:t>backend/workflow/unified_incident_graph.py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FF3E0"/>
          </w:tcPr>
          <w:p>
            <w:r>
              <w:rPr>
                <w:sz w:val="18"/>
              </w:rPr>
              <w:t>⚠️ UNTESTED  Agent (Untested)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backend/workflow/unified_incident_graph.py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IncidentGraphState, UnifiedIncidentGraph:. Functions: __init__, invoke, _start.</w:t>
            </w:r>
          </w:p>
        </w:tc>
      </w:tr>
    </w:tbl>
    <w:p/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typing import TypedDict, cast</w:t>
        <w:br/>
        <w:br/>
        <w:t>from langgraph.graph import StateGraph</w:t>
        <w:br/>
        <w:br/>
        <w:t>from backend.ai.escalation_controller import EscalationController</w:t>
        <w:br/>
        <w:t>from backend.workflow.models import (</w:t>
        <w:br/>
        <w:t xml:space="preserve">    ContextNodeOutput,</w:t>
        <w:br/>
        <w:t xml:space="preserve">    KPIInterpretation,</w:t>
        <w:br/>
        <w:t xml:space="preserve">    KPIMetrics,</w:t>
        <w:br/>
        <w:t xml:space="preserve">    FinalResponsePayload,</w:t>
        <w:br/>
        <w:t xml:space="preserve">    IntentClassificationResult,</w:t>
        <w:br/>
        <w:t xml:space="preserve">    OperationalDraftPayload,</w:t>
        <w:br/>
        <w:t xml:space="preserve">    OperationalGuidance,</w:t>
        <w:br/>
        <w:t xml:space="preserve">    ReflectionResult,</w:t>
        <w:br/>
        <w:t xml:space="preserve">    SimilarityDraftPayload,</w:t>
        <w:br/>
        <w:t xml:space="preserve">    SimilarityResultPayload,</w:t>
        <w:br/>
        <w:t xml:space="preserve">    StrategyDraftPayload,</w:t>
        <w:br/>
        <w:t xml:space="preserve">    StrategyResultPayload,</w:t>
        <w:br/>
        <w:t>)</w:t>
        <w:br/>
        <w:t>from backend.workflow.nodes.context_node import ContextNode</w:t>
        <w:br/>
        <w:t>from backend.workflow.nodes.end_node import EndNode</w:t>
        <w:br/>
        <w:t>from backend.workflow.nodes.intent_classification_node import IntentClassificationNode</w:t>
        <w:br/>
        <w:t>from backend.workflow.nodes.intent_reflection_node import IntentReflectionNode</w:t>
        <w:br/>
        <w:t>from backend.workflow.nodes.kpi_node import KPINode</w:t>
        <w:br/>
        <w:t>from backend.workflow.nodes.kpi_reflection_node import KPIReflectionNode</w:t>
        <w:br/>
        <w:t>from backend.workflow.nodes.operational_node import OperationalNode</w:t>
        <w:br/>
        <w:t>from backend.workflow.nodes.operational_escalation_node import OperationalEscalationNode</w:t>
        <w:br/>
        <w:t>from backend.workflow.nodes.operational_reflection_node import OperationalReflectionNode</w:t>
        <w:br/>
        <w:t>from backend.workflow.nodes.response_formatter_node import ResponseFormatterNode</w:t>
        <w:br/>
        <w:t>from backend.workflow.nodes.router_node import RouterNode</w:t>
        <w:br/>
        <w:t>from backend.workflow.nodes.similarity_node import SimilarityNode</w:t>
        <w:br/>
        <w:t>from backend.workflow.nodes.similarity_reflection_node import SimilarityReflectionNode</w:t>
        <w:br/>
        <w:t>from backend.workflow.nodes.start_node import StartNode</w:t>
        <w:br/>
        <w:t>from backend.workflow.nodes.strategy_node import StrategyNode</w:t>
        <w:br/>
        <w:t>from backend.workflow.nodes.strategy_escalation_node import StrategyEscalationNode</w:t>
        <w:br/>
        <w:t>from backend.workflow.nodes.strategy_reflection_node import StrategyReflectionNode</w:t>
        <w:br/>
        <w:br/>
        <w:br/>
        <w:t>class IncidentGraphState(TypedDict, total=False):</w:t>
        <w:br/>
        <w:t xml:space="preserve">    case_id: str | None</w:t>
        <w:br/>
        <w:t xml:space="preserve">    question: str</w:t>
        <w:br/>
        <w:t xml:space="preserve">    case_context: dict | None</w:t>
        <w:br/>
        <w:t xml:space="preserve">    current_d_state: str | None</w:t>
        <w:br/>
        <w:t xml:space="preserve">    classification: IntentClassificationResult | None</w:t>
        <w:br/>
        <w:t xml:space="preserve">    route: str | None</w:t>
        <w:br/>
        <w:t xml:space="preserve">    operational_draft: OperationalDraftPayload | None</w:t>
        <w:br/>
        <w:t xml:space="preserve">    operational_result: OperationalGuidance | None</w:t>
        <w:br/>
        <w:t xml:space="preserve">    operational_reflection: ReflectionResult | None</w:t>
        <w:br/>
        <w:t xml:space="preserve">    operational_escalated: bool</w:t>
        <w:br/>
        <w:t xml:space="preserve">    similarity_draft: SimilarityDraftPayload | None</w:t>
        <w:br/>
        <w:t xml:space="preserve">    similarity_result: SimilarityResultPayload | None</w:t>
        <w:br/>
        <w:t xml:space="preserve">    strategy_draft: StrategyDraftPayload | None</w:t>
        <w:br/>
        <w:t xml:space="preserve">    strategy_result: StrategyResultPayload | None</w:t>
        <w:br/>
        <w:t xml:space="preserve">    strategy_reflection: ReflectionResult | None</w:t>
        <w:br/>
        <w:t xml:space="preserve">    strategy_escalated: bool</w:t>
        <w:br/>
        <w:t xml:space="preserve">    kpi_metrics: KPIMetrics | None</w:t>
        <w:br/>
        <w:t xml:space="preserve">    kpi_interpretation: KPIInterpretation | None</w:t>
        <w:br/>
        <w:t xml:space="preserve">    final_response: dict | None</w:t>
        <w:br/>
        <w:br/>
        <w:br/>
        <w:t>class UnifiedIncidentGraph:</w:t>
        <w:br/>
        <w:t xml:space="preserve">    def __init__(</w:t>
        <w:br/>
        <w:t xml:space="preserve">        self,</w:t>
        <w:br/>
        <w:t xml:space="preserve">        start_node: StartNode,</w:t>
        <w:br/>
        <w:t xml:space="preserve">        context_node: ContextNode,</w:t>
        <w:br/>
        <w:t xml:space="preserve">        intent_classification_node: IntentClassificationNode,</w:t>
        <w:br/>
        <w:t xml:space="preserve">        intent_reflection_node: IntentReflectionNode,</w:t>
        <w:br/>
        <w:t xml:space="preserve">        router_node: RouterNode,</w:t>
        <w:br/>
        <w:t xml:space="preserve">        operational_node: OperationalNode,</w:t>
        <w:br/>
        <w:t xml:space="preserve">        operational_reflection_node: OperationalReflectionNode,</w:t>
        <w:br/>
        <w:t xml:space="preserve">        operational_escalation_node: OperationalEscalationNode,</w:t>
        <w:br/>
        <w:t xml:space="preserve">        similarity_node: SimilarityNode,</w:t>
        <w:br/>
        <w:t xml:space="preserve">        similarity_reflection_node: SimilarityReflectionNode,</w:t>
        <w:br/>
        <w:t xml:space="preserve">        strategy_node: StrategyNode,</w:t>
        <w:br/>
        <w:t xml:space="preserve">        strategy_reflection_node: StrategyReflectionNode,</w:t>
        <w:br/>
        <w:t xml:space="preserve">        strategy_escalation_node: StrategyEscalationNode,</w:t>
        <w:br/>
        <w:t xml:space="preserve">        kpi_node: KPINode,</w:t>
        <w:br/>
        <w:t xml:space="preserve">        kpi_reflection_node: KPIReflectionNode,</w:t>
        <w:br/>
        <w:t xml:space="preserve">        response_formatter_node: ResponseFormatterNode,</w:t>
        <w:br/>
        <w:t xml:space="preserve">        end_node: EndNode,</w:t>
        <w:br/>
        <w:t xml:space="preserve">        escalation_controller: EscalationController,</w:t>
        <w:br/>
        <w:t xml:space="preserve">    ) -&gt; None:</w:t>
        <w:br/>
        <w:t xml:space="preserve">        self._start_node = start_node</w:t>
        <w:br/>
        <w:t xml:space="preserve">        self._context_node = context_node</w:t>
        <w:br/>
        <w:t xml:space="preserve">        self._intent_classification_node = intent_classification_node</w:t>
        <w:br/>
        <w:t xml:space="preserve">        self._intent_reflection_node = intent_reflection_node</w:t>
        <w:br/>
        <w:t xml:space="preserve">        self._router_node = router_node</w:t>
        <w:br/>
        <w:t xml:space="preserve">        self._operational_node = operational_node</w:t>
        <w:br/>
        <w:t xml:space="preserve">        self._operational_reflection_node = operational_reflection_node</w:t>
        <w:br/>
        <w:t xml:space="preserve">        self._operational_escalation_node = operational_escalation_node</w:t>
        <w:br/>
        <w:t xml:space="preserve">        self._similarity_node = similarity_node</w:t>
        <w:br/>
        <w:t xml:space="preserve">        self._similarity_reflection_node = similarity_reflection_node</w:t>
        <w:br/>
        <w:t xml:space="preserve">        self._strategy_node = strategy_node</w:t>
        <w:br/>
        <w:t xml:space="preserve">        self._strategy_reflection_node = strategy_reflection_node</w:t>
        <w:br/>
        <w:t xml:space="preserve">        self._strategy_escalation_node = strategy_escalation_node</w:t>
        <w:br/>
        <w:t xml:space="preserve">        self._kpi_node = kpi_node</w:t>
        <w:br/>
        <w:t xml:space="preserve">        self._kpi_reflection_node = kpi_reflection_node</w:t>
        <w:br/>
        <w:t xml:space="preserve">        self._response_formatter_node = response_formatter_node</w:t>
        <w:br/>
        <w:t xml:space="preserve">        self._end_node = end_node</w:t>
        <w:br/>
        <w:t xml:space="preserve">        self._escalation_controller = escalation_controller</w:t>
        <w:br/>
        <w:br/>
        <w:t xml:space="preserve">        graph = StateGraph(IncidentGraphState)</w:t>
        <w:br/>
        <w:t xml:space="preserve">        graph.add_node("start_node", self._start)</w:t>
        <w:br/>
        <w:t xml:space="preserve">        graph.add_node("context_node", self._context)</w:t>
        <w:br/>
        <w:t xml:space="preserve">        graph.add_node("intent_classification_node", self._intent_classification)</w:t>
        <w:br/>
        <w:t xml:space="preserve">        graph.add_node("intent_reflection_node", self._intent_reflection)</w:t>
        <w:br/>
        <w:t xml:space="preserve">        graph.add_node("router_node", self._router)</w:t>
        <w:br/>
        <w:t xml:space="preserve">        graph.add_node("operational_node", self._operational)</w:t>
        <w:br/>
        <w:t xml:space="preserve">        graph.add_node("operational_reflection_node", self._operational_reflection)</w:t>
        <w:br/>
        <w:t xml:space="preserve">        graph.add_node("operational_escalation_node", self._operational_escalation)</w:t>
        <w:br/>
        <w:t xml:space="preserve">        graph.add_node("similarity_node", self._similarity)</w:t>
        <w:br/>
        <w:t xml:space="preserve">        graph.add_node("similarity_reflection_node", self._similarity_reflection)</w:t>
        <w:br/>
        <w:t xml:space="preserve">        graph.add_node("strategy_node", self._strategy)</w:t>
        <w:br/>
        <w:t xml:space="preserve">        graph.add_node("strategy_reflection_node", self._strategy_reflection)</w:t>
        <w:br/>
        <w:t xml:space="preserve">        graph.add_node("strategy_escalation_node", self._strategy_escalation)</w:t>
        <w:br/>
        <w:t xml:space="preserve">        graph.add_node("kpi_node", self._kpi)</w:t>
        <w:br/>
        <w:t xml:space="preserve">        graph.add_node("kpi_reflection_node", self._kpi_reflection)</w:t>
        <w:br/>
        <w:t xml:space="preserve">        graph.add_node("response_formatter_node", self._response_formatter)</w:t>
        <w:br/>
        <w:t xml:space="preserve">        graph.add_node("end_node", self._end)</w:t>
        <w:br/>
        <w:br/>
        <w:t xml:space="preserve">        graph.set_entry_point("start_node")</w:t>
        <w:br/>
        <w:t xml:space="preserve">        graph.set_finish_point("end_node")</w:t>
        <w:br/>
        <w:br/>
        <w:t xml:space="preserve">        graph.add_edge("start_node", "context_node")</w:t>
        <w:br/>
        <w:t xml:space="preserve">        graph.add_edge("context_node", "intent_classification_node")</w:t>
        <w:br/>
        <w:t xml:space="preserve">        graph.add_edge("intent_classification_node", "intent_reflection_node")</w:t>
        <w:br/>
        <w:t xml:space="preserve">        graph.add_edge("intent_reflection_node", "router_node")</w:t>
        <w:br/>
        <w:br/>
        <w:t xml:space="preserve">        graph.add_conditional_edges(</w:t>
        <w:br/>
        <w:t xml:space="preserve">            "router_node",</w:t>
        <w:br/>
        <w:t xml:space="preserve">            self._route_intent,</w:t>
        <w:br/>
        <w:t xml:space="preserve">            {</w:t>
        <w:br/>
        <w:t xml:space="preserve">                "OPERATIONAL_CASE": "operational_node",</w:t>
        <w:br/>
        <w:t xml:space="preserve">                "SIMILARITY_SEARCH": "similarity_node",</w:t>
        <w:br/>
        <w:t xml:space="preserve">                "STRATEGY_ANALYSIS": "strategy_node",</w:t>
        <w:br/>
        <w:t xml:space="preserve">                "KPI_ANALYSIS": "kpi_node",</w:t>
        <w:br/>
        <w:t xml:space="preserve">            },</w:t>
        <w:br/>
        <w:t xml:space="preserve">        )</w:t>
        <w:br/>
        <w:br/>
        <w:t xml:space="preserve">        graph.add_edge("operational_node", "operational_reflection_node")</w:t>
        <w:br/>
        <w:t xml:space="preserve">        graph.add_conditional_edges(</w:t>
        <w:br/>
        <w:t xml:space="preserve">            "operational_reflection_node",</w:t>
        <w:br/>
        <w:t xml:space="preserve">            self._route_operational_escalation,</w:t>
        <w:br/>
        <w:t xml:space="preserve">            {</w:t>
        <w:br/>
        <w:t xml:space="preserve">                "ESCALATE": "operational_escalation_node",</w:t>
        <w:br/>
        <w:t xml:space="preserve">                "CONTINUE": "response_formatter_node",</w:t>
        <w:br/>
        <w:t xml:space="preserve">            },</w:t>
        <w:br/>
        <w:t xml:space="preserve">        )</w:t>
        <w:br/>
        <w:t xml:space="preserve">        graph.add_edge("operational_escalation_node", "operational_reflection_node")</w:t>
        <w:br/>
        <w:br/>
        <w:t xml:space="preserve">        graph.add_edge("similarity_node", "similarity_reflection_node")</w:t>
        <w:br/>
        <w:t xml:space="preserve">        graph.add_edge("similarity_reflection_node", "response_formatter_node")</w:t>
        <w:br/>
        <w:br/>
        <w:t xml:space="preserve">        graph.add_edge("strategy_node", "strategy_reflection_node")</w:t>
        <w:br/>
        <w:t xml:space="preserve">        graph.add_conditional_edges(</w:t>
        <w:br/>
        <w:t xml:space="preserve">            "strategy_reflection_node",</w:t>
        <w:br/>
        <w:t xml:space="preserve">            self._route_strategy_escalation,</w:t>
        <w:br/>
        <w:t xml:space="preserve">            {</w:t>
        <w:br/>
        <w:t xml:space="preserve">                "ESCALATE": "strategy_escalation_node",</w:t>
        <w:br/>
        <w:t xml:space="preserve">                "CONTINUE": "response_formatter_node",</w:t>
        <w:br/>
        <w:t xml:space="preserve">            },</w:t>
        <w:br/>
        <w:t xml:space="preserve">        )</w:t>
        <w:br/>
        <w:t xml:space="preserve">        graph.add_edge("strategy_escalation_node", "strategy_reflection_node")</w:t>
        <w:br/>
        <w:br/>
        <w:t xml:space="preserve">        graph.add_edge("kpi_node", "kpi_reflection_node")</w:t>
        <w:br/>
        <w:t xml:space="preserve">        graph.add_edge("kpi_reflection_node", "response_formatter_node")</w:t>
        <w:br/>
        <w:br/>
        <w:t xml:space="preserve">        graph.add_edge("response_formatter_node", "end_node")</w:t>
        <w:br/>
        <w:t xml:space="preserve">        self._graph = graph.compile()</w:t>
        <w:br/>
        <w:br/>
        <w:t xml:space="preserve">    def invoke(self, initial_state: IncidentGraphState) -&gt; IncidentGraphState:</w:t>
        <w:br/>
        <w:t xml:space="preserve">        return cast(IncidentGraphState, self._graph.invoke(initial_state))</w:t>
        <w:br/>
        <w:br/>
        <w:t xml:space="preserve">    def _start(self, state: IncidentGraphState) -&gt; IncidentGraphState:</w:t>
        <w:br/>
        <w:t xml:space="preserve">        return cast(IncidentGraphState, self._start_node.run())</w:t>
        <w:br/>
        <w:br/>
        <w:t xml:space="preserve">    def _context(self, state: IncidentGraphState) -&gt; IncidentGraphState:</w:t>
        <w:br/>
        <w:t xml:space="preserve">        output: ContextNodeOutput = self._context_node.run(state.get("case_id"))</w:t>
        <w:br/>
        <w:t xml:space="preserve">        return cast(IncidentGraphState, output.model_dump())</w:t>
        <w:br/>
        <w:br/>
        <w:t xml:space="preserve">    def _intent_classification(self, state: IncidentGraphState) -&gt; IncidentGraphState:</w:t>
        <w:br/>
        <w:t xml:space="preserve">        output = self._intent_classification_node.run(</w:t>
        <w:br/>
        <w:t xml:space="preserve">            question=str(state.get("question") or ""),</w:t>
        <w:br/>
        <w:t xml:space="preserve">            case_id=state.get("case_id"),</w:t>
        <w:br/>
        <w:t xml:space="preserve">        )</w:t>
        <w:br/>
        <w:t xml:space="preserve">        return cast(IncidentGraphState, output.model_dump())</w:t>
        <w:br/>
        <w:br/>
        <w:t xml:space="preserve">    def _intent_reflection(self, state: IncidentGraphState) -&gt; IncidentGraphState:</w:t>
        <w:br/>
        <w:t xml:space="preserve">        classification = state.get("classification")</w:t>
        <w:br/>
        <w:t xml:space="preserve">        if classification is None:</w:t>
        <w:br/>
        <w:t xml:space="preserve">            raise ValueError("classification is required before intent reflection")</w:t>
        <w:br/>
        <w:t xml:space="preserve">        output = self._intent_reflection_node.run(</w:t>
        <w:br/>
        <w:t xml:space="preserve">            question=str(state.get("question") or ""),</w:t>
        <w:br/>
        <w:t xml:space="preserve">            case_id=state.get("case_id"),</w:t>
        <w:br/>
        <w:t xml:space="preserve">            classification=classification,</w:t>
        <w:br/>
        <w:t xml:space="preserve">        )</w:t>
        <w:br/>
        <w:t xml:space="preserve">        return cast(IncidentGraphState, output.model_dump())</w:t>
        <w:br/>
      </w:r>
    </w:p>
    <w:p>
      <w:pPr>
        <w:pBdr>
          <w:left w:val="single" w:sz="96" w:space="4" w:color="E6510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def _router(self, state: IncidentGraphState) -&gt; IncidentGraphState:</w:t>
        <w:br/>
        <w:t xml:space="preserve">        classification = state.get("classification")</w:t>
        <w:br/>
        <w:t xml:space="preserve">        if classification is None:</w:t>
        <w:br/>
        <w:t xml:space="preserve">            raise ValueError("classification is required before routing")</w:t>
        <w:br/>
        <w:t xml:space="preserve">        output = self._router_node.run(classification)</w:t>
        <w:br/>
        <w:t xml:space="preserve">        return cast(IncidentGraphState, output.model_dump())</w:t>
        <w:br/>
        <w:br/>
        <w:t xml:space="preserve">    def _operational(self, state: IncidentGraphState) -&gt; IncidentGraphState:</w:t>
        <w:br/>
        <w:t xml:space="preserve">        case_id = state.get("case_id")</w:t>
        <w:br/>
        <w:t xml:space="preserve">        case_context = state.get("case_context")</w:t>
        <w:br/>
        <w:t xml:space="preserve">        if not case_id or not isinstance(case_context, dict):</w:t>
        <w:br/>
        <w:t xml:space="preserve">            raise ValueError("Operational route requires case_id and case_context")</w:t>
        <w:br/>
        <w:t xml:space="preserve">        output = self._operational_node.run(</w:t>
        <w:br/>
        <w:t xml:space="preserve">            question=str(state.get("question") or ""),</w:t>
        <w:br/>
        <w:t xml:space="preserve">            case_id=case_id,</w:t>
        <w:br/>
        <w:t xml:space="preserve">            case_context=case_context,</w:t>
        <w:br/>
        <w:t xml:space="preserve">            current_d_state=state.get("current_d_state"),</w:t>
        <w:br/>
        <w:t xml:space="preserve">        )</w:t>
        <w:br/>
        <w:t xml:space="preserve">        return cast(IncidentGraphState, output.model_dump())</w:t>
        <w:br/>
        <w:br/>
        <w:t xml:space="preserve">    def _operational_reflection(self, state: IncidentGraphState) -&gt; IncidentGraphState:</w:t>
        <w:br/>
        <w:t xml:space="preserve">        draft = state.get("operational_draft")</w:t>
        <w:br/>
        <w:t xml:space="preserve">        if draft is None:</w:t>
        <w:br/>
        <w:t xml:space="preserve">            raise ValueError("operational_draft is required before reflection")</w:t>
        <w:br/>
        <w:t xml:space="preserve">        output = self._operational_reflection_node.run(</w:t>
        <w:br/>
        <w:t xml:space="preserve">            question=str(state.get("question") or ""),</w:t>
        <w:br/>
        <w:t xml:space="preserve">            draft=draft,</w:t>
        <w:br/>
        <w:t xml:space="preserve">        )</w:t>
        <w:br/>
        <w:t xml:space="preserve">        return cast(IncidentGraphState, output.model_dump())</w:t>
        <w:br/>
        <w:br/>
        <w:t xml:space="preserve">    def _similarity(self, state: IncidentGraphState) -&gt; IncidentGraphState:</w:t>
        <w:br/>
        <w:t xml:space="preserve">        output = self._similarity_node.run(</w:t>
        <w:br/>
        <w:t xml:space="preserve">            question=str(state.get("question") or ""),</w:t>
        <w:br/>
        <w:t xml:space="preserve">            case_id=state.get("case_id"),</w:t>
        <w:br/>
        <w:t xml:space="preserve">            country=self._resolve_country(state),</w:t>
        <w:br/>
        <w:t xml:space="preserve">        )</w:t>
        <w:br/>
        <w:t xml:space="preserve">        return cast(IncidentGraphState, output.model_dump())</w:t>
        <w:br/>
        <w:br/>
        <w:t xml:space="preserve">    def _similarity_reflection(self, state: IncidentGraphState) -&gt; IncidentGraphState:</w:t>
        <w:br/>
        <w:t xml:space="preserve">        draft = state.get("similarity_draft")</w:t>
        <w:br/>
        <w:t xml:space="preserve">        if draft is None:</w:t>
        <w:br/>
        <w:t xml:space="preserve">            raise ValueError("similarity_draft is required before reflection")</w:t>
        <w:br/>
        <w:t xml:space="preserve">        output = self._similarity_reflection_node.run(</w:t>
        <w:br/>
        <w:t xml:space="preserve">            question=str(state.get("question") or ""),</w:t>
        <w:br/>
        <w:t xml:space="preserve">            draft=draft,</w:t>
        <w:br/>
        <w:t xml:space="preserve">        )</w:t>
        <w:br/>
        <w:t xml:space="preserve">        return cast(IncidentGraphState, output.model_dump())</w:t>
        <w:br/>
        <w:br/>
        <w:t xml:space="preserve">    def _strategy(self, state: IncidentGraphState) -&gt; IncidentGraphState:</w:t>
        <w:br/>
        <w:t xml:space="preserve">        output = self._strategy_node.run(</w:t>
        <w:br/>
        <w:t xml:space="preserve">            question=str(state.get("question") or ""),</w:t>
        <w:br/>
        <w:t xml:space="preserve">            country=self._resolve_country(state),</w:t>
        <w:br/>
        <w:t xml:space="preserve">        )</w:t>
        <w:br/>
        <w:t xml:space="preserve">        return cast(IncidentGraphState, output.model_dump())</w:t>
        <w:br/>
        <w:br/>
        <w:t xml:space="preserve">    def _strategy_reflection(self, state: IncidentGraphState) -&gt; IncidentGraphState:</w:t>
        <w:br/>
        <w:t xml:space="preserve">        draft = state.get("strategy_draft")</w:t>
        <w:br/>
        <w:t xml:space="preserve">        if draft is None:</w:t>
        <w:br/>
        <w:t xml:space="preserve">            raise ValueError("strategy_draft is required before reflection")</w:t>
        <w:br/>
        <w:t xml:space="preserve">        output = self._strategy_reflection_node.run(</w:t>
        <w:br/>
        <w:t xml:space="preserve">            question=str(state.get("question") or ""),</w:t>
        <w:br/>
        <w:t xml:space="preserve">            draft=draft,</w:t>
        <w:br/>
        <w:t xml:space="preserve">        )</w:t>
        <w:br/>
        <w:t xml:space="preserve">        return cast(IncidentGraphState, output.model_dump())</w:t>
        <w:br/>
        <w:br/>
        <w:t xml:space="preserve">    def _operational_escalation(self, state: IncidentGraphState) -&gt; IncidentGraphState:</w:t>
        <w:br/>
        <w:t xml:space="preserve">        case_id = state.get("case_id")</w:t>
        <w:br/>
        <w:t xml:space="preserve">        case_context = state.get("case_context")</w:t>
        <w:br/>
        <w:t xml:space="preserve">        if not case_id or not isinstance(case_context, dict):</w:t>
        <w:br/>
        <w:t xml:space="preserve">            raise ValueError("Operational escalation requires case_id and case_context")</w:t>
        <w:br/>
        <w:t xml:space="preserve">        output = self._operational_escalation_node.run(</w:t>
        <w:br/>
        <w:t xml:space="preserve">            question=str(state.get("question") or ""),</w:t>
        <w:br/>
        <w:t xml:space="preserve">            case_id=case_id,</w:t>
        <w:br/>
        <w:t xml:space="preserve">            case_context=case_context,</w:t>
        <w:br/>
        <w:t xml:space="preserve">            current_d_state=state.get("current_d_state"),</w:t>
        <w:br/>
        <w:t xml:space="preserve">            state=dict(state),</w:t>
        <w:br/>
        <w:t xml:space="preserve">        )</w:t>
        <w:br/>
        <w:t xml:space="preserve">        result = cast(IncidentGraphState, output.model_dump())</w:t>
        <w:br/>
        <w:t xml:space="preserve">        result["operational_escalated"] = True</w:t>
        <w:br/>
        <w:t xml:space="preserve">        return result</w:t>
        <w:br/>
        <w:br/>
        <w:t xml:space="preserve">    def _strategy_escalation(self, state: IncidentGraphState) -&gt; IncidentGraphState:</w:t>
        <w:br/>
        <w:t xml:space="preserve">        output = self._strategy_escalation_node.run(</w:t>
        <w:br/>
        <w:t xml:space="preserve">            question=str(state.get("question") or ""),</w:t>
        <w:br/>
        <w:t xml:space="preserve">            country=self._resolve_country(state),</w:t>
        <w:br/>
        <w:t xml:space="preserve">            state=dict(state),</w:t>
        <w:br/>
        <w:t xml:space="preserve">        )</w:t>
        <w:br/>
        <w:t xml:space="preserve">        result = cast(IncidentGraphState, output.model_dump())</w:t>
        <w:br/>
        <w:t xml:space="preserve">        result["strategy_escalated"] = True</w:t>
        <w:br/>
        <w:t xml:space="preserve">        return result</w:t>
        <w:br/>
        <w:br/>
        <w:t xml:space="preserve">    def _kpi(self, state: IncidentGraphState) -&gt; IncidentGraphState:</w:t>
        <w:br/>
        <w:t xml:space="preserve">        output = self._kpi_node.run(country=self._resolve_country(state))</w:t>
        <w:br/>
        <w:t xml:space="preserve">        return cast(IncidentGraphState, output.model_dump())</w:t>
        <w:br/>
        <w:br/>
        <w:t xml:space="preserve">    def _kpi_reflection(self, state: IncidentGraphState) -&gt; IncidentGraphState:</w:t>
        <w:br/>
        <w:t xml:space="preserve">        metrics = state.get("kpi_metrics")</w:t>
        <w:br/>
        <w:t xml:space="preserve">        if metrics is None:</w:t>
        <w:br/>
        <w:t xml:space="preserve">            raise ValueError("kpi_metrics is required before reflection")</w:t>
        <w:br/>
        <w:t xml:space="preserve">        output = self._kpi_reflection_node.run(</w:t>
        <w:br/>
        <w:t xml:space="preserve">            question=str(state.get("question") or ""),</w:t>
        <w:br/>
        <w:t xml:space="preserve">            metrics=metrics,</w:t>
        <w:br/>
        <w:t xml:space="preserve">        )</w:t>
        <w:br/>
        <w:t xml:space="preserve">        return cast(IncidentGraphState, output.model_dump())</w:t>
        <w:br/>
        <w:br/>
        <w:t xml:space="preserve">    def _response_formatter(self, state: IncidentGraphState) -&gt; IncidentGraphState:</w:t>
        <w:br/>
        <w:t xml:space="preserve">        output = self._response_formatter_node.run(</w:t>
        <w:br/>
        <w:t xml:space="preserve">            classification=state.get("classification"),</w:t>
        <w:br/>
        <w:t xml:space="preserve">            operational_result=state.get("operational_result"),</w:t>
        <w:br/>
        <w:t xml:space="preserve">            similarity_result=state.get("similarity_result"),</w:t>
        <w:br/>
        <w:t xml:space="preserve">            strategy_result=state.get("strategy_result"),</w:t>
        <w:br/>
        <w:t xml:space="preserve">            kpi_interpretation=state.get("kpi_interpretation"),</w:t>
        <w:br/>
        <w:t xml:space="preserve">        )</w:t>
        <w:br/>
        <w:t xml:space="preserve">        return cast(IncidentGraphState, output.model_dump())</w:t>
        <w:br/>
        <w:br/>
        <w:t xml:space="preserve">    def _end(self, state: IncidentGraphState) -&gt; IncidentGraphState:</w:t>
        <w:br/>
        <w:t xml:space="preserve">        response = state.get("final_response")</w:t>
        <w:br/>
        <w:t xml:space="preserve">        if response is None:</w:t>
        <w:br/>
        <w:t xml:space="preserve">            raise ValueError("final_response is required for end node")</w:t>
        <w:br/>
        <w:t xml:space="preserve">        payload = FinalResponsePayload.model_validate(response)</w:t>
        <w:br/>
        <w:t xml:space="preserve">        return {"final_response": self._end_node.run(payload).model_dump()}</w:t>
        <w:br/>
        <w:br/>
        <w:t xml:space="preserve">    def _route_intent(self, state: IncidentGraphState) -&gt; str:</w:t>
        <w:br/>
        <w:t xml:space="preserve">        route = state.get("route")</w:t>
        <w:br/>
        <w:t xml:space="preserve">        if route not in {</w:t>
        <w:br/>
        <w:t xml:space="preserve">            "OPERATIONAL_CASE",</w:t>
        <w:br/>
        <w:t xml:space="preserve">            "SIMILARITY_SEARCH",</w:t>
        <w:br/>
        <w:t xml:space="preserve">            "STRATEGY_ANALYSIS",</w:t>
        <w:br/>
        <w:t xml:space="preserve">            "KPI_ANALYSIS",</w:t>
        <w:br/>
        <w:t xml:space="preserve">        }:</w:t>
        <w:br/>
        <w:t xml:space="preserve">            raise ValueError(f"Unsupported intent for routing: {route}")</w:t>
        <w:br/>
        <w:t xml:space="preserve">        return str(route)</w:t>
        <w:br/>
        <w:br/>
        <w:t xml:space="preserve">    def _route_operational_escalation(self, state: IncidentGraphState) -&gt; str:</w:t>
        <w:br/>
        <w:t xml:space="preserve">        if self._escalation_controller.should_escalate_operational(dict(state)):</w:t>
        <w:br/>
        <w:t xml:space="preserve">            return "ESCALATE"</w:t>
        <w:br/>
        <w:t xml:space="preserve">        return "CONTINUE"</w:t>
        <w:br/>
        <w:br/>
        <w:t xml:space="preserve">    def _route_strategy_escalation(self, state: IncidentGraphState) -&gt; str:</w:t>
        <w:br/>
        <w:t xml:space="preserve">        if self._escalation_controller.should_escalate_strategy(dict(state)):</w:t>
        <w:br/>
        <w:t xml:space="preserve">            return "ESCALATE"</w:t>
        <w:br/>
        <w:t xml:space="preserve">        return "CONTINUE"</w:t>
        <w:br/>
        <w:br/>
        <w:t xml:space="preserve">    def _resolve_country(self, state: IncidentGraphState) -&gt; str | None:</w:t>
        <w:br/>
        <w:t xml:space="preserve">        classification = state.get("classification")</w:t>
        <w:br/>
        <w:t xml:space="preserve">        if classification is None or classification.scope == "GLOBAL":</w:t>
        <w:br/>
        <w:t xml:space="preserve">            return None</w:t>
        <w:br/>
        <w:t xml:space="preserve">        question = str(state.get("question") or "")</w:t>
        <w:br/>
        <w:t xml:space="preserve">        marker = "country:"</w:t>
        <w:br/>
        <w:t xml:space="preserve">        marker_index = question.lower().find(marker)</w:t>
        <w:br/>
        <w:t xml:space="preserve">        if marker_index &lt; 0:</w:t>
        <w:br/>
        <w:t xml:space="preserve">            return None</w:t>
        <w:br/>
        <w:t xml:space="preserve">        trailing = question[marker_index + len(marker) :].strip()</w:t>
        <w:br/>
        <w:t xml:space="preserve">        if not trailing:</w:t>
        <w:br/>
        <w:t xml:space="preserve">            return None</w:t>
        <w:br/>
        <w:t xml:space="preserve">        return trailing.split()[0].strip(",.;")</w:t>
        <w:br/>
        <w:br/>
        <w:br/>
        <w:t>__all__ = ["IncidentGraphState", "UnifiedIncidentGraph"]</w:t>
      </w:r>
    </w:p>
    <w:p/>
    <w:p>
      <w:r>
        <w:rPr>
          <w:b/>
          <w:color w:val="CC4400"/>
        </w:rPr>
        <w:t xml:space="preserve">ALIGNMENT NOTES: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3 — TEST FILES</w:t>
      </w:r>
    </w:p>
    <w:p>
      <w:r>
        <w:t>🧪 Run all tests before the first live operational node test. Tests cover escalation controller, model policy, and operational adaptive flow.</w:t>
      </w:r>
    </w:p>
    <w:p/>
    <w:p>
      <w:pPr>
        <w:pStyle w:val="Heading3"/>
      </w:pPr>
      <w:r>
        <w:rPr>
          <w:color w:val="1565C0"/>
        </w:rPr>
        <w:t>tests/__init__.py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3F2FD"/>
          </w:tcPr>
          <w:p>
            <w:r>
              <w:rPr>
                <w:sz w:val="18"/>
              </w:rPr>
              <w:t>🧪 TEST  Test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tests/__init__.py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(.py).</w:t>
            </w:r>
          </w:p>
        </w:tc>
      </w:tr>
    </w:tbl>
    <w:p/>
    <w:p>
      <w:pPr>
        <w:pBdr>
          <w:left w:val="single" w:sz="96" w:space="4" w:color="1565C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[EMPTY FILE]</w:t>
      </w:r>
    </w:p>
    <w:p/>
    <w:p>
      <w:r>
        <w:rPr>
          <w:b/>
          <w:color w:val="CC4400"/>
        </w:rPr>
        <w:t xml:space="preserve">TEST STATUS: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1565C0"/>
        </w:rPr>
        <w:t>tests/unit/__init__.py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3F2FD"/>
          </w:tcPr>
          <w:p>
            <w:r>
              <w:rPr>
                <w:sz w:val="18"/>
              </w:rPr>
              <w:t>🧪 TEST  Test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tests/unit/__init__.py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(.py).</w:t>
            </w:r>
          </w:p>
        </w:tc>
      </w:tr>
    </w:tbl>
    <w:p/>
    <w:p>
      <w:pPr>
        <w:pBdr>
          <w:left w:val="single" w:sz="96" w:space="4" w:color="1565C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[EMPTY FILE]</w:t>
      </w:r>
    </w:p>
    <w:p/>
    <w:p>
      <w:r>
        <w:rPr>
          <w:b/>
          <w:color w:val="CC4400"/>
        </w:rPr>
        <w:t xml:space="preserve">TEST STATUS: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1565C0"/>
        </w:rPr>
        <w:t>tests/unit/test_escalation_controller.py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3F2FD"/>
          </w:tcPr>
          <w:p>
            <w:r>
              <w:rPr>
                <w:sz w:val="18"/>
              </w:rPr>
              <w:t>🧪 TEST  Test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tests/unit/test_escalation_controller.py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Functions: test_should_escalate_operational_true_when_needed_and_not_escalated, test_should_escalate_operational_false_when_already_escalated.</w:t>
            </w:r>
          </w:p>
        </w:tc>
      </w:tr>
    </w:tbl>
    <w:p/>
    <w:p>
      <w:pPr>
        <w:pBdr>
          <w:left w:val="single" w:sz="96" w:space="4" w:color="1565C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backend.ai.escalation_controller import EscalationController</w:t>
        <w:br/>
        <w:t>from backend.workflow.models import ReflectionResult</w:t>
        <w:br/>
        <w:br/>
        <w:br/>
        <w:t>def test_should_escalate_operational_true_when_needed_and_not_escalated() -&gt; None:</w:t>
        <w:br/>
        <w:t xml:space="preserve">    controller = EscalationController()</w:t>
        <w:br/>
        <w:t xml:space="preserve">    state = {</w:t>
        <w:br/>
        <w:t xml:space="preserve">        "operational_reflection": ReflectionResult(</w:t>
        <w:br/>
        <w:t xml:space="preserve">            quality_score=0.35,</w:t>
        <w:br/>
        <w:t xml:space="preserve">            needs_escalation=True,</w:t>
        <w:br/>
        <w:t xml:space="preserve">            reasoning_feedback="Need stronger grounding",</w:t>
        <w:br/>
        <w:t xml:space="preserve">        ),</w:t>
        <w:br/>
        <w:t xml:space="preserve">        "operational_escalated": False,</w:t>
        <w:br/>
        <w:t xml:space="preserve">    }</w:t>
        <w:br/>
        <w:br/>
        <w:t xml:space="preserve">    assert controller.should_escalate_operational(state) is True</w:t>
        <w:br/>
        <w:br/>
        <w:br/>
        <w:t>def test_should_escalate_operational_false_when_already_escalated() -&gt; None:</w:t>
        <w:br/>
        <w:t xml:space="preserve">    controller = EscalationController()</w:t>
        <w:br/>
        <w:t xml:space="preserve">    state = {</w:t>
        <w:br/>
        <w:t xml:space="preserve">        "operational_reflection": ReflectionResult(</w:t>
        <w:br/>
        <w:t xml:space="preserve">            quality_score=0.35,</w:t>
        <w:br/>
        <w:t xml:space="preserve">            needs_escalation=True,</w:t>
        <w:br/>
        <w:t xml:space="preserve">            reasoning_feedback="Need stronger grounding",</w:t>
        <w:br/>
        <w:t xml:space="preserve">        ),</w:t>
        <w:br/>
        <w:t xml:space="preserve">        "operational_escalated": True,</w:t>
        <w:br/>
        <w:t xml:space="preserve">    }</w:t>
        <w:br/>
        <w:br/>
        <w:t xml:space="preserve">    assert controller.should_escalate_operational(state) is False</w:t>
      </w:r>
    </w:p>
    <w:p/>
    <w:p>
      <w:r>
        <w:rPr>
          <w:b/>
          <w:color w:val="CC4400"/>
        </w:rPr>
        <w:t xml:space="preserve">TEST STATUS: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1565C0"/>
        </w:rPr>
        <w:t>tests/unit/test_model_policy.py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3F2FD"/>
          </w:tcPr>
          <w:p>
            <w:r>
              <w:rPr>
                <w:sz w:val="18"/>
              </w:rPr>
              <w:t>🧪 TEST  Test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tests/unit/test_model_policy.py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MockSettings:. Functions: test_resolve_model_returns_defaults, test_resolve_model_returns_premium_when_escalated.</w:t>
            </w:r>
          </w:p>
        </w:tc>
      </w:tr>
    </w:tbl>
    <w:p/>
    <w:p>
      <w:pPr>
        <w:pBdr>
          <w:left w:val="single" w:sz="96" w:space="4" w:color="1565C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backend.ai.model_policy import ModelPolicy</w:t>
        <w:br/>
        <w:t>from backend.ai.model_strategy import ModelStrategy</w:t>
        <w:br/>
        <w:br/>
        <w:br/>
        <w:t>class MockSettings:</w:t>
        <w:br/>
        <w:t xml:space="preserve">    MODEL_INTENT_CLASSIFIER = "intent-default"</w:t>
        <w:br/>
        <w:t xml:space="preserve">    MODEL_OPERATIONAL = "operational-default"</w:t>
        <w:br/>
        <w:t xml:space="preserve">    MODEL_OPERATIONAL_PREMIUM = "operational-premium"</w:t>
        <w:br/>
        <w:t xml:space="preserve">    MODEL_STRATEGY = "strategy-default"</w:t>
        <w:br/>
        <w:t xml:space="preserve">    MODEL_STRATEGY_PREMIUM = "strategy-premium"</w:t>
        <w:br/>
        <w:br/>
        <w:br/>
        <w:t>def test_resolve_model_returns_defaults() -&gt; None:</w:t>
        <w:br/>
        <w:t xml:space="preserve">    policy = ModelPolicy(ModelStrategy(MockSettings()))</w:t>
        <w:br/>
        <w:br/>
        <w:t xml:space="preserve">    assert policy.resolve_model("operational", {}) == "operational-default"</w:t>
        <w:br/>
        <w:t xml:space="preserve">    assert policy.resolve_model("strategy", {}) == "strategy-default"</w:t>
        <w:br/>
        <w:t xml:space="preserve">    assert policy.resolve_model("intent", {}) == "intent-default"</w:t>
        <w:br/>
        <w:br/>
        <w:br/>
        <w:t>def test_resolve_model_returns_premium_when_escalated() -&gt; None:</w:t>
        <w:br/>
        <w:t xml:space="preserve">    policy = ModelPolicy(ModelStrategy(MockSettings()))</w:t>
        <w:br/>
        <w:br/>
        <w:t xml:space="preserve">    assert (</w:t>
        <w:br/>
        <w:t xml:space="preserve">        policy.resolve_model("operational", {"operational_escalated": True})</w:t>
        <w:br/>
        <w:t xml:space="preserve">        == "operational-premium"</w:t>
        <w:br/>
        <w:t xml:space="preserve">    )</w:t>
        <w:br/>
        <w:t xml:space="preserve">    assert (</w:t>
        <w:br/>
        <w:t xml:space="preserve">        policy.resolve_model("strategy", {"strategy_escalated": True})</w:t>
        <w:br/>
        <w:t xml:space="preserve">        == "strategy-premium"</w:t>
        <w:br/>
        <w:t xml:space="preserve">    )</w:t>
      </w:r>
    </w:p>
    <w:p/>
    <w:p>
      <w:r>
        <w:rPr>
          <w:b/>
          <w:color w:val="CC4400"/>
        </w:rPr>
        <w:t xml:space="preserve">TEST STATUS: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pPr>
        <w:pStyle w:val="Heading3"/>
      </w:pPr>
      <w:r>
        <w:rPr>
          <w:color w:val="1565C0"/>
        </w:rPr>
        <w:t>tests/unit/test_operational_adaptive.py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E3F2FD"/>
          </w:tcPr>
          <w:p>
            <w:r>
              <w:rPr>
                <w:sz w:val="18"/>
              </w:rPr>
              <w:t>🧪 TEST  Test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tests/unit/test_operational_adaptive.py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Classes: MockSettings:, MockRetriever:, MockLLMClient:. Functions: retrieve_similar_cases, retrieve_evidence_for_case, __init__.</w:t>
            </w:r>
          </w:p>
        </w:tc>
      </w:tr>
    </w:tbl>
    <w:p/>
    <w:p>
      <w:pPr>
        <w:pBdr>
          <w:left w:val="single" w:sz="96" w:space="4" w:color="1565C0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from __future__ import annotations</w:t>
        <w:br/>
        <w:br/>
        <w:t>from typing import Any</w:t>
        <w:br/>
        <w:br/>
        <w:t>from backend.ai.model_policy import ModelPolicy</w:t>
        <w:br/>
        <w:t>from backend.ai.model_strategy import ModelStrategy</w:t>
        <w:br/>
        <w:t>from backend.workflow.nodes.operational_escalation_node import OperationalEscalationNode</w:t>
        <w:br/>
        <w:t>from backend.workflow.nodes.operational_node import OperationalNode</w:t>
        <w:br/>
        <w:br/>
        <w:br/>
        <w:t>class MockSettings:</w:t>
        <w:br/>
        <w:t xml:space="preserve">    MODEL_INTENT_CLASSIFIER = "intent-default"</w:t>
        <w:br/>
        <w:t xml:space="preserve">    MODEL_OPERATIONAL = "operational-default"</w:t>
        <w:br/>
        <w:t xml:space="preserve">    MODEL_OPERATIONAL_PREMIUM = "operational-premium"</w:t>
        <w:br/>
        <w:t xml:space="preserve">    MODEL_STRATEGY = "strategy-default"</w:t>
        <w:br/>
        <w:t xml:space="preserve">    MODEL_STRATEGY_PREMIUM = "strategy-premium"</w:t>
        <w:br/>
        <w:br/>
        <w:br/>
        <w:t>class MockRetriever:</w:t>
        <w:br/>
        <w:t xml:space="preserve">    def retrieve_similar_cases(</w:t>
        <w:br/>
        <w:t xml:space="preserve">        self,</w:t>
        <w:br/>
        <w:t xml:space="preserve">        query: str,</w:t>
        <w:br/>
        <w:t xml:space="preserve">        current_case_id: str,</w:t>
        <w:br/>
        <w:t xml:space="preserve">        country: str | None,</w:t>
        <w:br/>
        <w:t xml:space="preserve">    ) -&gt; list[Any]:</w:t>
        <w:br/>
        <w:t xml:space="preserve">        return []</w:t>
        <w:br/>
        <w:br/>
        <w:t xml:space="preserve">    def retrieve_evidence_for_case(self, case_id: str) -&gt; list[Any]:</w:t>
        <w:br/>
        <w:t xml:space="preserve">        return []</w:t>
        <w:br/>
        <w:br/>
        <w:br/>
        <w:t>class MockLLMClient:</w:t>
        <w:br/>
        <w:t xml:space="preserve">    def __init__(self, default_model_name: str):</w:t>
        <w:br/>
        <w:t xml:space="preserve">        self._default_model_name = default_model_name</w:t>
        <w:br/>
        <w:t xml:space="preserve">        self.last_model_used: str | None = None</w:t>
        <w:br/>
        <w:br/>
        <w:t xml:space="preserve">    def complete_json(</w:t>
        <w:br/>
        <w:t xml:space="preserve">        self,</w:t>
        <w:br/>
        <w:t xml:space="preserve">        system_prompt: str,</w:t>
        <w:br/>
        <w:t xml:space="preserve">        user_prompt: str,</w:t>
        <w:br/>
        <w:t xml:space="preserve">        response_model: type,</w:t>
        <w:br/>
        <w:t xml:space="preserve">        temperature: float = 0.1,</w:t>
        <w:br/>
        <w:t xml:space="preserve">        user_question: str | None = None,</w:t>
        <w:br/>
        <w:t xml:space="preserve">        model_name: str | None = None,</w:t>
        <w:br/>
        <w:t xml:space="preserve">        model_name_override: str | None = None,</w:t>
        <w:br/>
        <w:t xml:space="preserve">    ) -&gt; Any:</w:t>
        <w:br/>
        <w:t xml:space="preserve">        self.last_model_used = (</w:t>
        <w:br/>
        <w:t xml:space="preserve">            model_name or model_name_override or self._default_model_name</w:t>
        <w:br/>
        <w:t xml:space="preserve">        )</w:t>
        <w:br/>
        <w:t xml:space="preserve">        return response_model(</w:t>
        <w:br/>
        <w:t xml:space="preserve">            current_state="D1_2",</w:t>
        <w:br/>
        <w:t xml:space="preserve">            current_state_recommendations="Stabilize operations",</w:t>
        <w:br/>
        <w:t xml:space="preserve">            next_state_preview="Prepare D3 controls",</w:t>
        <w:br/>
        <w:t xml:space="preserve">        )</w:t>
        <w:br/>
        <w:br/>
        <w:br/>
        <w:t>def test_operational_uses_default_model_without_escalation() -&gt; None:</w:t>
        <w:br/>
        <w:t xml:space="preserve">    settings = MockSettings()</w:t>
        <w:br/>
        <w:t xml:space="preserve">    retriever = MockRetriever()</w:t>
        <w:br/>
        <w:t xml:space="preserve">    llm_client = MockLLMClient(default_model_name=settings.MODEL_OPERATIONAL)</w:t>
        <w:br/>
        <w:t xml:space="preserve">    operational_node = OperationalNode(retriever, llm_client, settings)</w:t>
        <w:br/>
        <w:br/>
        <w:t xml:space="preserve">    operational_node.run(</w:t>
        <w:br/>
        <w:t xml:space="preserve">        question="What should we do now?",</w:t>
        <w:br/>
        <w:t xml:space="preserve">        case_id="CASE-001",</w:t>
        <w:br/>
        <w:t xml:space="preserve">        case_context={"organization_country": "GR"},</w:t>
        <w:br/>
        <w:t xml:space="preserve">        current_d_state="D1_2",</w:t>
        <w:br/>
        <w:t xml:space="preserve">    )</w:t>
        <w:br/>
        <w:br/>
        <w:t xml:space="preserve">    assert llm_client.last_model_used == settings.MODEL_OPERATIONAL</w:t>
        <w:br/>
        <w:br/>
        <w:br/>
        <w:t>def test_operational_escalation_uses_premium_model() -&gt; None:</w:t>
        <w:br/>
        <w:t xml:space="preserve">    settings = MockSettings()</w:t>
        <w:br/>
        <w:t xml:space="preserve">    retriever = MockRetriever()</w:t>
        <w:br/>
        <w:t xml:space="preserve">    llm_client = MockLLMClient(default_model_name=settings.MODEL_OPERATIONAL)</w:t>
        <w:br/>
        <w:t xml:space="preserve">    operational_node = OperationalNode(retriever, llm_client, settings)</w:t>
        <w:br/>
        <w:t xml:space="preserve">    model_policy = ModelPolicy(ModelStrategy(settings))</w:t>
        <w:br/>
        <w:t xml:space="preserve">    escalation_node = OperationalEscalationNode(operational_node, model_policy)</w:t>
        <w:br/>
        <w:br/>
        <w:t xml:space="preserve">    state: dict[str, Any] = {</w:t>
        <w:br/>
        <w:t xml:space="preserve">        "operational_reflection": {</w:t>
        <w:br/>
        <w:t xml:space="preserve">            "needs_escalation": True,</w:t>
        <w:br/>
        <w:t xml:space="preserve">        },</w:t>
        <w:br/>
        <w:t xml:space="preserve">        "operational_escalated": False,</w:t>
        <w:br/>
        <w:t xml:space="preserve">    }</w:t>
        <w:br/>
        <w:br/>
        <w:t xml:space="preserve">    escalation_node.run(</w:t>
        <w:br/>
        <w:t xml:space="preserve">        question="What should we do now?",</w:t>
        <w:br/>
        <w:t xml:space="preserve">        case_id="CASE-001",</w:t>
        <w:br/>
        <w:t xml:space="preserve">        case_context={"organization_country": "GR"},</w:t>
        <w:br/>
        <w:t xml:space="preserve">        current_d_state="D1_2",</w:t>
        <w:br/>
        <w:t xml:space="preserve">        state=state,</w:t>
        <w:br/>
        <w:t xml:space="preserve">    )</w:t>
        <w:br/>
        <w:br/>
        <w:t xml:space="preserve">    assert state["operational_escalated"] is True</w:t>
        <w:br/>
        <w:t xml:space="preserve">    assert llm_client.last_model_used == settings.MODEL_OPERATIONAL_PREMIUM</w:t>
      </w:r>
    </w:p>
    <w:p/>
    <w:p>
      <w:r>
        <w:rPr>
          <w:b/>
          <w:color w:val="CC4400"/>
        </w:rPr>
        <w:t xml:space="preserve">TEST STATUS: </w:t>
      </w:r>
    </w:p>
    <w:p>
      <w:r>
        <w:rPr>
          <w:color w:val="BBBBBB"/>
          <w:sz w:val="20"/>
        </w:rPr>
        <w:t>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4 — Config, Docs &amp; CI/CD</w:t>
      </w:r>
    </w:p>
    <w:p>
      <w:r>
        <w:t>Root-level config, documentation, and GitHub workflows.</w:t>
      </w:r>
    </w:p>
    <w:p/>
    <w:p>
      <w:pPr>
        <w:pStyle w:val="Heading3"/>
      </w:pPr>
      <w:r>
        <w:rPr>
          <w:color w:val="6A1B9A"/>
        </w:rPr>
        <w:t>.env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3E5F5"/>
          </w:tcPr>
          <w:p>
            <w:r>
              <w:rPr>
                <w:sz w:val="18"/>
              </w:rPr>
              <w:t>⚙️ CONFIG  Config / CI-CD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.env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(none)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(no-ext).</w:t>
            </w:r>
          </w:p>
        </w:tc>
      </w:tr>
    </w:tbl>
    <w:p/>
    <w:p>
      <w:pPr>
        <w:pBdr>
          <w:left w:val="single" w:sz="96" w:space="4" w:color="6A1B9A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AZURE_SEARCH_ENDPOINT=https://valuesims-search-service.search.windows.net</w:t>
        <w:br/>
        <w:t>AZURE_SEARCH_ADMINKEY="TtlTRwHVQk773pVYzgQpyLDOZhVTq4FHc2qClMU3DmAzSeDKgW0i"</w:t>
        <w:br/>
        <w:br/>
        <w:t>AZURE_STORAGE_CONNECTION_STRING="DefaultEndpointsProtocol=https;AccountName=valuesimsdata;AccountKey=UQXwuFV+dX4k7tWRi0hVQo4cqppEYQxdK/Qi3NEiJJntJscvpneAkIa/soX3ZPxe9Th0Odb/OkbK+ASt17x+zQ==;EndpointSuffix=core.windows.net"</w:t>
        <w:br/>
        <w:t>AZURE_STORAGE_CONTAINER="cases"</w:t>
        <w:br/>
        <w:br/>
        <w:t>CASE_INDEX_NAME=case_index_v3</w:t>
        <w:br/>
        <w:t>EVIDENCE_INDEX_NAME=evidence_index_v1</w:t>
        <w:br/>
        <w:t>KNOWLEDGE_INDEX_NAME=knowledge_index_v1</w:t>
        <w:br/>
        <w:br/>
        <w:br/>
        <w:br/>
        <w:br/>
      </w:r>
    </w:p>
    <w:p/>
    <w:p>
      <w:pPr>
        <w:pStyle w:val="Heading3"/>
      </w:pPr>
      <w:r>
        <w:rPr>
          <w:color w:val="6A1B9A"/>
        </w:rPr>
        <w:t>.github/workflows/azure-static-web-apps-calm-bush-066503710.yml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3E5F5"/>
          </w:tcPr>
          <w:p>
            <w:r>
              <w:rPr>
                <w:sz w:val="18"/>
              </w:rPr>
              <w:t>⚙️ CONFIG  Config / CI-CD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.github/workflows/azure-static-web-apps-calm-bush-066503710.yml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.yml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Repository/Build Configurations - These values can be configured to match your app requirements. ######</w:t>
            </w:r>
          </w:p>
        </w:tc>
      </w:tr>
    </w:tbl>
    <w:p/>
    <w:p>
      <w:pPr>
        <w:pBdr>
          <w:left w:val="single" w:sz="96" w:space="4" w:color="6A1B9A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name: Azure Static Web Apps CI/CD</w:t>
        <w:br/>
        <w:br/>
        <w:t>on:</w:t>
        <w:br/>
        <w:t xml:space="preserve">  push:</w:t>
        <w:br/>
        <w:t xml:space="preserve">    branches:</w:t>
        <w:br/>
        <w:t xml:space="preserve">      - dev</w:t>
        <w:br/>
        <w:t xml:space="preserve">  pull_request:</w:t>
        <w:br/>
        <w:t xml:space="preserve">    types: [opened, synchronize, reopened, closed]</w:t>
        <w:br/>
        <w:t xml:space="preserve">    branches:</w:t>
        <w:br/>
        <w:t xml:space="preserve">      - dev</w:t>
        <w:br/>
        <w:br/>
        <w:t>jobs:</w:t>
        <w:br/>
        <w:t xml:space="preserve">  build_and_deploy_job:</w:t>
        <w:br/>
        <w:t xml:space="preserve">    if: github.event_name == 'push' || (github.event_name == 'pull_request' &amp;&amp; github.event.action != 'closed')</w:t>
        <w:br/>
        <w:t xml:space="preserve">    runs-on: ubuntu-latest</w:t>
        <w:br/>
        <w:t xml:space="preserve">    name: Build and Deploy Job</w:t>
        <w:br/>
        <w:t xml:space="preserve">    steps:</w:t>
        <w:br/>
        <w:t xml:space="preserve">      - uses: actions/checkout@v3</w:t>
        <w:br/>
        <w:t xml:space="preserve">        with:</w:t>
        <w:br/>
        <w:t xml:space="preserve">          submodules: true</w:t>
        <w:br/>
        <w:t xml:space="preserve">          lfs: false</w:t>
        <w:br/>
        <w:t xml:space="preserve">      - name: Build And Deploy</w:t>
        <w:br/>
        <w:t xml:space="preserve">        id: builddeploy</w:t>
        <w:br/>
        <w:t xml:space="preserve">        uses: Azure/static-web-apps-deploy@v1</w:t>
        <w:br/>
        <w:t xml:space="preserve">        with:</w:t>
        <w:br/>
        <w:t xml:space="preserve">          azure_static_web_apps_api_token: ${{ secrets.AZURE_STATIC_WEB_APPS_API_TOKEN_CALM_BUSH_066503710 }}</w:t>
        <w:br/>
        <w:t xml:space="preserve">          repo_token: ${{ secrets.GITHUB_TOKEN }} # Used for Github integrations (i.e. PR comments)</w:t>
        <w:br/>
        <w:t xml:space="preserve">          action: "upload"</w:t>
        <w:br/>
        <w:t xml:space="preserve">          ###### Repository/Build Configurations - These values can be configured to match your app requirements. ######</w:t>
        <w:br/>
        <w:t xml:space="preserve">          # For more information regarding Static Web App workflow configurations, please visit: https://aka.ms/swaworkflowconfig</w:t>
        <w:br/>
        <w:t xml:space="preserve">          app_location: "./ui" # App source code path</w:t>
        <w:br/>
        <w:t xml:space="preserve">          api_location: "" # Api source code path - optional</w:t>
        <w:br/>
        <w:t xml:space="preserve">          output_location: "" # Built app content directory - optional</w:t>
        <w:br/>
        <w:t xml:space="preserve">          skip_app_build: true # Set to true to bypass building the app</w:t>
        <w:br/>
        <w:t xml:space="preserve">          ###### End of Repository/Build Configurations ######</w:t>
        <w:br/>
        <w:br/>
        <w:t xml:space="preserve">  close_pull_request_job:</w:t>
        <w:br/>
        <w:t xml:space="preserve">    if: github.event_name == 'pull_request' &amp;&amp; github.event.action == 'closed'</w:t>
        <w:br/>
        <w:t xml:space="preserve">    runs-on: ubuntu-latest</w:t>
        <w:br/>
        <w:t xml:space="preserve">    name: Close Pull Request Job</w:t>
        <w:br/>
        <w:t xml:space="preserve">    steps:</w:t>
        <w:br/>
        <w:t xml:space="preserve">      - name: Close Pull Request</w:t>
        <w:br/>
        <w:t xml:space="preserve">        id: closepullrequest</w:t>
        <w:br/>
        <w:t xml:space="preserve">        uses: Azure/static-web-apps-deploy@v1</w:t>
        <w:br/>
        <w:t xml:space="preserve">        with:</w:t>
        <w:br/>
        <w:t xml:space="preserve">          azure_static_web_apps_api_token: ${{ secrets.AZURE_STATIC_WEB_APPS_API_TOKEN_CALM_BUSH_066503710 }}</w:t>
        <w:br/>
        <w:t xml:space="preserve">          action: "close"</w:t>
      </w:r>
    </w:p>
    <w:p/>
    <w:p>
      <w:pPr>
        <w:pStyle w:val="Heading3"/>
      </w:pPr>
      <w:r>
        <w:rPr>
          <w:color w:val="6A1B9A"/>
        </w:rPr>
        <w:t>.gitignore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3E5F5"/>
          </w:tcPr>
          <w:p>
            <w:r>
              <w:rPr>
                <w:sz w:val="18"/>
              </w:rPr>
              <w:t>⚙️ CONFIG  Config / CI-CD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.gitignore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(none)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secrets</w:t>
            </w:r>
          </w:p>
        </w:tc>
      </w:tr>
    </w:tbl>
    <w:p/>
    <w:p>
      <w:pPr>
        <w:pBdr>
          <w:left w:val="single" w:sz="96" w:space="4" w:color="6A1B9A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# secrets</w:t>
        <w:br/>
        <w:t>.env</w:t>
        <w:br/>
        <w:br/>
        <w:t># python</w:t>
        <w:br/>
        <w:t>.venv/</w:t>
        <w:br/>
        <w:t>__pycache__/</w:t>
        <w:br/>
        <w:t>*.pyc</w:t>
        <w:br/>
        <w:br/>
        <w:t># OS / editor junk</w:t>
        <w:br/>
        <w:t>.DS_Store</w:t>
        <w:br/>
        <w:t>Thumbs.db</w:t>
      </w:r>
    </w:p>
    <w:p/>
    <w:p>
      <w:pPr>
        <w:pStyle w:val="Heading3"/>
      </w:pPr>
      <w:r>
        <w:rPr>
          <w:color w:val="6A1B9A"/>
        </w:rPr>
        <w:t>backend/__init__.py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3E5F5"/>
          </w:tcPr>
          <w:p>
            <w:r>
              <w:rPr>
                <w:sz w:val="18"/>
              </w:rPr>
              <w:t>⚙️ CONFIG  Config / CI-CD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backend/__init__.py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.py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(.py).</w:t>
            </w:r>
          </w:p>
        </w:tc>
      </w:tr>
    </w:tbl>
    <w:p/>
    <w:p>
      <w:pPr>
        <w:pBdr>
          <w:left w:val="single" w:sz="96" w:space="4" w:color="6A1B9A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[EMPTY FILE]</w:t>
      </w:r>
    </w:p>
    <w:p/>
    <w:p>
      <w:pPr>
        <w:pStyle w:val="Heading3"/>
      </w:pPr>
      <w:r>
        <w:rPr>
          <w:color w:val="6A1B9A"/>
        </w:rPr>
        <w:t>docs/case_schema_v1.json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3E5F5"/>
          </w:tcPr>
          <w:p>
            <w:r>
              <w:rPr>
                <w:sz w:val="18"/>
              </w:rPr>
              <w:t>📄 CONFIG  Config / Docs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docs/case_schema_v1.json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.json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(.json).</w:t>
            </w:r>
          </w:p>
        </w:tc>
      </w:tr>
    </w:tbl>
    <w:p/>
    <w:p>
      <w:pPr>
        <w:pBdr>
          <w:left w:val="single" w:sz="96" w:space="4" w:color="6A1B9A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  <w:br/>
        <w:t xml:space="preserve">  "case": {</w:t>
        <w:br/>
        <w:t xml:space="preserve">    "case_number": "INC-20260116-0001",</w:t>
        <w:br/>
        <w:t xml:space="preserve">    "opening_date": "2026-01-16",</w:t>
        <w:br/>
        <w:t xml:space="preserve">    "closure_date": null,</w:t>
        <w:br/>
        <w:t xml:space="preserve">    "status": "open"</w:t>
        <w:br/>
        <w:t xml:space="preserve">  },</w:t>
        <w:br/>
        <w:br/>
        <w:t xml:space="preserve">  "evidence": [</w:t>
        <w:br/>
        <w:t xml:space="preserve">    {</w:t>
        <w:br/>
        <w:t xml:space="preserve">      "id": "EV-001",</w:t>
        <w:br/>
        <w:t xml:space="preserve">      "type": "photo | document | measurement | other",</w:t>
        <w:br/>
        <w:t xml:space="preserve">      "filename": "",</w:t>
        <w:br/>
        <w:t xml:space="preserve">      "mime_type": "",</w:t>
        <w:br/>
        <w:t xml:space="preserve">      "storage_ref": "",</w:t>
        <w:br/>
        <w:t xml:space="preserve">      "uploaded_by": "",</w:t>
        <w:br/>
        <w:t xml:space="preserve">      "uploaded_at": "",</w:t>
        <w:br/>
        <w:t xml:space="preserve">      "description": "",</w:t>
        <w:br/>
        <w:t xml:space="preserve">      "tags": []</w:t>
        <w:br/>
        <w:t xml:space="preserve">    }</w:t>
        <w:br/>
        <w:t xml:space="preserve">  ],</w:t>
        <w:br/>
        <w:br/>
        <w:t xml:space="preserve">  "phases": {</w:t>
        <w:br/>
        <w:t xml:space="preserve">    "D1_D2": {</w:t>
        <w:br/>
        <w:t xml:space="preserve">      "header": {</w:t>
        <w:br/>
        <w:t xml:space="preserve">        "name": "Problem Initiation",</w:t>
        <w:br/>
        <w:t xml:space="preserve">        "discipline": ["D1", "D2"],</w:t>
        <w:br/>
        <w:t xml:space="preserve">        "completed": false,</w:t>
        <w:br/>
        <w:t xml:space="preserve">        "last_updated": ""</w:t>
        <w:br/>
        <w:t xml:space="preserve">      },</w:t>
        <w:br/>
        <w:t xml:space="preserve">      "data": {</w:t>
        <w:br/>
        <w:t xml:space="preserve">        "problem_description": "",</w:t>
        <w:br/>
        <w:t xml:space="preserve">        "team_members": [],</w:t>
        <w:br/>
        <w:t xml:space="preserve">        "organization": {</w:t>
        <w:br/>
        <w:t xml:space="preserve">          "country": "",</w:t>
        <w:br/>
        <w:t xml:space="preserve">          "site": "",</w:t>
        <w:br/>
        <w:t xml:space="preserve">          "department": ""</w:t>
        <w:br/>
        <w:t xml:space="preserve">        }</w:t>
        <w:br/>
        <w:t xml:space="preserve">      }</w:t>
        <w:br/>
        <w:t xml:space="preserve">    },</w:t>
        <w:br/>
        <w:br/>
        <w:t xml:space="preserve">    "D3": {</w:t>
        <w:br/>
        <w:t xml:space="preserve">      "header": {</w:t>
        <w:br/>
        <w:t xml:space="preserve">        "name": "Problem Definition",</w:t>
        <w:br/>
        <w:t xml:space="preserve">        "discipline": "D3",</w:t>
        <w:br/>
        <w:t xml:space="preserve">        "completed": false,</w:t>
        <w:br/>
        <w:t xml:space="preserve">        "last_updated": ""</w:t>
        <w:br/>
        <w:t xml:space="preserve">      },</w:t>
        <w:br/>
        <w:t xml:space="preserve">      "data": {</w:t>
        <w:br/>
        <w:t xml:space="preserve">        "what_happened": "",</w:t>
        <w:br/>
        <w:t xml:space="preserve">        "why_problem": "",</w:t>
        <w:br/>
        <w:t xml:space="preserve">        "when": "",</w:t>
        <w:br/>
        <w:t xml:space="preserve">        "where": "",</w:t>
        <w:br/>
        <w:t xml:space="preserve">        "who": "",</w:t>
        <w:br/>
        <w:t xml:space="preserve">        "how_identified": "",</w:t>
        <w:br/>
        <w:t xml:space="preserve">        "impact": ""</w:t>
        <w:br/>
        <w:t xml:space="preserve">      }</w:t>
        <w:br/>
        <w:t xml:space="preserve">    },</w:t>
        <w:br/>
        <w:br/>
        <w:t xml:space="preserve">    "D4": {</w:t>
        <w:br/>
        <w:t xml:space="preserve">      "header": {</w:t>
        <w:br/>
        <w:t xml:space="preserve">        "name": "Immediate Actions",</w:t>
        <w:br/>
        <w:t xml:space="preserve">        "discipline": "D4",</w:t>
        <w:br/>
        <w:t xml:space="preserve">        "completed": false,</w:t>
        <w:br/>
        <w:t xml:space="preserve">        "last_updated": ""</w:t>
        <w:br/>
        <w:t xml:space="preserve">      },</w:t>
        <w:br/>
        <w:t xml:space="preserve">      "data": {</w:t>
        <w:br/>
        <w:t xml:space="preserve">        "actions": [</w:t>
        <w:br/>
        <w:t xml:space="preserve">          {</w:t>
        <w:br/>
        <w:t xml:space="preserve">            "action": "",</w:t>
        <w:br/>
        <w:t xml:space="preserve">            "responsible": "",</w:t>
        <w:br/>
        <w:t xml:space="preserve">            "due_date": "",</w:t>
        <w:br/>
        <w:t xml:space="preserve">            "actual_date": ""</w:t>
        <w:br/>
        <w:t xml:space="preserve">          }</w:t>
        <w:br/>
        <w:t xml:space="preserve">        ]</w:t>
        <w:br/>
        <w:t xml:space="preserve">      }</w:t>
        <w:br/>
        <w:t xml:space="preserve">    },</w:t>
        <w:br/>
        <w:br/>
        <w:t xml:space="preserve">    "D5": {</w:t>
        <w:br/>
        <w:t xml:space="preserve">      "header": {</w:t>
        <w:br/>
        <w:t xml:space="preserve">        "name": "Root Cause Analysis",</w:t>
        <w:br/>
        <w:t xml:space="preserve">        "discipline": "D5",</w:t>
        <w:br/>
        <w:t xml:space="preserve">        "completed": false,</w:t>
        <w:br/>
        <w:t xml:space="preserve">        "last_updated": ""</w:t>
        <w:br/>
        <w:t xml:space="preserve">      },</w:t>
        <w:br/>
        <w:t xml:space="preserve">      "data": {</w:t>
        <w:br/>
        <w:t xml:space="preserve">        "fishbone": {</w:t>
        <w:br/>
        <w:t xml:space="preserve">          "people": [],</w:t>
        <w:br/>
        <w:t xml:space="preserve">          "process": [],</w:t>
        <w:br/>
        <w:t xml:space="preserve">          "tools": [],</w:t>
        <w:br/>
        <w:t xml:space="preserve">          "environment": [],</w:t>
        <w:br/>
        <w:t xml:space="preserve">          "management": [],</w:t>
        <w:br/>
        <w:t xml:space="preserve">          "place": []</w:t>
        <w:br/>
        <w:t xml:space="preserve">        },</w:t>
        <w:br/>
        <w:t xml:space="preserve">        "five_whys": {</w:t>
        <w:br/>
        <w:t xml:space="preserve">          "A": ["", "", "", "", ""],</w:t>
        <w:br/>
        <w:t xml:space="preserve">          "B": ["", "", "", "", ""]</w:t>
        <w:br/>
        <w:t xml:space="preserve">        },</w:t>
        <w:br/>
        <w:t xml:space="preserve">        "investigation_tasks": [</w:t>
        <w:br/>
        <w:t xml:space="preserve">          {</w:t>
        <w:br/>
        <w:t xml:space="preserve">            "task": "",</w:t>
        <w:br/>
        <w:t xml:space="preserve">            "responsible": "",</w:t>
        <w:br/>
        <w:t xml:space="preserve">            "due_date": "",</w:t>
        <w:br/>
        <w:t xml:space="preserve">            "actual_date": ""</w:t>
        <w:br/>
        <w:t xml:space="preserve">          }</w:t>
        <w:br/>
        <w:t xml:space="preserve">        ],</w:t>
        <w:br/>
        <w:t xml:space="preserve">        "factors": [</w:t>
        <w:br/>
        <w:t xml:space="preserve">          {</w:t>
        <w:br/>
        <w:t xml:space="preserve">            "factor": "",</w:t>
        <w:br/>
        <w:t xml:space="preserve">            "owner": "",</w:t>
        <w:br/>
        <w:t xml:space="preserve">            "reviewed_date": "",</w:t>
        <w:br/>
        <w:t xml:space="preserve">            "status": ""</w:t>
        <w:br/>
        <w:t xml:space="preserve">          }</w:t>
        <w:br/>
        <w:t xml:space="preserve">        ]</w:t>
        <w:br/>
        <w:t xml:space="preserve">      }</w:t>
        <w:br/>
        <w:t xml:space="preserve">    },</w:t>
        <w:br/>
        <w:br/>
        <w:t xml:space="preserve">    "D6": {</w:t>
        <w:br/>
        <w:t xml:space="preserve">      "header": {</w:t>
        <w:br/>
        <w:t xml:space="preserve">        "name": "Permanent Actions",</w:t>
        <w:br/>
        <w:t xml:space="preserve">        "discipline": "D6",</w:t>
        <w:br/>
        <w:t xml:space="preserve">        "completed": false,</w:t>
        <w:br/>
        <w:t xml:space="preserve">        "last_updated": ""</w:t>
        <w:br/>
        <w:t xml:space="preserve">      },</w:t>
        <w:br/>
        <w:t xml:space="preserve">      "data": {</w:t>
        <w:br/>
        <w:t xml:space="preserve">        "actions": [</w:t>
        <w:br/>
        <w:t xml:space="preserve">          {</w:t>
        <w:br/>
        <w:t xml:space="preserve">            "action": "",</w:t>
        <w:br/>
        <w:t xml:space="preserve">            "responsible": "",</w:t>
        <w:br/>
        <w:t xml:space="preserve">            "due_date": "",</w:t>
        <w:br/>
        <w:t xml:space="preserve">            "actual_date": ""</w:t>
        <w:br/>
        <w:t xml:space="preserve">          }</w:t>
        <w:br/>
        <w:t xml:space="preserve">        ]</w:t>
        <w:br/>
        <w:t xml:space="preserve">      }</w:t>
        <w:br/>
        <w:t xml:space="preserve">    },</w:t>
        <w:br/>
        <w:br/>
        <w:t xml:space="preserve">    "D7": {</w:t>
        <w:br/>
        <w:t xml:space="preserve">      "header": {</w:t>
        <w:br/>
        <w:t xml:space="preserve">        "name": "Prevention / Standardization",</w:t>
        <w:br/>
        <w:t xml:space="preserve">        "discipline": "D7",</w:t>
        <w:br/>
        <w:t xml:space="preserve">        "completed": false,</w:t>
        <w:br/>
        <w:t xml:space="preserve">        "last_updated": ""</w:t>
        <w:br/>
        <w:t xml:space="preserve">      },</w:t>
        <w:br/>
        <w:t xml:space="preserve">      "data": {</w:t>
        <w:br/>
        <w:t xml:space="preserve">        "procedures_updated": false,</w:t>
        <w:br/>
        <w:t xml:space="preserve">        "training_completed": false</w:t>
        <w:br/>
        <w:t xml:space="preserve">      }</w:t>
        <w:br/>
        <w:t xml:space="preserve">    },</w:t>
        <w:br/>
        <w:br/>
        <w:t xml:space="preserve">    "D8": {</w:t>
        <w:br/>
        <w:t xml:space="preserve">      "header": {</w:t>
        <w:br/>
        <w:t xml:space="preserve">        "name": "Closure",</w:t>
        <w:br/>
        <w:t xml:space="preserve">        "discipline": "D8",</w:t>
        <w:br/>
        <w:t xml:space="preserve">        "completed": false,</w:t>
        <w:br/>
        <w:t xml:space="preserve">        "last_updated": ""</w:t>
        <w:br/>
        <w:t xml:space="preserve">      },</w:t>
        <w:br/>
        <w:t xml:space="preserve">      "data": {</w:t>
        <w:br/>
        <w:t xml:space="preserve">        "quality_approved": false,</w:t>
        <w:br/>
        <w:t xml:space="preserve">        "closure_date": null</w:t>
        <w:br/>
        <w:t xml:space="preserve">      }</w:t>
        <w:br/>
        <w:t xml:space="preserve">    }</w:t>
        <w:br/>
        <w:t xml:space="preserve">  },</w:t>
        <w:br/>
        <w:br/>
        <w:t xml:space="preserve">  "ai": {</w:t>
        <w:br/>
        <w:t xml:space="preserve">    "last_run": null,</w:t>
        <w:br/>
        <w:t xml:space="preserve">    "summary": "",</w:t>
        <w:br/>
        <w:t xml:space="preserve">    "identified_root_causes": [],</w:t>
        <w:br/>
        <w:t xml:space="preserve">    "recommended_actions": []</w:t>
        <w:br/>
        <w:t xml:space="preserve">  },</w:t>
        <w:br/>
        <w:br/>
        <w:t xml:space="preserve">  "meta": {</w:t>
        <w:br/>
        <w:t xml:space="preserve">    "created_at": "",</w:t>
        <w:br/>
        <w:t xml:space="preserve">    "updated_at": "",</w:t>
        <w:br/>
        <w:t xml:space="preserve">    "version": 1</w:t>
        <w:br/>
        <w:t xml:space="preserve">  }</w:t>
        <w:br/>
        <w:t>}</w:t>
      </w:r>
    </w:p>
    <w:p/>
    <w:p>
      <w:pPr>
        <w:pStyle w:val="Heading3"/>
      </w:pPr>
      <w:r>
        <w:rPr>
          <w:color w:val="6A1B9A"/>
        </w:rPr>
        <w:t>pytest.ini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Stream</w:t>
            </w:r>
          </w:p>
        </w:tc>
        <w:tc>
          <w:tcPr>
            <w:tcW w:type="dxa" w:w="4680"/>
            <w:shd w:val="clear" w:color="auto" w:fill="F3E5F5"/>
          </w:tcPr>
          <w:p>
            <w:r>
              <w:rPr>
                <w:sz w:val="18"/>
              </w:rPr>
              <w:t>⚙️ CONFIG  Config / CI-CD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pytest.ini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.ini</w:t>
            </w:r>
          </w:p>
        </w:tc>
      </w:tr>
      <w:tr>
        <w:tc>
          <w:tcPr>
            <w:tcW w:type="dxa" w:w="4680"/>
            <w:shd w:val="clear" w:color="auto"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8"/>
              </w:rPr>
              <w:t>Source file (.ini).</w:t>
            </w:r>
          </w:p>
        </w:tc>
      </w:tr>
    </w:tbl>
    <w:p/>
    <w:p>
      <w:pPr>
        <w:pBdr>
          <w:left w:val="single" w:sz="96" w:space="4" w:color="6A1B9A"/>
        </w:pBdr>
        <w:shd w:val="clear" w:color="auto" w:fill="F2F2F2"/>
      </w:pPr>
      <w:r>
        <w:rPr>
          <w:rFonts w:ascii="Courier New" w:hAnsi="Courier New"/>
          <w:color w:val="333333"/>
          <w:sz w:val="16"/>
        </w:rPr>
        <w:t>[pytest]</w:t>
        <w:br/>
        <w:t>pythonpath = .</w:t>
        <w:br/>
        <w:t>testpaths = tests</w:t>
        <w:br/>
        <w:t>addopts = -v</w:t>
      </w:r>
    </w:p>
    <w:p/>
    <w:p>
      <w:r>
        <w:br w:type="page"/>
      </w:r>
    </w:p>
    <w:p>
      <w:pPr>
        <w:pStyle w:val="Heading1"/>
      </w:pPr>
      <w:r>
        <w:t>Section 5 — Alignment Summary Table (Agent Files)</w:t>
      </w:r>
    </w:p>
    <w:p>
      <w:r>
        <w:t>One row per agent file. Review expected behaviour against actual code.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63238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72"/>
            <w:shd w:val="clear" w:color="auto" w:fill="263238"/>
          </w:tcPr>
          <w:p>
            <w:r>
              <w:rPr>
                <w:b/>
                <w:color w:val="FFFFFF"/>
                <w:sz w:val="18"/>
              </w:rPr>
              <w:t>Exists</w:t>
            </w:r>
          </w:p>
        </w:tc>
        <w:tc>
          <w:tcPr>
            <w:tcW w:type="dxa" w:w="1872"/>
            <w:shd w:val="clear" w:color="auto" w:fill="263238"/>
          </w:tcPr>
          <w:p>
            <w:r>
              <w:rPr>
                <w:b/>
                <w:color w:val="FFFFFF"/>
                <w:sz w:val="18"/>
              </w:rPr>
              <w:t>Has Code</w:t>
            </w:r>
          </w:p>
        </w:tc>
        <w:tc>
          <w:tcPr>
            <w:tcW w:type="dxa" w:w="1872"/>
            <w:shd w:val="clear" w:color="auto" w:fill="263238"/>
          </w:tcPr>
          <w:p>
            <w:r>
              <w:rPr>
                <w:b/>
                <w:color w:val="FFFFFF"/>
                <w:sz w:val="18"/>
              </w:rPr>
              <w:t>Imports Resolve?</w:t>
            </w:r>
          </w:p>
        </w:tc>
        <w:tc>
          <w:tcPr>
            <w:tcW w:type="dxa" w:w="1872"/>
            <w:shd w:val="clear" w:color="auto" w:fill="263238"/>
          </w:tcPr>
          <w:p>
            <w:r>
              <w:rPr>
                <w:b/>
                <w:color w:val="FFFFFF"/>
                <w:sz w:val="18"/>
              </w:rPr>
              <w:t>First Test Priority</w:t>
            </w:r>
          </w:p>
        </w:tc>
      </w:tr>
      <w:tr>
        <w:tc>
          <w:tcPr>
            <w:tcW w:type="dxa" w:w="1872"/>
            <w:shd w:val="clear" w:color="auto" w:fill="FAFAFA"/>
          </w:tcPr>
          <w:p>
            <w:r>
              <w:rPr>
                <w:sz w:val="16"/>
              </w:rPr>
              <w:t>__init__.py</w:t>
            </w:r>
          </w:p>
        </w:tc>
        <w:tc>
          <w:tcPr>
            <w:tcW w:type="dxa" w:w="1872"/>
            <w:shd w:val="clear" w:color="auto" w:fill="FAFAFA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AFAFA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AFAFA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AFAFA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escalation_controller.py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🔴 CRITICAL</w:t>
            </w:r>
          </w:p>
        </w:tc>
      </w:tr>
      <w:tr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model_policy.py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🟡 NEXT</w:t>
            </w:r>
          </w:p>
        </w:tc>
      </w:tr>
      <w:tr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model_strategy.py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🟡 NEXT</w:t>
            </w:r>
          </w:p>
        </w:tc>
      </w:tr>
      <w:tr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entry_handler.py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🔴 CRITICAL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kpi_tool.py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models.py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🔴 CRITICAL</w:t>
            </w:r>
          </w:p>
        </w:tc>
      </w:tr>
      <w:tr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context_node.py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🟡 NEXT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end_node.py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intent_classification_node.py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🟡 NEXT</w:t>
            </w:r>
          </w:p>
        </w:tc>
      </w:tr>
      <w:tr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intent_reflection_node.py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🟡 NEXT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kpi_node.py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kpi_reflection_node.py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operational_escalation_node.py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🔴 CRITICAL</w:t>
            </w:r>
          </w:p>
        </w:tc>
      </w:tr>
      <w:tr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operational_node.py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🔴 CRITICAL</w:t>
            </w:r>
          </w:p>
        </w:tc>
      </w:tr>
      <w:tr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operational_reflection_node.py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🔴 CRITICAL</w:t>
            </w:r>
          </w:p>
        </w:tc>
      </w:tr>
      <w:tr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response_formatter_node.py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🟡 NEXT</w:t>
            </w:r>
          </w:p>
        </w:tc>
      </w:tr>
      <w:tr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router_node.py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FDE7"/>
          </w:tcPr>
          <w:p>
            <w:r>
              <w:rPr>
                <w:sz w:val="16"/>
              </w:rPr>
              <w:t>🟡 NEXT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similarity_node.py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similarity_reflection_node.py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start_node.py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strategy_escalation_node.py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strategy_node.py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strategy_reflection_node.py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1F8E9"/>
          </w:tcPr>
          <w:p>
            <w:r>
              <w:rPr>
                <w:sz w:val="16"/>
              </w:rPr>
              <w:t>🟢 LATER</w:t>
            </w:r>
          </w:p>
        </w:tc>
      </w:tr>
      <w:tr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unified_incident_graph.py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Yes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✅ Present</w:t>
            </w:r>
          </w:p>
        </w:tc>
        <w:tc>
          <w:tcPr>
            <w:tcW w:type="dxa" w:w="1872"/>
            <w:shd w:val="clear" w:color="auto" w:fill="FFEBEE"/>
          </w:tcPr>
          <w:p>
            <w:r>
              <w:rPr>
                <w:sz w:val="16"/>
              </w:rPr>
              <w:t>🔴 CRITICAL</w:t>
            </w:r>
          </w:p>
        </w:tc>
      </w:tr>
    </w:tbl>
    <w:p/>
    <w:p>
      <w:pPr>
        <w:pStyle w:val="Heading2"/>
      </w:pPr>
      <w:r>
        <w:t>Critical Alignment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37474F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680"/>
            <w:shd w:val="clear" w:color="auto" w:fill="37474F"/>
          </w:tcPr>
          <w:p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OperationalNode.run_with_model_override()</w:t>
            </w:r>
          </w:p>
        </w:tc>
        <w:tc>
          <w:tcPr>
            <w:tcW w:type="dxa" w:w="4680"/>
            <w:shd w:val="clear" w:color="auto" w:fill="F1F8E9"/>
          </w:tcPr>
          <w:p>
            <w:r>
              <w:rPr>
                <w:sz w:val="16"/>
              </w:rPr>
              <w:t>EXISTS — calls self._llm_client.complete_json() with OperationalReasoningDraft. OperationalEscalationNode calls this method with model_name from ModelPolicy. ✅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OperationalReflectionNode → ReflectionResult</w:t>
            </w:r>
          </w:p>
        </w:tc>
        <w:tc>
          <w:tcPr>
            <w:tcW w:type="dxa" w:w="4680"/>
            <w:shd w:val="clear" w:color="auto" w:fill="F1F8E9"/>
          </w:tcPr>
          <w:p>
            <w:r>
              <w:rPr>
                <w:sz w:val="16"/>
              </w:rPr>
              <w:t>EXISTS — returns OperationalReflectionOutput containing ReflectionResult with needs_escalation bool derived from completeness_score &lt; 0.65 OR hallucination_risk=='HIGH' OR schema_invalid OR issues present. ✅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EscalationController reads state</w:t>
            </w:r>
          </w:p>
        </w:tc>
        <w:tc>
          <w:tcPr>
            <w:tcW w:type="dxa" w:w="4680"/>
            <w:shd w:val="clear" w:color="auto" w:fill="F1F8E9"/>
          </w:tcPr>
          <w:p>
            <w:r>
              <w:rPr>
                <w:sz w:val="16"/>
              </w:rPr>
              <w:t>EXISTS — reads state['operational_reflection'] for needs_escalation bool, guards against double-escalation via state['operational_escalated']. ✅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UnifiedIncidentGraph conditional edge</w:t>
            </w:r>
          </w:p>
        </w:tc>
        <w:tc>
          <w:tcPr>
            <w:tcW w:type="dxa" w:w="4680"/>
            <w:shd w:val="clear" w:color="auto" w:fill="F1F8E9"/>
          </w:tcPr>
          <w:p>
            <w:r>
              <w:rPr>
                <w:sz w:val="16"/>
              </w:rPr>
              <w:t>EXISTS — _route_operational_escalation() calls escalation_controller.should_escalate_operational(). Returns 'ESCALATE'→operational_escalation_node or 'CONTINUE'→response_formatter_node. ✅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operational_escalation_node → operational_reflection_node edge</w:t>
            </w:r>
          </w:p>
        </w:tc>
        <w:tc>
          <w:tcPr>
            <w:tcW w:type="dxa" w:w="4680"/>
            <w:shd w:val="clear" w:color="auto" w:fill="F1F8E9"/>
          </w:tcPr>
          <w:p>
            <w:r>
              <w:rPr>
                <w:sz w:val="16"/>
              </w:rPr>
              <w:t>EXISTS — graph.add_edge('operational_escalation_node', 'operational_reflection_node'). This creates a reflection loop. Guard via operational_escalated=True in state. ✅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Import resolution risk</w:t>
            </w:r>
          </w:p>
        </w:tc>
        <w:tc>
          <w:tcPr>
            <w:tcW w:type="dxa" w:w="4680"/>
            <w:shd w:val="clear" w:color="auto" w:fill="F1F8E9"/>
          </w:tcPr>
          <w:p>
            <w:r>
              <w:rPr>
                <w:sz w:val="16"/>
              </w:rPr>
              <w:t>backend/ingestion/case_ingestion.py imports IncidentFactory, LegacyCaseModel, IncidentStateAdapter from backend.state.incident_state — these all exist. No circular imports detected from static inspection. ✅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KnowledgeIngestionService hardcodes embedding length=3072</w:t>
            </w:r>
          </w:p>
        </w:tc>
        <w:tc>
          <w:tcPr>
            <w:tcW w:type="dxa" w:w="4680"/>
            <w:shd w:val="clear" w:color="auto" w:fill="FFF8E1"/>
          </w:tcPr>
          <w:p>
            <w:r>
              <w:rPr>
                <w:sz w:val="16"/>
              </w:rPr>
              <w:t>⚠️ RISK: Line checks len(embedding) != 3072. If your Azure OpenAI embedding deployment uses a different dim (e.g. 1536), this will raise ValueError on every knowledge upload. Verify deployment dimension.</w:t>
            </w:r>
          </w:p>
        </w:tc>
      </w:tr>
      <w:tr>
        <w:tc>
          <w:tcPr>
            <w:tcW w:type="dxa" w:w="4680"/>
            <w:shd w:val="clear" w:color="auto" w:fill="ECEFF1"/>
          </w:tcPr>
          <w:p>
            <w:r>
              <w:rPr>
                <w:b/>
                <w:sz w:val="16"/>
              </w:rPr>
              <w:t>EmbeddingClient — no default model name</w:t>
            </w:r>
          </w:p>
        </w:tc>
        <w:tc>
          <w:tcPr>
            <w:tcW w:type="dxa" w:w="4680"/>
            <w:shd w:val="clear" w:color="auto" w:fill="FFF8E1"/>
          </w:tcPr>
          <w:p>
            <w:r>
              <w:rPr>
                <w:sz w:val="16"/>
              </w:rPr>
              <w:t>⚠️ RISK: Falls back to os.environ vars. Settings has AZURE_OPENAI_CHAT_DEPLOYMENT but EmbeddingClient does NOT read from Settings — it reads directly from os.environ. Ensure AZURE_OPENAI_EMBEDDING_DEPLOYMENT env var is set.</w:t>
            </w:r>
          </w:p>
        </w:tc>
      </w:tr>
    </w:tbl>
    <w:p>
      <w:r>
        <w:br w:type="page"/>
      </w:r>
    </w:p>
    <w:p>
      <w:pPr>
        <w:pStyle w:val="Heading1"/>
      </w:pPr>
      <w:r>
        <w:t>Appendix — All Documented File Paths</w:t>
      </w:r>
    </w:p>
    <w:p>
      <w:r>
        <w:t>Flat list of all files included in this report.</w:t>
      </w:r>
    </w:p>
    <w:p/>
    <w:p>
      <w:pPr>
        <w:pStyle w:val="ListBullet"/>
      </w:pPr>
      <w:r>
        <w:rPr>
          <w:rFonts w:ascii="Courier New" w:hAnsi="Courier New"/>
          <w:sz w:val="16"/>
        </w:rPr>
        <w:t>⚙️ CONFIG  .env</w:t>
      </w:r>
    </w:p>
    <w:p>
      <w:pPr>
        <w:pStyle w:val="ListBullet"/>
      </w:pPr>
      <w:r>
        <w:rPr>
          <w:rFonts w:ascii="Courier New" w:hAnsi="Courier New"/>
          <w:sz w:val="16"/>
        </w:rPr>
        <w:t>⚙️ CONFIG  .github/workflows/azure-static-web-apps-calm-bush-066503710.yml</w:t>
      </w:r>
    </w:p>
    <w:p>
      <w:pPr>
        <w:pStyle w:val="ListBullet"/>
      </w:pPr>
      <w:r>
        <w:rPr>
          <w:rFonts w:ascii="Courier New" w:hAnsi="Courier New"/>
          <w:sz w:val="16"/>
        </w:rPr>
        <w:t>⚙️ CONFIG  .gitignore</w:t>
      </w:r>
    </w:p>
    <w:p>
      <w:pPr>
        <w:pStyle w:val="ListBullet"/>
      </w:pPr>
      <w:r>
        <w:rPr>
          <w:rFonts w:ascii="Courier New" w:hAnsi="Courier New"/>
          <w:sz w:val="16"/>
        </w:rPr>
        <w:t>⚙️ CONFIG  backend/__init__.py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backend/ai/__init__.py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backend/ai/escalation_controller.py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backend/ai/model_policy.py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backend/ai/model_strategy.py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backend/api/__init__.py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backend/api/routes.py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backend/app.py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backend/config.py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backend/conversation/conversation_handler.py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backend/entry/entry_handler.py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backend/infra/blob_storage.py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backend/infra/case_search_client.py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backend/infra/embeddings.py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backend/infra/evidence_search_client.py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backend/infra/knowledge_search_client.py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backend/infra/language_model_client.py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backend/infra/llm_logging_client.py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backend/ingestion/case_ingestion.py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backend/ingestion/evidence_ingestion.py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backend/ingestion/knowledge_ingestion.py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backend/retrieval/hybrid_retriever.py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backend/retrieval/models.py</w:t>
      </w:r>
    </w:p>
    <w:p>
      <w:pPr>
        <w:pStyle w:val="ListBullet"/>
      </w:pPr>
      <w:r>
        <w:rPr>
          <w:rFonts w:ascii="Courier New" w:hAnsi="Courier New"/>
          <w:sz w:val="16"/>
        </w:rPr>
        <w:t>✅ TESTED  backend/state/incident_state.py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backend/tools/kpi_tool.py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backend/workflow/models.py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backend/workflow/nodes/context_node.py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backend/workflow/nodes/end_node.py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backend/workflow/nodes/intent_classification_node.py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backend/workflow/nodes/intent_reflection_node.py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backend/workflow/nodes/kpi_node.py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backend/workflow/nodes/kpi_reflection_node.py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backend/workflow/nodes/operational_escalation_node.py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backend/workflow/nodes/operational_node.py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backend/workflow/nodes/operational_reflection_node.py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backend/workflow/nodes/response_formatter_node.py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backend/workflow/nodes/router_node.py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backend/workflow/nodes/similarity_node.py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backend/workflow/nodes/similarity_reflection_node.py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backend/workflow/nodes/start_node.py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backend/workflow/nodes/strategy_escalation_node.py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backend/workflow/nodes/strategy_node.py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backend/workflow/nodes/strategy_reflection_node.py</w:t>
      </w:r>
    </w:p>
    <w:p>
      <w:pPr>
        <w:pStyle w:val="ListBullet"/>
      </w:pPr>
      <w:r>
        <w:rPr>
          <w:rFonts w:ascii="Courier New" w:hAnsi="Courier New"/>
          <w:sz w:val="16"/>
        </w:rPr>
        <w:t>⚠️ UNTESTED  backend/workflow/unified_incident_graph.py</w:t>
      </w:r>
    </w:p>
    <w:p>
      <w:pPr>
        <w:pStyle w:val="ListBullet"/>
      </w:pPr>
      <w:r>
        <w:rPr>
          <w:rFonts w:ascii="Courier New" w:hAnsi="Courier New"/>
          <w:sz w:val="16"/>
        </w:rPr>
        <w:t>📄 CONFIG  docs/case_schema_v1.json</w:t>
      </w:r>
    </w:p>
    <w:p>
      <w:pPr>
        <w:pStyle w:val="ListBullet"/>
      </w:pPr>
      <w:r>
        <w:rPr>
          <w:rFonts w:ascii="Courier New" w:hAnsi="Courier New"/>
          <w:sz w:val="16"/>
        </w:rPr>
        <w:t>⚙️ CONFIG  pytest.ini</w:t>
      </w:r>
    </w:p>
    <w:p>
      <w:pPr>
        <w:pStyle w:val="ListBullet"/>
      </w:pPr>
      <w:r>
        <w:rPr>
          <w:rFonts w:ascii="Courier New" w:hAnsi="Courier New"/>
          <w:sz w:val="16"/>
        </w:rPr>
        <w:t>🧪 TEST  tests/__init__.py</w:t>
      </w:r>
    </w:p>
    <w:p>
      <w:pPr>
        <w:pStyle w:val="ListBullet"/>
      </w:pPr>
      <w:r>
        <w:rPr>
          <w:rFonts w:ascii="Courier New" w:hAnsi="Courier New"/>
          <w:sz w:val="16"/>
        </w:rPr>
        <w:t>🧪 TEST  tests/unit/__init__.py</w:t>
      </w:r>
    </w:p>
    <w:p>
      <w:pPr>
        <w:pStyle w:val="ListBullet"/>
      </w:pPr>
      <w:r>
        <w:rPr>
          <w:rFonts w:ascii="Courier New" w:hAnsi="Courier New"/>
          <w:sz w:val="16"/>
        </w:rPr>
        <w:t>🧪 TEST  tests/unit/test_escalation_controller.py</w:t>
      </w:r>
    </w:p>
    <w:p>
      <w:pPr>
        <w:pStyle w:val="ListBullet"/>
      </w:pPr>
      <w:r>
        <w:rPr>
          <w:rFonts w:ascii="Courier New" w:hAnsi="Courier New"/>
          <w:sz w:val="16"/>
        </w:rPr>
        <w:t>🧪 TEST  tests/unit/test_model_policy.py</w:t>
      </w:r>
    </w:p>
    <w:p>
      <w:pPr>
        <w:pStyle w:val="ListBullet"/>
      </w:pPr>
      <w:r>
        <w:rPr>
          <w:rFonts w:ascii="Courier New" w:hAnsi="Courier New"/>
          <w:sz w:val="16"/>
        </w:rPr>
        <w:t>🧪 TEST  tests/unit/test_operational_adaptive.py</w:t>
      </w:r>
    </w:p>
    <w:p>
      <w:pPr>
        <w:pStyle w:val="ListBullet"/>
      </w:pPr>
      <w:r>
        <w:rPr>
          <w:rFonts w:ascii="Courier New" w:hAnsi="Courier New"/>
          <w:sz w:val="16"/>
        </w:rPr>
        <w:t>✅ TESTED  ui/commit_commands</w:t>
      </w:r>
    </w:p>
    <w:p>
      <w:pPr>
        <w:pStyle w:val="ListBullet"/>
      </w:pPr>
      <w:r>
        <w:rPr>
          <w:rFonts w:ascii="Courier New" w:hAnsi="Courier New"/>
          <w:sz w:val="16"/>
        </w:rPr>
        <w:t>✅ TESTED  ui/index.html</w:t>
      </w:r>
    </w:p>
    <w:p>
      <w:pPr>
        <w:pStyle w:val="ListBullet"/>
      </w:pPr>
      <w:r>
        <w:rPr>
          <w:rFonts w:ascii="Courier New" w:hAnsi="Courier New"/>
          <w:sz w:val="16"/>
        </w:rPr>
        <w:t>✅ TESTED  ui/staticwebapp.config.json</w:t>
      </w:r>
    </w:p>
    <w:p>
      <w:pPr>
        <w:pStyle w:val="ListBullet"/>
      </w:pPr>
      <w:r>
        <w:rPr>
          <w:rFonts w:ascii="Courier New" w:hAnsi="Courier New"/>
          <w:sz w:val="16"/>
        </w:rPr>
        <w:t>✅ TESTED  ui/styles.css</w:t>
      </w:r>
    </w:p>
    <w:p>
      <w:pPr>
        <w:pStyle w:val="ListBullet"/>
      </w:pPr>
      <w:r>
        <w:rPr>
          <w:rFonts w:ascii="Courier New" w:hAnsi="Courier New"/>
          <w:sz w:val="16"/>
        </w:rPr>
        <w:t>✅ TESTED  ui/ui.js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