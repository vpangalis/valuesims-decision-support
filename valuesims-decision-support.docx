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Repository export: valuesims-decision-support</w:t>
      </w:r>
    </w:p>
    <w:p>
      <w:pPr>
        <w:pStyle w:val="Heading1"/>
      </w:pPr>
      <w:r>
        <w:t>Directory tree</w:t>
      </w:r>
    </w:p>
    <w:p>
      <w:r>
        <w:rPr>
          <w:rFonts w:ascii="Courier New" w:hAnsi="Courier New"/>
          <w:sz w:val="18"/>
        </w:rPr>
        <w:t>valuesims-decision-support</w:t>
        <w:br/>
        <w:t>├── backend</w:t>
        <w:br/>
        <w:t>│   ├── backend/app</w:t>
        <w:br/>
        <w:t>│   │   ├── backend/app/api</w:t>
        <w:br/>
        <w:t>│   │   │   ├── backend/app/api/__init__.py</w:t>
        <w:br/>
        <w:t>│   │   │   ├── backend/app/api/cases.py</w:t>
        <w:br/>
        <w:t>│   │   │   └── backend/app/api/evidence.py</w:t>
        <w:br/>
        <w:t>│   │   ├── backend/app/domain</w:t>
        <w:br/>
        <w:t>│   │   │   ├── backend/app/domain/case</w:t>
        <w:br/>
        <w:t>│   │   │   │   ├── backend/app/domain/case/__init__.py</w:t>
        <w:br/>
        <w:t>│   │   │   │   ├── backend/app/domain/case/factory.py</w:t>
        <w:br/>
        <w:t>│   │   │   │   ├── backend/app/domain/case/models.py</w:t>
        <w:br/>
        <w:t>│   │   │   │   ├── backend/app/domain/case/service.py</w:t>
        <w:br/>
        <w:t>│   │   │   │   └── backend/app/domain/case/state.py</w:t>
        <w:br/>
        <w:t>│   │   │   └── backend/app/domain/__init__.py</w:t>
        <w:br/>
        <w:t>│   │   ├── backend/app/infrastructure</w:t>
        <w:br/>
        <w:t>│   │   │   ├── backend/app/infrastructure/ingestion</w:t>
        <w:br/>
        <w:t>│   │   │   │   ├── backend/app/infrastructure/ingestion/__init__.py</w:t>
        <w:br/>
        <w:t>│   │   │   │   └── backend/app/infrastructure/ingestion/case_ingestion.py</w:t>
        <w:br/>
        <w:t>│   │   │   ├── backend/app/infrastructure/search</w:t>
        <w:br/>
        <w:t>│   │   │   │   ├── backend/app/infrastructure/search/__init__.py</w:t>
        <w:br/>
        <w:t>│   │   │   │   └── backend/app/infrastructure/search/case_index.py</w:t>
        <w:br/>
        <w:t>│   │   │   ├── backend/app/infrastructure/storage</w:t>
        <w:br/>
        <w:t>│   │   │   │   ├── backend/app/infrastructure/storage/__init__.py</w:t>
        <w:br/>
        <w:t>│   │   │   │   ├── backend/app/infrastructure/storage/blob_client.py</w:t>
        <w:br/>
        <w:t>│   │   │   │   └── backend/app/infrastructure/storage/case_repository.py</w:t>
        <w:br/>
        <w:t>│   │   │   └── backend/app/infrastructure/__init__.py</w:t>
        <w:br/>
        <w:t>│   │   ├── backend/app/__init__.py</w:t>
        <w:br/>
        <w:t>│   │   ├── backend/app/config.py</w:t>
        <w:br/>
        <w:t>│   │   ├── backend/app/ingest_closed_case_v1.py</w:t>
        <w:br/>
        <w:t>│   │   └── backend/app/main.py</w:t>
        <w:br/>
        <w:t>│   ├── backend/scripts</w:t>
        <w:br/>
        <w:t>│   │   ├── backend/scripts/check_index_v3.py</w:t>
        <w:br/>
        <w:t>│   │   ├── backend/scripts/check_uploaded_doc.py</w:t>
        <w:br/>
        <w:t>│   │   ├── backend/scripts/dump_search_index_schema.py</w:t>
        <w:br/>
        <w:t>│   │   └── backend/scripts/export_repo_to_docx.py</w:t>
        <w:br/>
        <w:t>│   ├── backend/.env</w:t>
        <w:br/>
        <w:t>│   ├── backend/INC-20260122-0001.json</w:t>
        <w:br/>
        <w:t>│   ├── backend/requirements.txt</w:t>
        <w:br/>
        <w:t>│   └── backend/validate_openai.py</w:t>
        <w:br/>
        <w:t>├── docs</w:t>
        <w:br/>
        <w:t>│   └── docs/case_schema_v1.json</w:t>
        <w:br/>
        <w:t>├── ui</w:t>
        <w:br/>
        <w:t>│   ├── ui/commit_commands</w:t>
        <w:br/>
        <w:t>│   ├── ui/index.html</w:t>
        <w:br/>
        <w:t>│   ├── ui/staticwebapp.config.json</w:t>
        <w:br/>
        <w:t>│   ├── ui/styles.css</w:t>
        <w:br/>
        <w:t>│   └── ui/ui.js</w:t>
        <w:br/>
        <w:t>├── .gitignore</w:t>
        <w:br/>
        <w:t>├── README.md</w:t>
        <w:br/>
        <w:t>└── valuesims-decision-support.docx</w:t>
      </w:r>
    </w:p>
    <w:p>
      <w:r>
        <w:br w:type="page"/>
      </w:r>
    </w:p>
    <w:p>
      <w:pPr>
        <w:pStyle w:val="Heading1"/>
      </w:pPr>
      <w:r>
        <w:t>Files</w:t>
      </w:r>
    </w:p>
    <w:p>
      <w:pPr>
        <w:pStyle w:val="Heading2"/>
      </w:pPr>
      <w:r>
        <w:t>.gitignore</w:t>
      </w:r>
    </w:p>
    <w:p>
      <w:r>
        <w:rPr>
          <w:rFonts w:ascii="Courier New" w:hAnsi="Courier New"/>
          <w:sz w:val="18"/>
        </w:rPr>
        <w:t># secrets</w:t>
        <w:br/>
        <w:br/>
        <w:t>.env</w:t>
        <w:br/>
        <w:br/>
        <w:br/>
        <w:br/>
        <w:t># python</w:t>
        <w:br/>
        <w:br/>
        <w:t>.venv/</w:t>
        <w:br/>
        <w:br/>
        <w:t>__pycache__/</w:t>
        <w:br/>
        <w:br/>
        <w:t>*.pyc</w:t>
        <w:br/>
        <w:br/>
        <w:br/>
        <w:br/>
        <w:t># OS / editor junk</w:t>
        <w:br/>
        <w:br/>
        <w:t>.DS_Store</w:t>
        <w:br/>
        <w:br/>
        <w:t>Thumbs.db</w:t>
        <w:br/>
        <w:br/>
      </w:r>
    </w:p>
    <w:p>
      <w:pPr>
        <w:pStyle w:val="Heading2"/>
      </w:pPr>
      <w:r>
        <w:t>backend/.env</w:t>
      </w:r>
    </w:p>
    <w:p>
      <w:r>
        <w:rPr>
          <w:rFonts w:ascii="Courier New" w:hAnsi="Courier New"/>
          <w:sz w:val="18"/>
        </w:rPr>
        <w:t>backend/.env</w:t>
        <w:br/>
        <w:br/>
        <w:br/>
        <w:br/>
        <w:t>AZURE_STORAGE_CONTAINER=cases</w:t>
        <w:br/>
        <w:br/>
        <w:t>AZURE_STORAGE_CONNECTION_STRING=DefaultEndpointsProtocol=https;AccountName=valuesimsdata;AccountKey=UQXwuFV+dX4k7tWRi0hVQo4cqppEYQxdK/Qi3NEiJJntJscvpneAkIa/soX3ZPxe9Th0Odb/OkbK+ASt17x+zQ==;EndpointSuffix=core.windows.net</w:t>
        <w:br/>
        <w:br/>
        <w:br/>
        <w:br/>
        <w:t># Azure OpenAI</w:t>
        <w:br/>
        <w:br/>
        <w:t>AZURE_OPENAI_ENDPOINT=https://valuesims-openai.services.ai.azure.com/</w:t>
        <w:br/>
        <w:br/>
        <w:t>AZURE_OPENAI_API_KEY=5j8bgIzjX7D7n3IrbWe03tieMl6fBkj5FlPg0seyY4NrWPKf1zXmJQQJ99BLACfhMk5XJ3w3AAAAACOGdz4C</w:t>
        <w:br/>
        <w:br/>
        <w:t>AZURE_OPENAI_API_VERSION=2024-02-15-preview</w:t>
        <w:br/>
        <w:br/>
        <w:t>AZURE_OPENAI_EMBEDDING_DEPLOYMENT=text-embedding-3-large</w:t>
        <w:br/>
        <w:br/>
        <w:br/>
        <w:br/>
        <w:t># Azure AI Search</w:t>
        <w:br/>
        <w:br/>
        <w:t>AZURE_SEARCH_ENDPOINT=https://valuesims-search-service.search.windows.net</w:t>
        <w:br/>
        <w:br/>
        <w:t>AZURE_SEARCH_ADMIN_KEY=TtlTRwHVQk773pVYzgQpyLDOZhVTq4FHc2qClMU3DmAzSeDKgW0i</w:t>
        <w:br/>
        <w:br/>
        <w:br/>
        <w:br/>
      </w:r>
    </w:p>
    <w:p>
      <w:pPr>
        <w:pStyle w:val="Heading2"/>
      </w:pPr>
      <w:r>
        <w:t>backend/app/__init__.py</w:t>
      </w:r>
    </w:p>
    <w:p>
      <w:r>
        <w:rPr>
          <w:rFonts w:ascii="Courier New" w:hAnsi="Courier New"/>
          <w:sz w:val="18"/>
        </w:rPr>
      </w:r>
    </w:p>
    <w:p>
      <w:pPr>
        <w:pStyle w:val="Heading2"/>
      </w:pPr>
      <w:r>
        <w:t>backend/app/api/__init__.py</w:t>
      </w:r>
    </w:p>
    <w:p>
      <w:r>
        <w:rPr>
          <w:rFonts w:ascii="Courier New" w:hAnsi="Courier New"/>
          <w:sz w:val="18"/>
        </w:rPr>
      </w:r>
    </w:p>
    <w:p>
      <w:pPr>
        <w:pStyle w:val="Heading2"/>
      </w:pPr>
      <w:r>
        <w:t>backend/app/api/cases.py</w:t>
      </w:r>
    </w:p>
    <w:p>
      <w:r>
        <w:rPr>
          <w:rFonts w:ascii="Courier New" w:hAnsi="Courier New"/>
          <w:sz w:val="18"/>
        </w:rPr>
        <w:t>from fastapi import APIRouter, HTTPException</w:t>
        <w:br/>
        <w:br/>
        <w:t>from app.config import settings</w:t>
        <w:br/>
        <w:br/>
        <w:t>from app.infrastructure.storage.blob_client import AzureBlobClient</w:t>
        <w:br/>
        <w:br/>
        <w:t>from app.infrastructure.storage.case_repository import CaseRepository</w:t>
        <w:br/>
        <w:br/>
        <w:t>from app.domain.case.service import CaseService</w:t>
        <w:br/>
        <w:br/>
        <w:t>from app.config import settings</w:t>
        <w:br/>
        <w:br/>
        <w:t>from pydantic import BaseModel, RootModel, field_validator</w:t>
        <w:br/>
        <w:br/>
        <w:t>from typing import Any, Dict</w:t>
        <w:br/>
        <w:br/>
        <w:t>import re</w:t>
        <w:br/>
        <w:br/>
        <w:br/>
        <w:br/>
        <w:t>router = APIRouter(prefix="/cases", tags=["cases"])</w:t>
        <w:br/>
        <w:br/>
        <w:br/>
        <w:br/>
        <w:t>CASE_ID_REGEX = r"^INC-\d{8}-\d{4}$"</w:t>
        <w:br/>
        <w:br/>
        <w:br/>
        <w:br/>
        <w:t>class CaseCreateRequest(BaseModel):</w:t>
        <w:br/>
        <w:br/>
        <w:t xml:space="preserve">    case_number: str</w:t>
        <w:br/>
        <w:br/>
        <w:t xml:space="preserve">    opening_date: str | None = None</w:t>
        <w:br/>
        <w:br/>
        <w:br/>
        <w:br/>
        <w:t xml:space="preserve">    @field_validator("case_number")</w:t>
        <w:br/>
        <w:br/>
        <w:t xml:space="preserve">    @classmethod</w:t>
        <w:br/>
        <w:br/>
        <w:t xml:space="preserve">    def validate_case_number(cls, v):</w:t>
        <w:br/>
        <w:br/>
        <w:t xml:space="preserve">        if not re.match(CASE_ID_REGEX, v):</w:t>
        <w:br/>
        <w:br/>
        <w:t xml:space="preserve">            raise ValueError("Invalid Case ID format")</w:t>
        <w:br/>
        <w:br/>
        <w:t xml:space="preserve">        return v</w:t>
        <w:br/>
        <w:br/>
        <w:br/>
        <w:br/>
        <w:br/>
        <w:br/>
        <w:t>class CasePatchRequest(RootModel[Dict[str, Any]]):</w:t>
        <w:br/>
        <w:br/>
        <w:t xml:space="preserve">    """Partial update payload for case.json.</w:t>
        <w:br/>
        <w:br/>
        <w:br/>
        <w:br/>
        <w:t xml:space="preserve">    Payload must include only the subtree that changed.</w:t>
        <w:br/>
        <w:br/>
        <w:t xml:space="preserve">    Lists replace existing lists, dicts merge recursively, scalars overwrite.</w:t>
        <w:br/>
        <w:br/>
        <w:t xml:space="preserve">    """</w:t>
        <w:br/>
        <w:br/>
        <w:br/>
        <w:br/>
        <w:br/>
        <w:br/>
        <w:t>blob_client = AzureBlobClient(</w:t>
        <w:br/>
        <w:br/>
        <w:t xml:space="preserve">    settings.AZURE_STORAGE_CONNECTION_STRING,</w:t>
        <w:br/>
        <w:br/>
        <w:t xml:space="preserve">    settings.AZURE_STORAGE_CONTAINER</w:t>
        <w:br/>
        <w:br/>
        <w:t>)</w:t>
        <w:br/>
        <w:br/>
        <w:br/>
        <w:br/>
        <w:t>case_service = CaseService(CaseRepository(blob_client))</w:t>
        <w:br/>
        <w:br/>
        <w:br/>
        <w:br/>
        <w:br/>
        <w:br/>
        <w:t>@router.post("/")</w:t>
        <w:br/>
        <w:br/>
        <w:t>def create_case(request: CaseCreateRequest):</w:t>
        <w:br/>
        <w:br/>
        <w:t xml:space="preserve">    try:</w:t>
        <w:br/>
        <w:br/>
        <w:t xml:space="preserve">        case = case_service.create_case(</w:t>
        <w:br/>
        <w:br/>
        <w:t xml:space="preserve">            request.case_number,</w:t>
        <w:br/>
        <w:br/>
        <w:t xml:space="preserve">            request.opening_date</w:t>
        <w:br/>
        <w:br/>
        <w:t xml:space="preserve">        )</w:t>
        <w:br/>
        <w:br/>
        <w:t xml:space="preserve">        return {</w:t>
        <w:br/>
        <w:br/>
        <w:t xml:space="preserve">            "status": "created",</w:t>
        <w:br/>
        <w:br/>
        <w:t xml:space="preserve">            "case_number": case["case"]["case_number"]</w:t>
        <w:br/>
        <w:br/>
        <w:t xml:space="preserve">        }</w:t>
        <w:br/>
        <w:br/>
        <w:br/>
        <w:br/>
        <w:t xml:space="preserve">    except ValueError as e:</w:t>
        <w:br/>
        <w:br/>
        <w:t xml:space="preserve">        raise HTTPException(status_code=409, detail=str(e))</w:t>
        <w:br/>
        <w:br/>
        <w:br/>
        <w:br/>
        <w:t xml:space="preserve">    except Exception as e:</w:t>
        <w:br/>
        <w:br/>
        <w:t xml:space="preserve">        raise HTTPException(status_code=500, detail="Internal error")</w:t>
        <w:br/>
        <w:br/>
        <w:br/>
        <w:br/>
        <w:br/>
        <w:br/>
        <w:br/>
        <w:br/>
        <w:t>@router.get("/{case_id}")</w:t>
        <w:br/>
        <w:br/>
        <w:t>def load_case(case_id: str):</w:t>
        <w:br/>
        <w:br/>
        <w:t xml:space="preserve">    try:</w:t>
        <w:br/>
        <w:br/>
        <w:t xml:space="preserve">        return case_service.load_case(case_id)</w:t>
        <w:br/>
        <w:br/>
        <w:t xml:space="preserve">    except Exception:</w:t>
        <w:br/>
        <w:br/>
        <w:t xml:space="preserve">        raise HTTPException(status_code=404, detail="Case not found")</w:t>
        <w:br/>
        <w:br/>
        <w:br/>
        <w:br/>
        <w:br/>
        <w:br/>
        <w:t>@router.patch("/{case_id}")</w:t>
        <w:br/>
        <w:br/>
        <w:t>def patch_case(case_id: str, payload: CasePatchRequest):</w:t>
        <w:br/>
        <w:br/>
        <w:t xml:space="preserve">    """Apply a partial update to case.json using deep merge.</w:t>
        <w:br/>
        <w:br/>
        <w:br/>
        <w:br/>
        <w:t xml:space="preserve">    - Loads existing case.json from Blob</w:t>
        <w:br/>
        <w:br/>
        <w:t xml:space="preserve">    - Deep merges payload (lists replaced)</w:t>
        <w:br/>
        <w:br/>
        <w:t xml:space="preserve">    - Updates meta.updated_at and increments meta.version</w:t>
        <w:br/>
        <w:br/>
        <w:t xml:space="preserve">    - Persists updated case.json back to Blob</w:t>
        <w:br/>
        <w:br/>
        <w:t xml:space="preserve">    """</w:t>
        <w:br/>
        <w:br/>
        <w:t xml:space="preserve">    try:</w:t>
        <w:br/>
        <w:br/>
        <w:t xml:space="preserve">        result = case_service.patch_case(case_id, payload.root)</w:t>
        <w:br/>
        <w:br/>
        <w:t xml:space="preserve">        return result</w:t>
        <w:br/>
        <w:br/>
        <w:t xml:space="preserve">    except FileNotFoundError:</w:t>
        <w:br/>
        <w:br/>
        <w:t xml:space="preserve">        raise HTTPException(status_code=404, detail="Case not found")</w:t>
        <w:br/>
        <w:br/>
        <w:t xml:space="preserve">    except ValueError as e:</w:t>
        <w:br/>
        <w:br/>
        <w:t xml:space="preserve">        raise HTTPException(status_code=400, detail=str(e))</w:t>
        <w:br/>
        <w:br/>
        <w:t xml:space="preserve">    except Exception:</w:t>
        <w:br/>
        <w:br/>
        <w:t xml:space="preserve">        raise HTTPException(status_code=500, detail="Internal error")</w:t>
        <w:br/>
        <w:br/>
      </w:r>
    </w:p>
    <w:p>
      <w:pPr>
        <w:pStyle w:val="Heading2"/>
      </w:pPr>
      <w:r>
        <w:t>backend/app/api/evidence.py</w:t>
      </w:r>
    </w:p>
    <w:p>
      <w:r>
        <w:rPr>
          <w:rFonts w:ascii="Courier New" w:hAnsi="Courier New"/>
          <w:sz w:val="18"/>
        </w:rPr>
        <w:t>from fastapi import APIRouter, UploadFile, File, HTTPException</w:t>
        <w:br/>
        <w:br/>
        <w:t>from fastapi.responses import Response</w:t>
        <w:br/>
        <w:br/>
        <w:t>from typing import List</w:t>
        <w:br/>
        <w:br/>
        <w:t>from app.infrastructure.storage.blob_client import AzureBlobClient</w:t>
        <w:br/>
        <w:br/>
        <w:t>from app.infrastructure.storage.case_repository import CaseRepository</w:t>
        <w:br/>
        <w:br/>
        <w:t>from app.config import settings</w:t>
        <w:br/>
        <w:br/>
        <w:br/>
        <w:br/>
        <w:t>router = APIRouter(prefix="/cases", tags=["evidence"])</w:t>
        <w:br/>
        <w:br/>
        <w:br/>
        <w:br/>
        <w:t>blob_client = AzureBlobClient(</w:t>
        <w:br/>
        <w:br/>
        <w:t xml:space="preserve">    settings.AZURE_STORAGE_CONNECTION_STRING,</w:t>
        <w:br/>
        <w:br/>
        <w:t xml:space="preserve">    settings.AZURE_STORAGE_CONTAINER</w:t>
        <w:br/>
        <w:br/>
        <w:t>)</w:t>
        <w:br/>
        <w:br/>
        <w:t>repo = CaseRepository(blob_client)</w:t>
        <w:br/>
        <w:br/>
        <w:br/>
        <w:br/>
        <w:br/>
        <w:br/>
        <w:t>@router.post("/{case_id}/evidence", status_code=201)</w:t>
        <w:br/>
        <w:br/>
        <w:t>async def upload_evidence(case_id: str, files: List[UploadFile] = File(...)):</w:t>
        <w:br/>
        <w:br/>
        <w:t xml:space="preserve">    uploaded = []</w:t>
        <w:br/>
        <w:br/>
        <w:t xml:space="preserve">    failed = []</w:t>
        <w:br/>
        <w:br/>
        <w:br/>
        <w:br/>
        <w:t xml:space="preserve">    # Ensure case exists</w:t>
        <w:br/>
        <w:br/>
        <w:t xml:space="preserve">    try:</w:t>
        <w:br/>
        <w:br/>
        <w:t xml:space="preserve">        repo.load(case_id)</w:t>
        <w:br/>
        <w:br/>
        <w:t xml:space="preserve">    except Exception:</w:t>
        <w:br/>
        <w:br/>
        <w:t xml:space="preserve">        raise HTTPException(status_code=404, detail="Case not found")</w:t>
        <w:br/>
        <w:br/>
        <w:br/>
        <w:br/>
        <w:t xml:space="preserve">    for file in files:</w:t>
        <w:br/>
        <w:br/>
        <w:t xml:space="preserve">        try:</w:t>
        <w:br/>
        <w:br/>
        <w:t xml:space="preserve">            data = await file.read()</w:t>
        <w:br/>
        <w:br/>
        <w:t xml:space="preserve">            repo.add_evidence(case_id, file.filename, data, file.content_type)</w:t>
        <w:br/>
        <w:br/>
        <w:t xml:space="preserve">            uploaded.append({</w:t>
        <w:br/>
        <w:br/>
        <w:t xml:space="preserve">                "filename": file.filename,</w:t>
        <w:br/>
        <w:br/>
        <w:t xml:space="preserve">                "content_type": file.content_type,</w:t>
        <w:br/>
        <w:br/>
        <w:t xml:space="preserve">                "size_bytes": len(data)</w:t>
        <w:br/>
        <w:br/>
        <w:t xml:space="preserve">            })</w:t>
        <w:br/>
        <w:br/>
        <w:t xml:space="preserve">        except FileExistsError as e:</w:t>
        <w:br/>
        <w:br/>
        <w:t xml:space="preserve">            failed.append({"filename": file.filename, "reason": str(e)})</w:t>
        <w:br/>
        <w:br/>
        <w:t xml:space="preserve">        except Exception as e:</w:t>
        <w:br/>
        <w:br/>
        <w:t xml:space="preserve">            failed.append({"filename": file.filename, "reason": "Upload failed"})</w:t>
        <w:br/>
        <w:br/>
        <w:br/>
        <w:br/>
        <w:t xml:space="preserve">    if failed and uploaded:</w:t>
        <w:br/>
        <w:br/>
        <w:t xml:space="preserve">        return Response(</w:t>
        <w:br/>
        <w:br/>
        <w:t xml:space="preserve">            content={</w:t>
        <w:br/>
        <w:br/>
        <w:t xml:space="preserve">                "case_id": case_id,</w:t>
        <w:br/>
        <w:br/>
        <w:t xml:space="preserve">                "uploaded": uploaded,</w:t>
        <w:br/>
        <w:br/>
        <w:t xml:space="preserve">                "failed": failed</w:t>
        <w:br/>
        <w:br/>
        <w:t xml:space="preserve">            }.__str__(),</w:t>
        <w:br/>
        <w:br/>
        <w:t xml:space="preserve">            status_code=207</w:t>
        <w:br/>
        <w:br/>
        <w:t xml:space="preserve">        )</w:t>
        <w:br/>
        <w:br/>
        <w:br/>
        <w:br/>
        <w:t xml:space="preserve">    if failed and not uploaded:</w:t>
        <w:br/>
        <w:br/>
        <w:t xml:space="preserve">        raise HTTPException(status_code=409, detail=failed)</w:t>
        <w:br/>
        <w:br/>
        <w:br/>
        <w:br/>
        <w:t xml:space="preserve">    return {</w:t>
        <w:br/>
        <w:br/>
        <w:t xml:space="preserve">        "case_id": case_id,</w:t>
        <w:br/>
        <w:br/>
        <w:t xml:space="preserve">        "uploaded": uploaded,</w:t>
        <w:br/>
        <w:br/>
        <w:t xml:space="preserve">        "failed": []</w:t>
        <w:br/>
        <w:br/>
        <w:t xml:space="preserve">    }</w:t>
        <w:br/>
        <w:br/>
        <w:br/>
        <w:br/>
        <w:br/>
        <w:br/>
        <w:t>@router.get("/{case_id}/evidence")</w:t>
        <w:br/>
        <w:br/>
        <w:t>def list_evidence(case_id: str):</w:t>
        <w:br/>
        <w:br/>
        <w:t xml:space="preserve">    try:</w:t>
        <w:br/>
        <w:br/>
        <w:t xml:space="preserve">        repo.load(case_id)</w:t>
        <w:br/>
        <w:br/>
        <w:t xml:space="preserve">        return {</w:t>
        <w:br/>
        <w:br/>
        <w:t xml:space="preserve">            "case_id": case_id,</w:t>
        <w:br/>
        <w:br/>
        <w:t xml:space="preserve">            "evidence": repo.list_evidence(case_id)</w:t>
        <w:br/>
        <w:br/>
        <w:t xml:space="preserve">        }</w:t>
        <w:br/>
        <w:br/>
        <w:t xml:space="preserve">    except Exception:</w:t>
        <w:br/>
        <w:br/>
        <w:t xml:space="preserve">        raise HTTPException(status_code=404, detail="Case not found")</w:t>
        <w:br/>
        <w:br/>
        <w:br/>
        <w:br/>
        <w:br/>
        <w:br/>
        <w:t>@router.get("/{case_id}/evidence/{filename}")</w:t>
        <w:br/>
        <w:br/>
        <w:t>def download_evidence(case_id: str, filename: str):</w:t>
        <w:br/>
        <w:br/>
        <w:t xml:space="preserve">    try:</w:t>
        <w:br/>
        <w:br/>
        <w:t xml:space="preserve">        data, content_type = repo.get_evidence(case_id, filename)</w:t>
        <w:br/>
        <w:br/>
        <w:t xml:space="preserve">        return Response(</w:t>
        <w:br/>
        <w:br/>
        <w:t xml:space="preserve">            content=data,</w:t>
        <w:br/>
        <w:br/>
        <w:t xml:space="preserve">            media_type=content_type,</w:t>
        <w:br/>
        <w:br/>
        <w:t xml:space="preserve">            headers={</w:t>
        <w:br/>
        <w:br/>
        <w:t xml:space="preserve">                "Content-Disposition": f'inline; filename="{filename}"'</w:t>
        <w:br/>
        <w:br/>
        <w:t xml:space="preserve">            }</w:t>
        <w:br/>
        <w:br/>
        <w:t xml:space="preserve">        )</w:t>
        <w:br/>
        <w:br/>
        <w:t xml:space="preserve">    except FileNotFoundError:</w:t>
        <w:br/>
        <w:br/>
        <w:t xml:space="preserve">        raise HTTPException(status_code=404, detail="File not found")</w:t>
        <w:br/>
        <w:br/>
      </w:r>
    </w:p>
    <w:p>
      <w:pPr>
        <w:pStyle w:val="Heading2"/>
      </w:pPr>
      <w:r>
        <w:t>backend/app/config.py</w:t>
      </w:r>
    </w:p>
    <w:p>
      <w:r>
        <w:rPr>
          <w:rFonts w:ascii="Courier New" w:hAnsi="Courier New"/>
          <w:sz w:val="18"/>
        </w:rPr>
        <w:t>from pathlib import Path</w:t>
        <w:br/>
        <w:br/>
        <w:t>import os</w:t>
        <w:br/>
        <w:br/>
        <w:t>from dotenv import load_dotenv</w:t>
        <w:br/>
        <w:br/>
        <w:t>from pydantic_settings import BaseSettings</w:t>
        <w:br/>
        <w:br/>
        <w:br/>
        <w:br/>
        <w:br/>
        <w:br/>
        <w:t>_BACKEND_ENV_PATH = Path(__file__).resolve().parents[1] / ".env"</w:t>
        <w:br/>
        <w:br/>
        <w:t>_ROOT_ENV_PATH = Path(__file__).resolve().parents[2] / ".env"</w:t>
        <w:br/>
        <w:br/>
        <w:br/>
        <w:br/>
        <w:t>load_dotenv(_BACKEND_ENV_PATH)</w:t>
        <w:br/>
        <w:br/>
        <w:t>load_dotenv(_ROOT_ENV_PATH)</w:t>
        <w:br/>
        <w:br/>
        <w:br/>
        <w:br/>
        <w:br/>
        <w:br/>
        <w:t>def _load_windows_env_from_registry() -&gt; None:</w:t>
        <w:br/>
        <w:br/>
        <w:t xml:space="preserve">    if os.name != "nt":</w:t>
        <w:br/>
        <w:br/>
        <w:t xml:space="preserve">        return</w:t>
        <w:br/>
        <w:br/>
        <w:t xml:space="preserve">    try:</w:t>
        <w:br/>
        <w:br/>
        <w:t xml:space="preserve">        import winreg</w:t>
        <w:br/>
        <w:br/>
        <w:t xml:space="preserve">    except Exception:</w:t>
        <w:br/>
        <w:br/>
        <w:t xml:space="preserve">        return</w:t>
        <w:br/>
        <w:br/>
        <w:br/>
        <w:br/>
        <w:t xml:space="preserve">    targets = [</w:t>
        <w:br/>
        <w:br/>
        <w:t xml:space="preserve">        "AZURE_OPENAI_ENDPOINT",</w:t>
        <w:br/>
        <w:br/>
        <w:t xml:space="preserve">        "AZURE_OPENAI_API_KEY",</w:t>
        <w:br/>
        <w:br/>
        <w:t xml:space="preserve">        "AZURE_OPENAI_API_VERSION",</w:t>
        <w:br/>
        <w:br/>
        <w:t xml:space="preserve">        "AZURE_OPENAI_EMBEDDING_DEPLOYMENT",</w:t>
        <w:br/>
        <w:br/>
        <w:t xml:space="preserve">        "AZURE_SEARCH_ENDPOINT",</w:t>
        <w:br/>
        <w:br/>
        <w:t xml:space="preserve">        "AZURE_SEARCH_ADMIN_KEY",</w:t>
        <w:br/>
        <w:br/>
        <w:t xml:space="preserve">    ]</w:t>
        <w:br/>
        <w:br/>
        <w:br/>
        <w:br/>
        <w:t xml:space="preserve">    def _try_key(root, subkey):</w:t>
        <w:br/>
        <w:br/>
        <w:t xml:space="preserve">        try:</w:t>
        <w:br/>
        <w:br/>
        <w:t xml:space="preserve">            with winreg.OpenKey(root, subkey) as reg_key:</w:t>
        <w:br/>
        <w:br/>
        <w:t xml:space="preserve">                for name in targets:</w:t>
        <w:br/>
        <w:br/>
        <w:t xml:space="preserve">                    if os.environ.get(name):</w:t>
        <w:br/>
        <w:br/>
        <w:t xml:space="preserve">                        continue</w:t>
        <w:br/>
        <w:br/>
        <w:t xml:space="preserve">                    try:</w:t>
        <w:br/>
        <w:br/>
        <w:t xml:space="preserve">                        value, _ = winreg.QueryValueEx(reg_key, name)</w:t>
        <w:br/>
        <w:br/>
        <w:t xml:space="preserve">                        if value:</w:t>
        <w:br/>
        <w:br/>
        <w:t xml:space="preserve">                            os.environ[name] = value</w:t>
        <w:br/>
        <w:br/>
        <w:t xml:space="preserve">                    except FileNotFoundError:</w:t>
        <w:br/>
        <w:br/>
        <w:t xml:space="preserve">                        continue</w:t>
        <w:br/>
        <w:br/>
        <w:t xml:space="preserve">        except FileNotFoundError:</w:t>
        <w:br/>
        <w:br/>
        <w:t xml:space="preserve">            return</w:t>
        <w:br/>
        <w:br/>
        <w:br/>
        <w:br/>
        <w:t xml:space="preserve">    _try_key(winreg.HKEY_CURRENT_USER, r"Environment")</w:t>
        <w:br/>
        <w:br/>
        <w:t xml:space="preserve">    _try_key(winreg.HKEY_LOCAL_MACHINE, r"SYSTEM\CurrentControlSet\Control\Session Manager\Environment")</w:t>
        <w:br/>
        <w:br/>
        <w:br/>
        <w:br/>
        <w:br/>
        <w:br/>
        <w:t>_load_windows_env_from_registry()</w:t>
        <w:br/>
        <w:br/>
        <w:br/>
        <w:br/>
        <w:br/>
        <w:br/>
        <w:t>class Settings(BaseSettings):</w:t>
        <w:br/>
        <w:br/>
        <w:t xml:space="preserve">    # Azure OpenAI</w:t>
        <w:br/>
        <w:br/>
        <w:t xml:space="preserve">    AZURE_OPENAI_ENDPOINT: str | None = None</w:t>
        <w:br/>
        <w:br/>
        <w:t xml:space="preserve">    AZURE_OPENAI_API_KEY: str | None = None</w:t>
        <w:br/>
        <w:br/>
        <w:t xml:space="preserve">    AZURE_OPENAI_API_VERSION: str | None = None</w:t>
        <w:br/>
        <w:br/>
        <w:t xml:space="preserve">    AZURE_OPENAI_EMBEDDING_DEPLOYMENT: str | None = None</w:t>
        <w:br/>
        <w:br/>
        <w:br/>
        <w:br/>
        <w:t xml:space="preserve">    # Azure AI Search</w:t>
        <w:br/>
        <w:br/>
        <w:t xml:space="preserve">    AZURE_SEARCH_ENDPOINT: str | None = None</w:t>
        <w:br/>
        <w:br/>
        <w:t xml:space="preserve">    AZURE_SEARCH_ADMIN_KEY: str | None = None</w:t>
        <w:br/>
        <w:br/>
        <w:t xml:space="preserve">    AZURE_SEARCH_VECTOR_DIMENSIONS: int = 3072</w:t>
        <w:br/>
        <w:br/>
        <w:br/>
        <w:br/>
        <w:t xml:space="preserve">    class Config:</w:t>
        <w:br/>
        <w:br/>
        <w:t xml:space="preserve">        env_file = _BACKEND_ENV_PATH</w:t>
        <w:br/>
        <w:br/>
        <w:t xml:space="preserve">        case_sensitive = True</w:t>
        <w:br/>
        <w:br/>
        <w:t xml:space="preserve">        extra = "allow"   # 👈 THIS is the key line</w:t>
        <w:br/>
        <w:br/>
        <w:br/>
        <w:br/>
        <w:br/>
        <w:br/>
        <w:t>settings = Settings()</w:t>
        <w:br/>
        <w:br/>
      </w:r>
    </w:p>
    <w:p>
      <w:pPr>
        <w:pStyle w:val="Heading2"/>
      </w:pPr>
      <w:r>
        <w:t>backend/app/domain/__init__.py</w:t>
      </w:r>
    </w:p>
    <w:p>
      <w:r>
        <w:rPr>
          <w:rFonts w:ascii="Courier New" w:hAnsi="Courier New"/>
          <w:sz w:val="18"/>
        </w:rPr>
      </w:r>
    </w:p>
    <w:p>
      <w:pPr>
        <w:pStyle w:val="Heading2"/>
      </w:pPr>
      <w:r>
        <w:t>backend/app/domain/case/__init__.py</w:t>
      </w:r>
    </w:p>
    <w:p>
      <w:r>
        <w:rPr>
          <w:rFonts w:ascii="Courier New" w:hAnsi="Courier New"/>
          <w:sz w:val="18"/>
        </w:rPr>
      </w:r>
    </w:p>
    <w:p>
      <w:pPr>
        <w:pStyle w:val="Heading2"/>
      </w:pPr>
      <w:r>
        <w:t>backend/app/domain/case/factory.py</w:t>
      </w:r>
    </w:p>
    <w:p>
      <w:r>
        <w:rPr>
          <w:rFonts w:ascii="Courier New" w:hAnsi="Courier New"/>
          <w:sz w:val="18"/>
        </w:rPr>
        <w:t>from datetime import datetime</w:t>
        <w:br/>
        <w:br/>
        <w:br/>
        <w:br/>
        <w:br/>
        <w:br/>
        <w:t>class CaseFactory:</w:t>
        <w:br/>
        <w:br/>
        <w:br/>
        <w:br/>
        <w:t xml:space="preserve">    @staticmethod</w:t>
        <w:br/>
        <w:br/>
        <w:t xml:space="preserve">    def create_empty(case_number: str, opening_date: str | None = None) -&gt; dict:</w:t>
        <w:br/>
        <w:br/>
        <w:t xml:space="preserve">        now = datetime.utcnow().isoformat()</w:t>
        <w:br/>
        <w:br/>
        <w:br/>
        <w:br/>
        <w:t xml:space="preserve">        return {</w:t>
        <w:br/>
        <w:br/>
        <w:t xml:space="preserve">            "case": {</w:t>
        <w:br/>
        <w:br/>
        <w:t xml:space="preserve">                "case_number": case_number,</w:t>
        <w:br/>
        <w:br/>
        <w:t xml:space="preserve">                "opening_date": opening_date or now,</w:t>
        <w:br/>
        <w:br/>
        <w:t xml:space="preserve">                "closure_date": None,</w:t>
        <w:br/>
        <w:br/>
        <w:t xml:space="preserve">                "status": "open"</w:t>
        <w:br/>
        <w:br/>
        <w:t xml:space="preserve">            },</w:t>
        <w:br/>
        <w:br/>
        <w:t xml:space="preserve">            "evidence": [],</w:t>
        <w:br/>
        <w:br/>
        <w:t xml:space="preserve">            "phases": {</w:t>
        <w:br/>
        <w:br/>
        <w:t xml:space="preserve">                "D1_D2": {"header": {"completed": False}, "data": {}},</w:t>
        <w:br/>
        <w:br/>
        <w:t xml:space="preserve">                "D3": {"header": {"completed": False}, "data": {}},</w:t>
        <w:br/>
        <w:br/>
        <w:t xml:space="preserve">                "D4": {"header": {"completed": False}, "data": {}},</w:t>
        <w:br/>
        <w:br/>
        <w:t xml:space="preserve">                "D5": {"header": {"completed": False}, "data": {}},</w:t>
        <w:br/>
        <w:br/>
        <w:t xml:space="preserve">                "D6": {"header": {"completed": False}, "data": {}},</w:t>
        <w:br/>
        <w:br/>
        <w:t xml:space="preserve">                "D7": {"header": {"completed": False}, "data": {}},</w:t>
        <w:br/>
        <w:br/>
        <w:t xml:space="preserve">                "D8": {"header": {"completed": False}, "data": {}}</w:t>
        <w:br/>
        <w:br/>
        <w:t xml:space="preserve">            },</w:t>
        <w:br/>
        <w:br/>
        <w:t xml:space="preserve">            "ai": {</w:t>
        <w:br/>
        <w:br/>
        <w:t xml:space="preserve">                "last_run": None,</w:t>
        <w:br/>
        <w:br/>
        <w:t xml:space="preserve">                "summary": "",</w:t>
        <w:br/>
        <w:br/>
        <w:t xml:space="preserve">                "identified_root_causes": [],</w:t>
        <w:br/>
        <w:br/>
        <w:t xml:space="preserve">                "recommended_actions": []</w:t>
        <w:br/>
        <w:br/>
        <w:t xml:space="preserve">            },</w:t>
        <w:br/>
        <w:br/>
        <w:t xml:space="preserve">            "meta": {</w:t>
        <w:br/>
        <w:br/>
        <w:t xml:space="preserve">                "version": 1,</w:t>
        <w:br/>
        <w:br/>
        <w:t xml:space="preserve">                "created_at": now</w:t>
        <w:br/>
        <w:br/>
        <w:t xml:space="preserve">            }</w:t>
        <w:br/>
        <w:br/>
        <w:t xml:space="preserve">        }</w:t>
        <w:br/>
        <w:br/>
      </w:r>
    </w:p>
    <w:p>
      <w:pPr>
        <w:pStyle w:val="Heading2"/>
      </w:pPr>
      <w:r>
        <w:t>backend/app/domain/case/models.py</w:t>
      </w:r>
    </w:p>
    <w:p>
      <w:r>
        <w:rPr>
          <w:rFonts w:ascii="Courier New" w:hAnsi="Courier New"/>
          <w:sz w:val="18"/>
        </w:rPr>
        <w:t>from pydantic import BaseModel</w:t>
        <w:br/>
        <w:br/>
        <w:t>from typing import Dict, Any, List, Optional</w:t>
        <w:br/>
        <w:br/>
        <w:br/>
        <w:br/>
        <w:br/>
        <w:br/>
        <w:t>class CaseHeader(BaseModel):</w:t>
        <w:br/>
        <w:br/>
        <w:t xml:space="preserve">    case_number: str</w:t>
        <w:br/>
        <w:br/>
        <w:t xml:space="preserve">    opening_date: str</w:t>
        <w:br/>
        <w:br/>
        <w:t xml:space="preserve">    closure_date: Optional[str] = None</w:t>
        <w:br/>
        <w:br/>
        <w:t xml:space="preserve">    status: str = "open"</w:t>
        <w:br/>
        <w:br/>
        <w:br/>
        <w:br/>
        <w:br/>
        <w:br/>
        <w:t>class CaseMeta(BaseModel):</w:t>
        <w:br/>
        <w:br/>
        <w:t xml:space="preserve">    version: int = 1</w:t>
        <w:br/>
        <w:br/>
        <w:t xml:space="preserve">    created_at: str</w:t>
        <w:br/>
        <w:br/>
        <w:t xml:space="preserve">    updated_at: Optional[str] = None</w:t>
        <w:br/>
        <w:br/>
        <w:br/>
        <w:br/>
        <w:br/>
        <w:br/>
        <w:t>class CaseAI(BaseModel):</w:t>
        <w:br/>
        <w:br/>
        <w:t xml:space="preserve">    last_run: Optional[str] = None</w:t>
        <w:br/>
        <w:br/>
        <w:t xml:space="preserve">    summary: str = ""</w:t>
        <w:br/>
        <w:br/>
        <w:t xml:space="preserve">    identified_root_causes: List[str] = []</w:t>
        <w:br/>
        <w:br/>
        <w:t xml:space="preserve">    recommended_actions: List[str] = []</w:t>
        <w:br/>
        <w:br/>
        <w:br/>
        <w:br/>
        <w:br/>
        <w:br/>
        <w:t>class CaseModel(BaseModel):</w:t>
        <w:br/>
        <w:br/>
        <w:t xml:space="preserve">    case: CaseHeader</w:t>
        <w:br/>
        <w:br/>
        <w:t xml:space="preserve">    phases: Dict[str, Any]</w:t>
        <w:br/>
        <w:br/>
        <w:t xml:space="preserve">    evidence: List[Dict[str, Any]] = []</w:t>
        <w:br/>
        <w:br/>
        <w:t xml:space="preserve">    ai: CaseAI | None = None</w:t>
        <w:br/>
        <w:br/>
        <w:t xml:space="preserve">    meta: CaseMeta</w:t>
        <w:br/>
        <w:br/>
      </w:r>
    </w:p>
    <w:p>
      <w:pPr>
        <w:pStyle w:val="Heading2"/>
      </w:pPr>
      <w:r>
        <w:t>backend/app/domain/case/service.py</w:t>
      </w:r>
    </w:p>
    <w:p>
      <w:r>
        <w:rPr>
          <w:rFonts w:ascii="Courier New" w:hAnsi="Courier New"/>
          <w:sz w:val="18"/>
        </w:rPr>
        <w:t>from datetime import datetime</w:t>
        <w:br/>
        <w:br/>
        <w:t>from app.domain.case.factory import CaseFactory</w:t>
        <w:br/>
        <w:br/>
        <w:t>from app.infrastructure.storage.case_repository import CaseRepository</w:t>
        <w:br/>
        <w:br/>
        <w:br/>
        <w:br/>
        <w:br/>
        <w:br/>
        <w:br/>
        <w:br/>
        <w:t>class CaseService:</w:t>
        <w:br/>
        <w:br/>
        <w:br/>
        <w:br/>
        <w:t xml:space="preserve">    def __init__(self, repository: CaseRepository):</w:t>
        <w:br/>
        <w:br/>
        <w:t xml:space="preserve">        self.repo = repository</w:t>
        <w:br/>
        <w:br/>
        <w:br/>
        <w:br/>
        <w:t xml:space="preserve">    def create_case(self, case_number: str, opening_date: str | None):</w:t>
        <w:br/>
        <w:br/>
        <w:t xml:space="preserve">        if self.repo.exists(case_number):</w:t>
        <w:br/>
        <w:br/>
        <w:t xml:space="preserve">            raise ValueError("Case already exists")</w:t>
        <w:br/>
        <w:br/>
        <w:br/>
        <w:br/>
        <w:t xml:space="preserve">        case_doc = CaseFactory.create_empty(case_number, opening_date)</w:t>
        <w:br/>
        <w:br/>
        <w:t xml:space="preserve">        self.repo.create(case_number, case_doc)</w:t>
        <w:br/>
        <w:br/>
        <w:t xml:space="preserve">        return case_doc</w:t>
        <w:br/>
        <w:br/>
        <w:br/>
        <w:br/>
        <w:t xml:space="preserve">    def load_case(self, case_number: str):</w:t>
        <w:br/>
        <w:br/>
        <w:t xml:space="preserve">        return self.repo.load(case_number)</w:t>
        <w:br/>
        <w:br/>
        <w:br/>
        <w:br/>
        <w:t xml:space="preserve">    def patch_case(self, case_number: str, patch: dict):</w:t>
        <w:br/>
        <w:br/>
        <w:t xml:space="preserve">        if not self.repo.exists(case_number):</w:t>
        <w:br/>
        <w:br/>
        <w:t xml:space="preserve">            raise FileNotFoundError("Case not found")</w:t>
        <w:br/>
        <w:br/>
        <w:br/>
        <w:br/>
        <w:t xml:space="preserve">        case_doc = self.repo.load(case_number)</w:t>
        <w:br/>
        <w:br/>
        <w:br/>
        <w:br/>
        <w:t xml:space="preserve">        self._validate_patch(case_doc, patch)</w:t>
        <w:br/>
        <w:br/>
        <w:br/>
        <w:br/>
        <w:t xml:space="preserve">        updated = self._deep_merge(case_doc, patch)</w:t>
        <w:br/>
        <w:br/>
        <w:t xml:space="preserve">        updated_meta = updated.get("meta", {})</w:t>
        <w:br/>
        <w:br/>
        <w:t xml:space="preserve">        updated_meta["updated_at"] = self._now_iso()</w:t>
        <w:br/>
        <w:br/>
        <w:t xml:space="preserve">        updated_meta["version"] = int(updated_meta.get("version", 0)) + 1</w:t>
        <w:br/>
        <w:br/>
        <w:t xml:space="preserve">        updated["meta"] = updated_meta</w:t>
        <w:br/>
        <w:br/>
        <w:br/>
        <w:br/>
        <w:t xml:space="preserve">        self.repo.save(case_number, updated)</w:t>
        <w:br/>
        <w:br/>
        <w:br/>
        <w:br/>
        <w:t xml:space="preserve">        return {</w:t>
        <w:br/>
        <w:br/>
        <w:t xml:space="preserve">            "meta": {</w:t>
        <w:br/>
        <w:br/>
        <w:t xml:space="preserve">                "version": updated_meta.get("version"),</w:t>
        <w:br/>
        <w:br/>
        <w:t xml:space="preserve">                "updated_at": updated_meta.get("updated_at")</w:t>
        <w:br/>
        <w:br/>
        <w:t xml:space="preserve">            }</w:t>
        <w:br/>
        <w:br/>
        <w:t xml:space="preserve">        }</w:t>
        <w:br/>
        <w:br/>
        <w:br/>
        <w:br/>
        <w:t xml:space="preserve">    def _now_iso(self) -&gt; str:</w:t>
        <w:br/>
        <w:br/>
        <w:t xml:space="preserve">        return datetime.utcnow().replace(microsecond=0).isoformat() + "Z"</w:t>
        <w:br/>
        <w:br/>
        <w:br/>
        <w:br/>
        <w:t xml:space="preserve">    def _validate_patch(self, existing: dict, patch: dict, path: str = ""):</w:t>
        <w:br/>
        <w:br/>
        <w:t xml:space="preserve">        if not isinstance(patch, dict):</w:t>
        <w:br/>
        <w:br/>
        <w:t xml:space="preserve">            raise ValueError("PATCH payload must be a JSON object")</w:t>
        <w:br/>
        <w:br/>
        <w:br/>
        <w:br/>
        <w:t xml:space="preserve">        for key, value in patch.items():</w:t>
        <w:br/>
        <w:br/>
        <w:t xml:space="preserve">            if key not in existing:</w:t>
        <w:br/>
        <w:br/>
        <w:t xml:space="preserve">                if not self._is_allowed_new_key(path, key):</w:t>
        <w:br/>
        <w:br/>
        <w:t xml:space="preserve">                    raise ValueError(f"Invalid path: {self._join_path(path, key)}")</w:t>
        <w:br/>
        <w:br/>
        <w:t xml:space="preserve">                if value is None:</w:t>
        <w:br/>
        <w:br/>
        <w:t xml:space="preserve">                    continue</w:t>
        <w:br/>
        <w:br/>
        <w:t xml:space="preserve">                if isinstance(value, dict):</w:t>
        <w:br/>
        <w:br/>
        <w:t xml:space="preserve">                    self._validate_patch({}, value, self._join_path(path, key))</w:t>
        <w:br/>
        <w:br/>
        <w:t xml:space="preserve">                continue</w:t>
        <w:br/>
        <w:br/>
        <w:br/>
        <w:br/>
        <w:t xml:space="preserve">            current = existing[key]</w:t>
        <w:br/>
        <w:br/>
        <w:br/>
        <w:br/>
        <w:t xml:space="preserve">            if value is None:</w:t>
        <w:br/>
        <w:br/>
        <w:t xml:space="preserve">                continue</w:t>
        <w:br/>
        <w:br/>
        <w:br/>
        <w:br/>
        <w:t xml:space="preserve">            if isinstance(current, dict):</w:t>
        <w:br/>
        <w:br/>
        <w:t xml:space="preserve">                if not isinstance(value, dict):</w:t>
        <w:br/>
        <w:br/>
        <w:t xml:space="preserve">                    raise ValueError(f"Invalid type at {self._join_path(path, key)}")</w:t>
        <w:br/>
        <w:br/>
        <w:t xml:space="preserve">                self._validate_patch(current, value, self._join_path(path, key))</w:t>
        <w:br/>
        <w:br/>
        <w:t xml:space="preserve">                continue</w:t>
        <w:br/>
        <w:br/>
        <w:br/>
        <w:br/>
        <w:t xml:space="preserve">            if isinstance(current, list):</w:t>
        <w:br/>
        <w:br/>
        <w:t xml:space="preserve">                if not isinstance(value, list):</w:t>
        <w:br/>
        <w:br/>
        <w:t xml:space="preserve">                    raise ValueError(f"Invalid type at {self._join_path(path, key)}")</w:t>
        <w:br/>
        <w:br/>
        <w:t xml:space="preserve">                continue</w:t>
        <w:br/>
        <w:br/>
        <w:br/>
        <w:br/>
        <w:t xml:space="preserve">            if isinstance(value, (dict, list)):</w:t>
        <w:br/>
        <w:br/>
        <w:t xml:space="preserve">                raise ValueError(f"Invalid type at {self._join_path(path, key)}")</w:t>
        <w:br/>
        <w:br/>
        <w:br/>
        <w:br/>
        <w:t xml:space="preserve">    def _join_path(self, base: str, key: str) -&gt; str:</w:t>
        <w:br/>
        <w:br/>
        <w:t xml:space="preserve">        return f"{base}.{key}" if base else key</w:t>
        <w:br/>
        <w:br/>
        <w:br/>
        <w:br/>
        <w:t xml:space="preserve">    def _is_allowed_new_key(self, path: str, key: str) -&gt; bool:</w:t>
        <w:br/>
        <w:br/>
        <w:t xml:space="preserve">        if path.endswith(".header"):</w:t>
        <w:br/>
        <w:br/>
        <w:t xml:space="preserve">            return True</w:t>
        <w:br/>
        <w:br/>
        <w:t xml:space="preserve">        if ".data" in path:</w:t>
        <w:br/>
        <w:br/>
        <w:t xml:space="preserve">            return True</w:t>
        <w:br/>
        <w:br/>
        <w:t xml:space="preserve">        if path == "meta":</w:t>
        <w:br/>
        <w:br/>
        <w:t xml:space="preserve">            return True</w:t>
        <w:br/>
        <w:br/>
        <w:t xml:space="preserve">        return False</w:t>
        <w:br/>
        <w:br/>
        <w:br/>
        <w:br/>
        <w:t xml:space="preserve">    def _deep_merge(self, target: dict, patch: dict):</w:t>
        <w:br/>
        <w:br/>
        <w:t xml:space="preserve">        for key, value in patch.items():</w:t>
        <w:br/>
        <w:br/>
        <w:t xml:space="preserve">            if value is None:</w:t>
        <w:br/>
        <w:br/>
        <w:t xml:space="preserve">                target[key] = None</w:t>
        <w:br/>
        <w:br/>
        <w:t xml:space="preserve">                continue</w:t>
        <w:br/>
        <w:br/>
        <w:br/>
        <w:br/>
        <w:t xml:space="preserve">            if isinstance(value, dict) and isinstance(target.get(key), dict):</w:t>
        <w:br/>
        <w:br/>
        <w:t xml:space="preserve">                target[key] = self._deep_merge(target.get(key, {}), value)</w:t>
        <w:br/>
        <w:br/>
        <w:t xml:space="preserve">                continue</w:t>
        <w:br/>
        <w:br/>
        <w:br/>
        <w:br/>
        <w:t xml:space="preserve">            if isinstance(value, list):</w:t>
        <w:br/>
        <w:br/>
        <w:t xml:space="preserve">                target[key] = value</w:t>
        <w:br/>
        <w:br/>
        <w:t xml:space="preserve">                continue</w:t>
        <w:br/>
        <w:br/>
        <w:br/>
        <w:br/>
        <w:t xml:space="preserve">            target[key] = value</w:t>
        <w:br/>
        <w:br/>
        <w:br/>
        <w:br/>
        <w:t xml:space="preserve">        return target</w:t>
        <w:br/>
        <w:br/>
      </w:r>
    </w:p>
    <w:p>
      <w:pPr>
        <w:pStyle w:val="Heading2"/>
      </w:pPr>
      <w:r>
        <w:t>backend/app/domain/case/state.py</w:t>
      </w:r>
    </w:p>
    <w:p>
      <w:r>
        <w:rPr>
          <w:rFonts w:ascii="Courier New" w:hAnsi="Courier New"/>
          <w:sz w:val="18"/>
        </w:rPr>
        <w:t>class CaseState:</w:t>
        <w:br/>
        <w:br/>
        <w:t xml:space="preserve">    """</w:t>
        <w:br/>
        <w:br/>
        <w:t xml:space="preserve">    Canonical mutable state for agents.</w:t>
        <w:br/>
        <w:br/>
        <w:t xml:space="preserve">    LangGraph-ready but workflow-agnostic.</w:t>
        <w:br/>
        <w:br/>
        <w:t xml:space="preserve">    """</w:t>
        <w:br/>
        <w:br/>
        <w:br/>
        <w:br/>
        <w:t xml:space="preserve">    def __init__(self, case_data: dict):</w:t>
        <w:br/>
        <w:br/>
        <w:t xml:space="preserve">        self.data = case_data</w:t>
        <w:br/>
        <w:br/>
        <w:br/>
        <w:br/>
        <w:t xml:space="preserve">    @property</w:t>
        <w:br/>
        <w:br/>
        <w:t xml:space="preserve">    def phases(self):</w:t>
        <w:br/>
        <w:br/>
        <w:t xml:space="preserve">        return self.data.get("phases", {})</w:t>
        <w:br/>
        <w:br/>
        <w:br/>
        <w:br/>
        <w:t xml:space="preserve">    @property</w:t>
        <w:br/>
        <w:br/>
        <w:t xml:space="preserve">    def ai(self):</w:t>
        <w:br/>
        <w:br/>
        <w:t xml:space="preserve">        return self.data.get("ai", {})</w:t>
        <w:br/>
        <w:br/>
        <w:br/>
        <w:br/>
        <w:t xml:space="preserve">    def update_ai_summary(self, summary: str):</w:t>
        <w:br/>
        <w:br/>
        <w:t xml:space="preserve">        self.data["ai"]["summary"] = summary</w:t>
        <w:br/>
        <w:br/>
        <w:br/>
        <w:br/>
        <w:t xml:space="preserve">    def mark_phase_completed(self, phase: str):</w:t>
        <w:br/>
        <w:br/>
        <w:t xml:space="preserve">        self.data["phases"][phase]["header"]["completed"] = True</w:t>
        <w:br/>
        <w:br/>
      </w:r>
    </w:p>
    <w:p>
      <w:pPr>
        <w:pStyle w:val="Heading2"/>
      </w:pPr>
      <w:r>
        <w:t>backend/app/infrastructure/__init__.py</w:t>
      </w:r>
    </w:p>
    <w:p>
      <w:r>
        <w:rPr>
          <w:rFonts w:ascii="Courier New" w:hAnsi="Courier New"/>
          <w:sz w:val="18"/>
        </w:rPr>
      </w:r>
    </w:p>
    <w:p>
      <w:pPr>
        <w:pStyle w:val="Heading2"/>
      </w:pPr>
      <w:r>
        <w:t>backend/app/infrastructure/ingestion/__init__.py</w:t>
      </w:r>
    </w:p>
    <w:p>
      <w:r>
        <w:rPr>
          <w:rFonts w:ascii="Courier New" w:hAnsi="Courier New"/>
          <w:sz w:val="18"/>
        </w:rPr>
      </w:r>
    </w:p>
    <w:p>
      <w:pPr>
        <w:pStyle w:val="Heading2"/>
      </w:pPr>
      <w:r>
        <w:t>backend/app/infrastructure/ingestion/case_ingestion.py</w:t>
      </w:r>
    </w:p>
    <w:p>
      <w:r>
        <w:rPr>
          <w:rFonts w:ascii="Courier New" w:hAnsi="Courier New"/>
          <w:sz w:val="18"/>
        </w:rPr>
        <w:t>from __future__ import annotations</w:t>
        <w:br/>
        <w:br/>
        <w:br/>
        <w:br/>
        <w:t>import hashlib</w:t>
        <w:br/>
        <w:br/>
        <w:t>import json</w:t>
        <w:br/>
        <w:br/>
        <w:t>import logging</w:t>
        <w:br/>
        <w:br/>
        <w:t>import os</w:t>
        <w:br/>
        <w:br/>
        <w:t>from datetime import datetime</w:t>
        <w:br/>
        <w:br/>
        <w:t>from typing import Any, Iterable</w:t>
        <w:br/>
        <w:br/>
        <w:br/>
        <w:br/>
        <w:t>import requests</w:t>
        <w:br/>
        <w:br/>
        <w:t>from azure.core.credentials import AzureKeyCredential</w:t>
        <w:br/>
        <w:br/>
        <w:t>from azure.core.exceptions import HttpResponseError, ResourceNotFoundError</w:t>
        <w:br/>
        <w:br/>
        <w:t>from azure.search.documents import SearchClient</w:t>
        <w:br/>
        <w:br/>
        <w:br/>
        <w:br/>
        <w:t>from app.config import settings</w:t>
        <w:br/>
        <w:br/>
        <w:t>from app.domain.case.models import CaseModel</w:t>
        <w:br/>
        <w:br/>
        <w:t>from app.infrastructure.search.case_index import (</w:t>
        <w:br/>
        <w:br/>
        <w:t xml:space="preserve">    CASE_INDEX_NAME,</w:t>
        <w:br/>
        <w:br/>
        <w:t xml:space="preserve">    build_doc_id,</w:t>
        <w:br/>
        <w:br/>
        <w:t xml:space="preserve">    validate_doc_id,</w:t>
        <w:br/>
        <w:br/>
        <w:t>)</w:t>
        <w:br/>
        <w:br/>
        <w:t>from app.infrastructure.storage.blob_client import AzureBlobClient</w:t>
        <w:br/>
        <w:br/>
        <w:br/>
        <w:br/>
        <w:t>logger = logging.getLogger("case_ingestion")</w:t>
        <w:br/>
        <w:br/>
        <w:br/>
        <w:br/>
        <w:t>CASES_PREFIX = "cases/"</w:t>
        <w:br/>
        <w:br/>
        <w:t>CASE_JSON_SUFFIX = "/case.json"</w:t>
        <w:br/>
        <w:br/>
        <w:br/>
        <w:br/>
        <w:t># Embeddings are generated via Azure OpenAI and must not be regenerated for v1.</w:t>
        <w:br/>
        <w:br/>
        <w:t># Hybrid scoring weighting is configured at the search service layer only.</w:t>
        <w:br/>
        <w:br/>
        <w:t># Dev/Test/Prod must use isolated Search services or distinct index names.</w:t>
        <w:br/>
        <w:br/>
        <w:br/>
        <w:br/>
        <w:br/>
        <w:br/>
        <w:t>def _now_iso() -&gt; str:</w:t>
        <w:br/>
        <w:br/>
        <w:t xml:space="preserve">    return datetime.utcnow().isoformat() + "Z"</w:t>
        <w:br/>
        <w:br/>
        <w:br/>
        <w:br/>
        <w:br/>
        <w:br/>
        <w:t>def _log_outcome(status: str, case_id: str, reason: str | None = None) -&gt; None:</w:t>
        <w:br/>
        <w:br/>
        <w:t xml:space="preserve">    payload = {</w:t>
        <w:br/>
        <w:br/>
        <w:t xml:space="preserve">        "timestamp": _now_iso(),</w:t>
        <w:br/>
        <w:br/>
        <w:t xml:space="preserve">        "case_id": case_id,</w:t>
        <w:br/>
        <w:br/>
        <w:t xml:space="preserve">        "status": status,</w:t>
        <w:br/>
        <w:br/>
        <w:t xml:space="preserve">    }</w:t>
        <w:br/>
        <w:br/>
        <w:t xml:space="preserve">    if reason:</w:t>
        <w:br/>
        <w:br/>
        <w:t xml:space="preserve">        payload["reason"] = reason</w:t>
        <w:br/>
        <w:br/>
        <w:t xml:space="preserve">    logger.info(json.dumps(payload))</w:t>
        <w:br/>
        <w:br/>
        <w:br/>
        <w:br/>
        <w:br/>
        <w:br/>
        <w:t>def _list_case_json_paths(blob: AzureBlobClient) -&gt; list[str]:</w:t>
        <w:br/>
        <w:br/>
        <w:t xml:space="preserve">    files = blob.list_files(CASES_PREFIX)</w:t>
        <w:br/>
        <w:br/>
        <w:t xml:space="preserve">    return [f["name"] for f in files if f["name"].endswith(CASE_JSON_SUFFIX)]</w:t>
        <w:br/>
        <w:br/>
        <w:br/>
        <w:br/>
        <w:br/>
        <w:br/>
        <w:t>def _extract_case_id(path: str) -&gt; str:</w:t>
        <w:br/>
        <w:br/>
        <w:t xml:space="preserve">    # Path format: cases/{case_id}/case.json</w:t>
        <w:br/>
        <w:br/>
        <w:t xml:space="preserve">    parts = path.split("/")</w:t>
        <w:br/>
        <w:br/>
        <w:t xml:space="preserve">    if len(parts) &lt; 3 or parts[0] != "cases" or parts[-1] != "case.json":</w:t>
        <w:br/>
        <w:br/>
        <w:t xml:space="preserve">        raise ValueError(f"Invalid case path: {path}")</w:t>
        <w:br/>
        <w:br/>
        <w:t xml:space="preserve">    return parts[1]</w:t>
        <w:br/>
        <w:br/>
        <w:br/>
        <w:br/>
        <w:br/>
        <w:br/>
        <w:t>def _safe_get(data: dict, *keys: str, default: Any = "") -&gt; Any:</w:t>
        <w:br/>
        <w:br/>
        <w:t xml:space="preserve">    cur: Any = data</w:t>
        <w:br/>
        <w:br/>
        <w:t xml:space="preserve">    for key in keys:</w:t>
        <w:br/>
        <w:br/>
        <w:t xml:space="preserve">        if not isinstance(cur, dict) or key not in cur:</w:t>
        <w:br/>
        <w:br/>
        <w:t xml:space="preserve">            return default</w:t>
        <w:br/>
        <w:br/>
        <w:t xml:space="preserve">        cur = cur[key]</w:t>
        <w:br/>
        <w:br/>
        <w:t xml:space="preserve">    return cur</w:t>
        <w:br/>
        <w:br/>
        <w:br/>
        <w:br/>
        <w:br/>
        <w:br/>
        <w:t>def _flatten(values: Iterable[Any]) -&gt; list[str]:</w:t>
        <w:br/>
        <w:br/>
        <w:t xml:space="preserve">    result: list[str] = []</w:t>
        <w:br/>
        <w:br/>
        <w:t xml:space="preserve">    for value in values:</w:t>
        <w:br/>
        <w:br/>
        <w:t xml:space="preserve">        if value is None:</w:t>
        <w:br/>
        <w:br/>
        <w:t xml:space="preserve">            continue</w:t>
        <w:br/>
        <w:br/>
        <w:t xml:space="preserve">        if isinstance(value, list):</w:t>
        <w:br/>
        <w:br/>
        <w:t xml:space="preserve">            result.extend([str(v) for v in value if v not in (None, "")])</w:t>
        <w:br/>
        <w:br/>
        <w:t xml:space="preserve">        elif value != "":</w:t>
        <w:br/>
        <w:br/>
        <w:t xml:space="preserve">            result.append(str(value))</w:t>
        <w:br/>
        <w:br/>
        <w:t xml:space="preserve">    return result</w:t>
        <w:br/>
        <w:br/>
        <w:br/>
        <w:br/>
        <w:br/>
        <w:br/>
        <w:t>def _join_text(values: Iterable[Any]) -&gt; str:</w:t>
        <w:br/>
        <w:br/>
        <w:t xml:space="preserve">    parts = [str(v).strip() for v in _flatten(values) if str(v).strip()]</w:t>
        <w:br/>
        <w:br/>
        <w:t xml:space="preserve">    return "\n".join(parts)</w:t>
        <w:br/>
        <w:br/>
        <w:br/>
        <w:br/>
        <w:br/>
        <w:br/>
        <w:t>def _join_dict_field(values: Iterable[Any], field: str) -&gt; str:</w:t>
        <w:br/>
        <w:br/>
        <w:t xml:space="preserve">    items: list[str] = []</w:t>
        <w:br/>
        <w:br/>
        <w:t xml:space="preserve">    for value in values:</w:t>
        <w:br/>
        <w:br/>
        <w:t xml:space="preserve">        if isinstance(value, dict) and field in value:</w:t>
        <w:br/>
        <w:br/>
        <w:t xml:space="preserve">            items.append(str(value.get(field, "")).strip())</w:t>
        <w:br/>
        <w:br/>
        <w:t xml:space="preserve">    return _join_text(items)</w:t>
        <w:br/>
        <w:br/>
        <w:br/>
        <w:br/>
        <w:br/>
        <w:br/>
        <w:t>def _collect_discipline_completed(phases: dict[str, Any]) -&gt; list[str]:</w:t>
        <w:br/>
        <w:br/>
        <w:t xml:space="preserve">    completed: list[str] = []</w:t>
        <w:br/>
        <w:br/>
        <w:t xml:space="preserve">    for phase_key, phase in phases.items():</w:t>
        <w:br/>
        <w:br/>
        <w:t xml:space="preserve">        header = phase.get("header", {}) if isinstance(phase, dict) else {}</w:t>
        <w:br/>
        <w:br/>
        <w:t xml:space="preserve">        if not header.get("completed"):</w:t>
        <w:br/>
        <w:br/>
        <w:t xml:space="preserve">            continue</w:t>
        <w:br/>
        <w:br/>
        <w:t xml:space="preserve">        discipline = header.get("discipline")</w:t>
        <w:br/>
        <w:br/>
        <w:t xml:space="preserve">        if isinstance(discipline, list):</w:t>
        <w:br/>
        <w:br/>
        <w:t xml:space="preserve">            completed.extend([str(d) for d in discipline])</w:t>
        <w:br/>
        <w:br/>
        <w:t xml:space="preserve">        elif discipline:</w:t>
        <w:br/>
        <w:br/>
        <w:t xml:space="preserve">            completed.append(str(discipline))</w:t>
        <w:br/>
        <w:br/>
        <w:t xml:space="preserve">    return completed</w:t>
        <w:br/>
        <w:br/>
        <w:br/>
        <w:br/>
        <w:br/>
        <w:br/>
        <w:t>def _build_searchable_fields(case_doc: dict[str, Any]) -&gt; dict[str, Any]:</w:t>
        <w:br/>
        <w:br/>
        <w:t xml:space="preserve">    phases = case_doc.get("phases", {})</w:t>
        <w:br/>
        <w:br/>
        <w:t xml:space="preserve">    evidence = case_doc.get("evidence", [])</w:t>
        <w:br/>
        <w:br/>
        <w:t xml:space="preserve">    ai = case_doc.get("ai", {}) or {}</w:t>
        <w:br/>
        <w:br/>
        <w:br/>
        <w:br/>
        <w:t xml:space="preserve">    fishbone = _safe_get(phases, "D5", "data", "fishbone", default={})</w:t>
        <w:br/>
        <w:br/>
        <w:t xml:space="preserve">    fishbone_text = _join_text(</w:t>
        <w:br/>
        <w:br/>
        <w:t xml:space="preserve">        _flatten([fishbone.get(k, []) for k in fishbone.keys()])</w:t>
        <w:br/>
        <w:br/>
        <w:t xml:space="preserve">    )</w:t>
        <w:br/>
        <w:br/>
        <w:br/>
        <w:br/>
        <w:t xml:space="preserve">    five_whys = _safe_get(phases, "D5", "data", "five_whys", default={})</w:t>
        <w:br/>
        <w:br/>
        <w:t xml:space="preserve">    five_whys_text = _join_text(</w:t>
        <w:br/>
        <w:br/>
        <w:t xml:space="preserve">        [five_whys.get("A", []), five_whys.get("B", [])]</w:t>
        <w:br/>
        <w:br/>
        <w:t xml:space="preserve">    )</w:t>
        <w:br/>
        <w:br/>
        <w:br/>
        <w:br/>
        <w:t xml:space="preserve">    evidence_descriptions = _join_text([e.get("description", "") for e in evidence])</w:t>
        <w:br/>
        <w:br/>
        <w:t xml:space="preserve">    evidence_tags = _flatten([e.get("tags", []) for e in evidence])</w:t>
        <w:br/>
        <w:br/>
        <w:br/>
        <w:br/>
        <w:t xml:space="preserve">    return {</w:t>
        <w:br/>
        <w:br/>
        <w:t xml:space="preserve">        "problem_description": _safe_get(</w:t>
        <w:br/>
        <w:br/>
        <w:t xml:space="preserve">            phases, "D1_D2", "data", "problem_description"</w:t>
        <w:br/>
        <w:br/>
        <w:t xml:space="preserve">        ),</w:t>
        <w:br/>
        <w:br/>
        <w:t xml:space="preserve">        "team_members": _safe_get(phases, "D1_D2", "data", "team_members", default=[]),</w:t>
        <w:br/>
        <w:br/>
        <w:t xml:space="preserve">        "what_happened": _safe_get(phases, "D3", "data", "what_happened"),</w:t>
        <w:br/>
        <w:br/>
        <w:t xml:space="preserve">        "why_problem": _safe_get(phases, "D3", "data", "why_problem"),</w:t>
        <w:br/>
        <w:br/>
        <w:t xml:space="preserve">        "when": _safe_get(phases, "D3", "data", "when"),</w:t>
        <w:br/>
        <w:br/>
        <w:t xml:space="preserve">        "where": _safe_get(phases, "D3", "data", "where"),</w:t>
        <w:br/>
        <w:br/>
        <w:t xml:space="preserve">        "who": _safe_get(phases, "D3", "data", "who"),</w:t>
        <w:br/>
        <w:br/>
        <w:t xml:space="preserve">        "how_identified": _safe_get(phases, "D3", "data", "how_identified"),</w:t>
        <w:br/>
        <w:br/>
        <w:t xml:space="preserve">        "impact": _safe_get(phases, "D3", "data", "impact"),</w:t>
        <w:br/>
        <w:br/>
        <w:t xml:space="preserve">        "immediate_actions_text": _join_dict_field(</w:t>
        <w:br/>
        <w:br/>
        <w:t xml:space="preserve">            _safe_get(phases, "D4", "data", "actions", default=[]), "action"</w:t>
        <w:br/>
        <w:br/>
        <w:t xml:space="preserve">        ),</w:t>
        <w:br/>
        <w:br/>
        <w:t xml:space="preserve">        "permanent_actions_text": _join_dict_field(</w:t>
        <w:br/>
        <w:br/>
        <w:t xml:space="preserve">            _safe_get(phases, "D6", "data", "actions", default=[]), "action"</w:t>
        <w:br/>
        <w:br/>
        <w:t xml:space="preserve">        ),</w:t>
        <w:br/>
        <w:br/>
        <w:t xml:space="preserve">        "investigation_tasks_text": _join_dict_field(</w:t>
        <w:br/>
        <w:br/>
        <w:t xml:space="preserve">            _safe_get(phases, "D5", "data", "investigation_tasks", default=[]),</w:t>
        <w:br/>
        <w:br/>
        <w:t xml:space="preserve">            "task",</w:t>
        <w:br/>
        <w:br/>
        <w:t xml:space="preserve">        ),</w:t>
        <w:br/>
        <w:br/>
        <w:t xml:space="preserve">        "factors_text": _join_dict_field(</w:t>
        <w:br/>
        <w:br/>
        <w:t xml:space="preserve">            _safe_get(phases, "D5", "data", "factors", default=[]), "factor"</w:t>
        <w:br/>
        <w:br/>
        <w:t xml:space="preserve">        ),</w:t>
        <w:br/>
        <w:br/>
        <w:t xml:space="preserve">        "fishbone_text": fishbone_text,</w:t>
        <w:br/>
        <w:br/>
        <w:t xml:space="preserve">        "five_whys_text": five_whys_text,</w:t>
        <w:br/>
        <w:br/>
        <w:t xml:space="preserve">        "evidence_descriptions": evidence_descriptions,</w:t>
        <w:br/>
        <w:br/>
        <w:t xml:space="preserve">        "evidence_tags": evidence_tags,</w:t>
        <w:br/>
        <w:br/>
        <w:t xml:space="preserve">        "ai_summary": ai.get("summary", ""),</w:t>
        <w:br/>
        <w:br/>
        <w:t xml:space="preserve">    }</w:t>
        <w:br/>
        <w:br/>
        <w:br/>
        <w:br/>
        <w:br/>
        <w:br/>
        <w:t>def _build_embedding_input(searchable_fields: dict[str, Any]) -&gt; str:</w:t>
        <w:br/>
        <w:br/>
        <w:t xml:space="preserve">    # Embeddings use approved textual fields only. Do not embed raw JSON or blobs.</w:t>
        <w:br/>
        <w:br/>
        <w:t xml:space="preserve">    parts: list[str] = []</w:t>
        <w:br/>
        <w:br/>
        <w:t xml:space="preserve">    for key, value in searchable_fields.items():</w:t>
        <w:br/>
        <w:br/>
        <w:t xml:space="preserve">        if isinstance(value, list):</w:t>
        <w:br/>
        <w:br/>
        <w:t xml:space="preserve">            parts.append(_join_text(value))</w:t>
        <w:br/>
        <w:br/>
        <w:t xml:space="preserve">        else:</w:t>
        <w:br/>
        <w:br/>
        <w:t xml:space="preserve">            parts.append(str(value))</w:t>
        <w:br/>
        <w:br/>
        <w:t xml:space="preserve">    return _join_text(parts)</w:t>
        <w:br/>
        <w:br/>
        <w:br/>
        <w:br/>
        <w:br/>
        <w:br/>
        <w:t>def _searchable_hash(searchable_fields: dict[str, Any]) -&gt; str:</w:t>
        <w:br/>
        <w:br/>
        <w:t xml:space="preserve">    payload = json.dumps(searchable_fields, sort_keys=True, ensure_ascii=False)</w:t>
        <w:br/>
        <w:br/>
        <w:t xml:space="preserve">    return hashlib.sha256(payload.encode("utf-8")).hexdigest()</w:t>
        <w:br/>
        <w:br/>
        <w:br/>
        <w:br/>
        <w:br/>
        <w:br/>
        <w:t>def _existing_doc_hash(client: SearchClient, doc_id: str) -&gt; str | None:</w:t>
        <w:br/>
        <w:br/>
        <w:t xml:space="preserve">    try:</w:t>
        <w:br/>
        <w:br/>
        <w:t xml:space="preserve">        doc = client.get_document(key=doc_id)</w:t>
        <w:br/>
        <w:br/>
        <w:t xml:space="preserve">    except ResourceNotFoundError:</w:t>
        <w:br/>
        <w:br/>
        <w:t xml:space="preserve">        return None</w:t>
        <w:br/>
        <w:br/>
        <w:br/>
        <w:br/>
        <w:t xml:space="preserve">    existing_searchable = {</w:t>
        <w:br/>
        <w:br/>
        <w:t xml:space="preserve">        key: doc.get(key)</w:t>
        <w:br/>
        <w:br/>
        <w:t xml:space="preserve">        for key in [</w:t>
        <w:br/>
        <w:br/>
        <w:t xml:space="preserve">            "problem_description",</w:t>
        <w:br/>
        <w:br/>
        <w:t xml:space="preserve">            "team_members",</w:t>
        <w:br/>
        <w:br/>
        <w:t xml:space="preserve">            "what_happened",</w:t>
        <w:br/>
        <w:br/>
        <w:t xml:space="preserve">            "why_problem",</w:t>
        <w:br/>
        <w:br/>
        <w:t xml:space="preserve">            "when",</w:t>
        <w:br/>
        <w:br/>
        <w:t xml:space="preserve">            "where",</w:t>
        <w:br/>
        <w:br/>
        <w:t xml:space="preserve">            "who",</w:t>
        <w:br/>
        <w:br/>
        <w:t xml:space="preserve">            "how_identified",</w:t>
        <w:br/>
        <w:br/>
        <w:t xml:space="preserve">            "impact",</w:t>
        <w:br/>
        <w:br/>
        <w:t xml:space="preserve">            "immediate_actions_text",</w:t>
        <w:br/>
        <w:br/>
        <w:t xml:space="preserve">            "permanent_actions_text",</w:t>
        <w:br/>
        <w:br/>
        <w:t xml:space="preserve">            "investigation_tasks_text",</w:t>
        <w:br/>
        <w:br/>
        <w:t xml:space="preserve">            "factors_text",</w:t>
        <w:br/>
        <w:br/>
        <w:t xml:space="preserve">            "fishbone_text",</w:t>
        <w:br/>
        <w:br/>
        <w:t xml:space="preserve">            "five_whys_text",</w:t>
        <w:br/>
        <w:br/>
        <w:t xml:space="preserve">            "evidence_descriptions",</w:t>
        <w:br/>
        <w:br/>
        <w:t xml:space="preserve">            "evidence_tags",</w:t>
        <w:br/>
        <w:br/>
        <w:t xml:space="preserve">            "ai_summary",</w:t>
        <w:br/>
        <w:br/>
        <w:t xml:space="preserve">        ]</w:t>
        <w:br/>
        <w:br/>
        <w:t xml:space="preserve">    }</w:t>
        <w:br/>
        <w:br/>
        <w:t xml:space="preserve">    return _searchable_hash(existing_searchable)</w:t>
        <w:br/>
        <w:br/>
        <w:br/>
        <w:br/>
        <w:br/>
        <w:br/>
        <w:t>def _generate_embedding(text: str) -&gt; list[float]:</w:t>
        <w:br/>
        <w:br/>
        <w:t xml:space="preserve">    endpoint = os.environ.get("AZURE_OPENAI_ENDPOINT")</w:t>
        <w:br/>
        <w:br/>
        <w:t xml:space="preserve">    api_key = os.environ.get("AZURE_OPENAI_API_KEY")</w:t>
        <w:br/>
        <w:br/>
        <w:t xml:space="preserve">    deployment = os.environ.get("AZURE_OPENAI_EMBEDDING_DEPLOYMENT")</w:t>
        <w:br/>
        <w:br/>
        <w:t xml:space="preserve">    api_version = os.environ.get("AZURE_OPENAI_API_VERSION", "2024-02-15-preview")</w:t>
        <w:br/>
        <w:br/>
        <w:br/>
        <w:br/>
        <w:t xml:space="preserve">    if not endpoint or not api_key or not deployment:</w:t>
        <w:br/>
        <w:br/>
        <w:t xml:space="preserve">        raise ValueError("Azure OpenAI embedding configuration is missing.")</w:t>
        <w:br/>
        <w:br/>
        <w:br/>
        <w:br/>
        <w:t xml:space="preserve">    url = f"{endpoint.rstrip('/')}/openai/deployments/{deployment}/embeddings?api-version={api_version}"</w:t>
        <w:br/>
        <w:br/>
        <w:t xml:space="preserve">    headers = {</w:t>
        <w:br/>
        <w:br/>
        <w:t xml:space="preserve">        "Content-Type": "application/json",</w:t>
        <w:br/>
        <w:br/>
        <w:t xml:space="preserve">        "api-key": api_key,</w:t>
        <w:br/>
        <w:br/>
        <w:t xml:space="preserve">    }</w:t>
        <w:br/>
        <w:br/>
        <w:t xml:space="preserve">    payload = {</w:t>
        <w:br/>
        <w:br/>
        <w:t xml:space="preserve">        "input": text,</w:t>
        <w:br/>
        <w:br/>
        <w:t xml:space="preserve">    }</w:t>
        <w:br/>
        <w:br/>
        <w:t xml:space="preserve">    response = requests.post(url, headers=headers, json=payload, timeout=30)</w:t>
        <w:br/>
        <w:br/>
        <w:t xml:space="preserve">    if response.status_code != 200:</w:t>
        <w:br/>
        <w:br/>
        <w:t xml:space="preserve">        raise RuntimeError(f"Embedding request failed: {response.text}")</w:t>
        <w:br/>
        <w:br/>
        <w:t xml:space="preserve">    body = response.json()</w:t>
        <w:br/>
        <w:br/>
        <w:t xml:space="preserve">    return body["data"][0]["embedding"]</w:t>
        <w:br/>
        <w:br/>
        <w:br/>
        <w:br/>
        <w:br/>
        <w:br/>
        <w:t>def _build_index_document(case_doc: dict[str, Any], doc_id: str) -&gt; dict[str, Any]:</w:t>
        <w:br/>
        <w:br/>
        <w:t xml:space="preserve">    case = case_doc["case"]</w:t>
        <w:br/>
        <w:br/>
        <w:t xml:space="preserve">    phases = case_doc.get("phases", {})</w:t>
        <w:br/>
        <w:br/>
        <w:t xml:space="preserve">    searchable_fields = _build_searchable_fields(case_doc)</w:t>
        <w:br/>
        <w:br/>
        <w:br/>
        <w:br/>
        <w:t xml:space="preserve">    document: dict[str, Any] = {</w:t>
        <w:br/>
        <w:br/>
        <w:t xml:space="preserve">        "doc_id": doc_id,</w:t>
        <w:br/>
        <w:br/>
        <w:t xml:space="preserve">        "case_id": case.get("case_number"),</w:t>
        <w:br/>
        <w:br/>
        <w:t xml:space="preserve">        "status": case.get("status"),</w:t>
        <w:br/>
        <w:br/>
        <w:t xml:space="preserve">        "opening_date": case.get("opening_date"),</w:t>
        <w:br/>
        <w:br/>
        <w:t xml:space="preserve">        "closure_date": case.get("closure_date")</w:t>
        <w:br/>
        <w:br/>
        <w:t xml:space="preserve">        or _safe_get(phases, "D8", "data", "closure_date", default=None),</w:t>
        <w:br/>
        <w:br/>
        <w:t xml:space="preserve">        "created_at": _safe_get(case_doc, "meta", "created_at", default=None),</w:t>
        <w:br/>
        <w:br/>
        <w:t xml:space="preserve">        "updated_at": _safe_get(case_doc, "meta", "updated_at", default=None),</w:t>
        <w:br/>
        <w:br/>
        <w:t xml:space="preserve">        "version": _safe_get(case_doc, "meta", "version", default=1),</w:t>
        <w:br/>
        <w:br/>
        <w:t xml:space="preserve">        "organization_country": _safe_get(</w:t>
        <w:br/>
        <w:br/>
        <w:t xml:space="preserve">            phases, "D1_D2", "data", "organization", "country"</w:t>
        <w:br/>
        <w:br/>
        <w:t xml:space="preserve">        ),</w:t>
        <w:br/>
        <w:br/>
        <w:t xml:space="preserve">        "organization_site": _safe_get(</w:t>
        <w:br/>
        <w:br/>
        <w:t xml:space="preserve">            phases, "D1_D2", "data", "organization", "site"</w:t>
        <w:br/>
        <w:br/>
        <w:t xml:space="preserve">        ),</w:t>
        <w:br/>
        <w:br/>
        <w:t xml:space="preserve">        "organization_department": _safe_get(</w:t>
        <w:br/>
        <w:br/>
        <w:t xml:space="preserve">            phases, "D1_D2", "data", "organization", "department"</w:t>
        <w:br/>
        <w:br/>
        <w:t xml:space="preserve">        ),</w:t>
        <w:br/>
        <w:br/>
        <w:t xml:space="preserve">        "discipline_completed": _collect_discipline_completed(phases),</w:t>
        <w:br/>
        <w:br/>
        <w:t xml:space="preserve">    }</w:t>
        <w:br/>
        <w:br/>
        <w:br/>
        <w:br/>
        <w:t xml:space="preserve">    document.update(searchable_fields)</w:t>
        <w:br/>
        <w:br/>
        <w:t xml:space="preserve">    return document</w:t>
        <w:br/>
        <w:br/>
        <w:br/>
        <w:br/>
        <w:br/>
        <w:br/>
        <w:t>def _validate_closed_case(case_doc: CaseModel) -&gt; bool:</w:t>
        <w:br/>
        <w:br/>
        <w:t xml:space="preserve">    return case_doc.case.status == "closed"</w:t>
        <w:br/>
        <w:br/>
        <w:br/>
        <w:br/>
        <w:br/>
        <w:br/>
        <w:t>def ingest_closed_case(client: SearchClient, blob: AzureBlobClient, path: str) -&gt; None:</w:t>
        <w:br/>
        <w:br/>
        <w:t xml:space="preserve">    case_id = _extract_case_id(path)</w:t>
        <w:br/>
        <w:br/>
        <w:br/>
        <w:br/>
        <w:t xml:space="preserve">    try:</w:t>
        <w:br/>
        <w:br/>
        <w:t xml:space="preserve">        raw = blob.download_json(path)</w:t>
        <w:br/>
        <w:br/>
        <w:t xml:space="preserve">        data = json.loads(raw)</w:t>
        <w:br/>
        <w:br/>
        <w:t xml:space="preserve">        case_model = CaseModel.model_validate(data)</w:t>
        <w:br/>
        <w:br/>
        <w:t xml:space="preserve">    except Exception as exc:</w:t>
        <w:br/>
        <w:br/>
        <w:t xml:space="preserve">        _log_outcome("FAILED", case_id, f"schema_validation_error: {exc}")</w:t>
        <w:br/>
        <w:br/>
        <w:t xml:space="preserve">        return</w:t>
        <w:br/>
        <w:br/>
        <w:br/>
        <w:br/>
        <w:t xml:space="preserve">    if not _validate_closed_case(case_model):</w:t>
        <w:br/>
        <w:br/>
        <w:t xml:space="preserve">        _log_outcome("SKIPPED", case_id, "status_not_closed")</w:t>
        <w:br/>
        <w:br/>
        <w:t xml:space="preserve">        return</w:t>
        <w:br/>
        <w:br/>
        <w:br/>
        <w:br/>
        <w:t xml:space="preserve">    doc_id = build_doc_id(case_id)</w:t>
        <w:br/>
        <w:br/>
        <w:t xml:space="preserve">    validate_doc_id(doc_id)</w:t>
        <w:br/>
        <w:br/>
        <w:br/>
        <w:br/>
        <w:t xml:space="preserve">    searchable_fields = _build_searchable_fields(case_model.model_dump())</w:t>
        <w:br/>
        <w:br/>
        <w:t xml:space="preserve">    new_hash = _searchable_hash(searchable_fields)</w:t>
        <w:br/>
        <w:br/>
        <w:t xml:space="preserve">    existing_hash = _existing_doc_hash(client, doc_id)</w:t>
        <w:br/>
        <w:br/>
        <w:br/>
        <w:br/>
        <w:t xml:space="preserve">    if existing_hash is not None:</w:t>
        <w:br/>
        <w:br/>
        <w:t xml:space="preserve">        if existing_hash == new_hash:</w:t>
        <w:br/>
        <w:br/>
        <w:t xml:space="preserve">            _log_outcome("SKIPPED", case_id, "content_hash_unchanged")</w:t>
        <w:br/>
        <w:br/>
        <w:t xml:space="preserve">            return</w:t>
        <w:br/>
        <w:br/>
        <w:t xml:space="preserve">        # Closed cases are immutable in Sprint 3; do not regenerate embeddings.</w:t>
        <w:br/>
        <w:br/>
        <w:t xml:space="preserve">        _log_outcome("FAILED", case_id, "content_hash_changed_for_closed_case")</w:t>
        <w:br/>
        <w:br/>
        <w:t xml:space="preserve">        return</w:t>
        <w:br/>
        <w:br/>
        <w:br/>
        <w:br/>
        <w:t xml:space="preserve">    embedding_input = _build_embedding_input(searchable_fields)</w:t>
        <w:br/>
        <w:br/>
        <w:t xml:space="preserve">    if not embedding_input:</w:t>
        <w:br/>
        <w:br/>
        <w:t xml:space="preserve">        _log_outcome("FAILED", case_id, "empty_embedding_input")</w:t>
        <w:br/>
        <w:br/>
        <w:t xml:space="preserve">        return</w:t>
        <w:br/>
        <w:br/>
        <w:br/>
        <w:br/>
        <w:t xml:space="preserve">    try:</w:t>
        <w:br/>
        <w:br/>
        <w:t xml:space="preserve">        embedding = _generate_embedding(embedding_input)</w:t>
        <w:br/>
        <w:br/>
        <w:t xml:space="preserve">    except Exception as exc:</w:t>
        <w:br/>
        <w:br/>
        <w:t xml:space="preserve">        _log_outcome("FAILED", case_id, f"embedding_failed: {exc}")</w:t>
        <w:br/>
        <w:br/>
        <w:t xml:space="preserve">        return</w:t>
        <w:br/>
        <w:br/>
        <w:br/>
        <w:br/>
        <w:t xml:space="preserve">    document = _build_index_document(case_model.model_dump(), doc_id)</w:t>
        <w:br/>
        <w:br/>
        <w:t xml:space="preserve">    document["content_vector"] = embedding</w:t>
        <w:br/>
        <w:br/>
        <w:br/>
        <w:br/>
        <w:t xml:space="preserve">    try:</w:t>
        <w:br/>
        <w:br/>
        <w:t xml:space="preserve">        client.upload_documents([document])</w:t>
        <w:br/>
        <w:br/>
        <w:t xml:space="preserve">    except HttpResponseError as exc:</w:t>
        <w:br/>
        <w:br/>
        <w:t xml:space="preserve">        _log_outcome("FAILED", case_id, f"index_upsert_failed: {exc}")</w:t>
        <w:br/>
        <w:br/>
        <w:t xml:space="preserve">        return</w:t>
        <w:br/>
        <w:br/>
        <w:br/>
        <w:br/>
        <w:t xml:space="preserve">    _log_outcome("SUCCESS", case_id)</w:t>
        <w:br/>
        <w:br/>
        <w:br/>
        <w:br/>
        <w:br/>
        <w:br/>
        <w:t>def ingest_all_closed_cases() -&gt; None:</w:t>
        <w:br/>
        <w:br/>
        <w:t xml:space="preserve">    # Index name is immutable for Sprint 3; use case_index_v2 for schema changes.</w:t>
        <w:br/>
        <w:br/>
        <w:t xml:space="preserve">    if os.getenv("AZURE_SEARCH_INDEX_NAME"):</w:t>
        <w:br/>
        <w:br/>
        <w:t xml:space="preserve">        raise ValueError(</w:t>
        <w:br/>
        <w:br/>
        <w:t xml:space="preserve">            "AZURE_SEARCH_INDEX_NAME overrides are not allowed for Sprint 3."</w:t>
        <w:br/>
        <w:br/>
        <w:t xml:space="preserve">        )</w:t>
        <w:br/>
        <w:br/>
        <w:br/>
        <w:br/>
        <w:t xml:space="preserve">    blob_client = AzureBlobClient(</w:t>
        <w:br/>
        <w:br/>
        <w:t xml:space="preserve">        settings.AZURE_STORAGE_CONNECTION_STRING,</w:t>
        <w:br/>
        <w:br/>
        <w:t xml:space="preserve">        settings.AZURE_STORAGE_CONTAINER,</w:t>
        <w:br/>
        <w:br/>
        <w:t xml:space="preserve">    )</w:t>
        <w:br/>
        <w:br/>
        <w:br/>
        <w:br/>
        <w:t xml:space="preserve">    search_client = SearchClient(</w:t>
        <w:br/>
        <w:br/>
        <w:t xml:space="preserve">        endpoint=settings.AZURE_SEARCH_ENDPOINT,</w:t>
        <w:br/>
        <w:br/>
        <w:t xml:space="preserve">        index_name=CASE_INDEX_NAME,</w:t>
        <w:br/>
        <w:br/>
        <w:t xml:space="preserve">        credential=AzureKeyCredential(settings.AZURE_SEARCH_ADMIN_KEY),</w:t>
        <w:br/>
        <w:br/>
        <w:t xml:space="preserve">    )</w:t>
        <w:br/>
        <w:br/>
        <w:br/>
        <w:br/>
        <w:t xml:space="preserve">    paths = _list_case_json_paths(blob_client)</w:t>
        <w:br/>
        <w:br/>
        <w:t xml:space="preserve">    for path in paths:</w:t>
        <w:br/>
        <w:br/>
        <w:t xml:space="preserve">        ingest_closed_case(search_client, blob_client, path)</w:t>
        <w:br/>
        <w:br/>
        <w:br/>
        <w:br/>
        <w:br/>
        <w:br/>
        <w:t>if __name__ == "__main__":</w:t>
        <w:br/>
        <w:br/>
        <w:t xml:space="preserve">    logging.basicConfig(level=logging.INFO)</w:t>
        <w:br/>
        <w:br/>
        <w:t xml:space="preserve">    ingest_all_closed_cases()</w:t>
        <w:br/>
        <w:br/>
        <w:t xml:space="preserve">    # Manual invocation: python -m app.infrastructure.ingestion.case_ingestion</w:t>
        <w:br/>
        <w:br/>
      </w:r>
    </w:p>
    <w:p>
      <w:pPr>
        <w:pStyle w:val="Heading2"/>
      </w:pPr>
      <w:r>
        <w:t>backend/app/infrastructure/search/__init__.py</w:t>
      </w:r>
    </w:p>
    <w:p>
      <w:r>
        <w:rPr>
          <w:rFonts w:ascii="Courier New" w:hAnsi="Courier New"/>
          <w:sz w:val="18"/>
        </w:rPr>
      </w:r>
    </w:p>
    <w:p>
      <w:pPr>
        <w:pStyle w:val="Heading2"/>
      </w:pPr>
      <w:r>
        <w:t>backend/app/infrastructure/search/case_index.py</w:t>
      </w:r>
    </w:p>
    <w:p>
      <w:r>
        <w:rPr>
          <w:rFonts w:ascii="Courier New" w:hAnsi="Courier New"/>
          <w:sz w:val="18"/>
        </w:rPr>
        <w:t>from __future__ import annotations</w:t>
        <w:br/>
        <w:br/>
        <w:br/>
        <w:br/>
        <w:t>from typing import Iterable</w:t>
        <w:br/>
        <w:br/>
        <w:t>import os</w:t>
        <w:br/>
        <w:br/>
        <w:t>import re</w:t>
        <w:br/>
        <w:br/>
        <w:br/>
        <w:br/>
        <w:t>from azure.core.credentials import AzureKeyCredential</w:t>
        <w:br/>
        <w:br/>
        <w:t>from azure.search.documents.indexes import SearchIndexClient</w:t>
        <w:br/>
        <w:br/>
        <w:t>from azure.search.documents.indexes.models import (</w:t>
        <w:br/>
        <w:br/>
        <w:t xml:space="preserve">    HnswAlgorithmConfiguration,</w:t>
        <w:br/>
        <w:br/>
        <w:t xml:space="preserve">    SearchField,</w:t>
        <w:br/>
        <w:br/>
        <w:t xml:space="preserve">    SearchFieldDataType,</w:t>
        <w:br/>
        <w:br/>
        <w:t xml:space="preserve">    SearchIndex,</w:t>
        <w:br/>
        <w:br/>
        <w:t xml:space="preserve">    SearchableField,</w:t>
        <w:br/>
        <w:br/>
        <w:t xml:space="preserve">    SimpleField,</w:t>
        <w:br/>
        <w:br/>
        <w:t xml:space="preserve">    VectorSearch,</w:t>
        <w:br/>
        <w:br/>
        <w:t xml:space="preserve">    VectorSearchProfile,</w:t>
        <w:br/>
        <w:br/>
        <w:t>)</w:t>
        <w:br/>
        <w:br/>
        <w:br/>
        <w:br/>
        <w:t>from app.config import settings</w:t>
        <w:br/>
        <w:br/>
        <w:br/>
        <w:br/>
        <w:t>CASE_INDEX_NAME = "case_index_v3"</w:t>
        <w:br/>
        <w:br/>
        <w:t>VECTOR_ALGORITHM_NAME = "case_hnsw_v1"</w:t>
        <w:br/>
        <w:br/>
        <w:t>VECTOR_PROFILE_NAME = "case_vector_profile_v1"</w:t>
        <w:br/>
        <w:br/>
        <w:t>DOC_ID_SUFFIX = f"__{CASE_INDEX_NAME}"</w:t>
        <w:br/>
        <w:br/>
        <w:t>DOC_ID_PATTERN = re.compile(rf"^.+{re.escape(DOC_ID_SUFFIX)}$")</w:t>
        <w:br/>
        <w:br/>
        <w:br/>
        <w:br/>
        <w:br/>
        <w:br/>
        <w:t>def _collection_string() -&gt; SearchFieldDataType:</w:t>
        <w:br/>
        <w:br/>
        <w:t xml:space="preserve">    return SearchFieldDataType.Collection(SearchFieldDataType.String)</w:t>
        <w:br/>
        <w:br/>
        <w:br/>
        <w:br/>
        <w:br/>
        <w:br/>
        <w:t>def _collection_float() -&gt; SearchFieldDataType:</w:t>
        <w:br/>
        <w:br/>
        <w:t xml:space="preserve">    return SearchFieldDataType.Collection(SearchFieldDataType.Single)</w:t>
        <w:br/>
        <w:br/>
        <w:br/>
        <w:br/>
        <w:br/>
        <w:br/>
        <w:t>def build_doc_id(case_id: str) -&gt; str:</w:t>
        <w:br/>
        <w:br/>
        <w:t xml:space="preserve">    """Build immutable, versioned document IDs for case_index_v3."""</w:t>
        <w:br/>
        <w:br/>
        <w:t xml:space="preserve">    return f"{case_id}{DOC_ID_SUFFIX}"</w:t>
        <w:br/>
        <w:br/>
        <w:br/>
        <w:br/>
        <w:br/>
        <w:br/>
        <w:t>def validate_doc_id(doc_id: str) -&gt; None:</w:t>
        <w:br/>
        <w:br/>
        <w:t xml:space="preserve">    """Fail fast if a doc_id does not match {case_id}::case_index_v3."""</w:t>
        <w:br/>
        <w:br/>
        <w:t xml:space="preserve">    if not DOC_ID_PATTERN.match(doc_id):</w:t>
        <w:br/>
        <w:br/>
        <w:t xml:space="preserve">        raise ValueError("Invalid doc_id format. Expected '{case_id}__case_index_v3'.")</w:t>
        <w:br/>
        <w:br/>
        <w:br/>
        <w:br/>
        <w:br/>
        <w:br/>
        <w:t>def _case_index_fields(vector_dimensions: int) -&gt; Iterable[SearchField]:</w:t>
        <w:br/>
        <w:br/>
        <w:t xml:space="preserve">    return [</w:t>
        <w:br/>
        <w:br/>
        <w:t xml:space="preserve">        SimpleField(</w:t>
        <w:br/>
        <w:br/>
        <w:t xml:space="preserve">            name="doc_id",</w:t>
        <w:br/>
        <w:br/>
        <w:t xml:space="preserve">            type=SearchFieldDataType.String,</w:t>
        <w:br/>
        <w:br/>
        <w:t xml:space="preserve">            key=True,</w:t>
        <w:br/>
        <w:br/>
        <w:t xml:space="preserve">            filterable=True,</w:t>
        <w:br/>
        <w:br/>
        <w:t xml:space="preserve">            sortable=True,</w:t>
        <w:br/>
        <w:br/>
        <w:t xml:space="preserve">        ),</w:t>
        <w:br/>
        <w:br/>
        <w:t xml:space="preserve">        SimpleField(</w:t>
        <w:br/>
        <w:br/>
        <w:t xml:space="preserve">            name="case_id",</w:t>
        <w:br/>
        <w:br/>
        <w:t xml:space="preserve">            type=SearchFieldDataType.String,</w:t>
        <w:br/>
        <w:br/>
        <w:t xml:space="preserve">            filterable=True,</w:t>
        <w:br/>
        <w:br/>
        <w:t xml:space="preserve">            sortable=True,</w:t>
        <w:br/>
        <w:br/>
        <w:t xml:space="preserve">        ),</w:t>
        <w:br/>
        <w:br/>
        <w:t xml:space="preserve">        SimpleField(</w:t>
        <w:br/>
        <w:br/>
        <w:t xml:space="preserve">            name="status",</w:t>
        <w:br/>
        <w:br/>
        <w:t xml:space="preserve">            type=SearchFieldDataType.String,</w:t>
        <w:br/>
        <w:br/>
        <w:t xml:space="preserve">            filterable=True,</w:t>
        <w:br/>
        <w:br/>
        <w:t xml:space="preserve">            facetable=True,</w:t>
        <w:br/>
        <w:br/>
        <w:t xml:space="preserve">        ),</w:t>
        <w:br/>
        <w:br/>
        <w:t xml:space="preserve">        SimpleField(</w:t>
        <w:br/>
        <w:br/>
        <w:t xml:space="preserve">            name="opening_date",</w:t>
        <w:br/>
        <w:br/>
        <w:t xml:space="preserve">            type=SearchFieldDataType.DateTimeOffset,</w:t>
        <w:br/>
        <w:br/>
        <w:t xml:space="preserve">            filterable=True,</w:t>
        <w:br/>
        <w:br/>
        <w:t xml:space="preserve">            sortable=True,</w:t>
        <w:br/>
        <w:br/>
        <w:t xml:space="preserve">        ),</w:t>
        <w:br/>
        <w:br/>
        <w:t xml:space="preserve">        SimpleField(</w:t>
        <w:br/>
        <w:br/>
        <w:t xml:space="preserve">            name="closure_date",</w:t>
        <w:br/>
        <w:br/>
        <w:t xml:space="preserve">            type=SearchFieldDataType.DateTimeOffset,</w:t>
        <w:br/>
        <w:br/>
        <w:t xml:space="preserve">            filterable=True,</w:t>
        <w:br/>
        <w:br/>
        <w:t xml:space="preserve">            sortable=True,</w:t>
        <w:br/>
        <w:br/>
        <w:t xml:space="preserve">        ),</w:t>
        <w:br/>
        <w:br/>
        <w:t xml:space="preserve">        SimpleField(</w:t>
        <w:br/>
        <w:br/>
        <w:t xml:space="preserve">            name="created_at",</w:t>
        <w:br/>
        <w:br/>
        <w:t xml:space="preserve">            type=SearchFieldDataType.DateTimeOffset,</w:t>
        <w:br/>
        <w:br/>
        <w:t xml:space="preserve">            filterable=True,</w:t>
        <w:br/>
        <w:br/>
        <w:t xml:space="preserve">            sortable=True,</w:t>
        <w:br/>
        <w:br/>
        <w:t xml:space="preserve">        ),</w:t>
        <w:br/>
        <w:br/>
        <w:t xml:space="preserve">        SimpleField(</w:t>
        <w:br/>
        <w:br/>
        <w:t xml:space="preserve">            name="updated_at",</w:t>
        <w:br/>
        <w:br/>
        <w:t xml:space="preserve">            type=SearchFieldDataType.DateTimeOffset,</w:t>
        <w:br/>
        <w:br/>
        <w:t xml:space="preserve">            filterable=True,</w:t>
        <w:br/>
        <w:br/>
        <w:t xml:space="preserve">            sortable=True,</w:t>
        <w:br/>
        <w:br/>
        <w:t xml:space="preserve">        ),</w:t>
        <w:br/>
        <w:br/>
        <w:t xml:space="preserve">        SimpleField(</w:t>
        <w:br/>
        <w:br/>
        <w:t xml:space="preserve">            name="version",</w:t>
        <w:br/>
        <w:br/>
        <w:t xml:space="preserve">            type=SearchFieldDataType.Int32,</w:t>
        <w:br/>
        <w:br/>
        <w:t xml:space="preserve">            filterable=True,</w:t>
        <w:br/>
        <w:br/>
        <w:t xml:space="preserve">            sortable=True,</w:t>
        <w:br/>
        <w:br/>
        <w:t xml:space="preserve">        ),</w:t>
        <w:br/>
        <w:br/>
        <w:t xml:space="preserve">        SimpleField(</w:t>
        <w:br/>
        <w:br/>
        <w:t xml:space="preserve">            name="organization_country",</w:t>
        <w:br/>
        <w:br/>
        <w:t xml:space="preserve">            type=SearchFieldDataType.String,</w:t>
        <w:br/>
        <w:br/>
        <w:t xml:space="preserve">            filterable=True,</w:t>
        <w:br/>
        <w:br/>
        <w:t xml:space="preserve">            facetable=True,</w:t>
        <w:br/>
        <w:br/>
        <w:t xml:space="preserve">            sortable=True,</w:t>
        <w:br/>
        <w:br/>
        <w:t xml:space="preserve">        ),</w:t>
        <w:br/>
        <w:br/>
        <w:t xml:space="preserve">        SimpleField(</w:t>
        <w:br/>
        <w:br/>
        <w:t xml:space="preserve">            name="organization_site",</w:t>
        <w:br/>
        <w:br/>
        <w:t xml:space="preserve">            type=SearchFieldDataType.String,</w:t>
        <w:br/>
        <w:br/>
        <w:t xml:space="preserve">            filterable=True,</w:t>
        <w:br/>
        <w:br/>
        <w:t xml:space="preserve">            facetable=True,</w:t>
        <w:br/>
        <w:br/>
        <w:t xml:space="preserve">            sortable=True,</w:t>
        <w:br/>
        <w:br/>
        <w:t xml:space="preserve">        ),</w:t>
        <w:br/>
        <w:br/>
        <w:t xml:space="preserve">        SimpleField(</w:t>
        <w:br/>
        <w:br/>
        <w:t xml:space="preserve">            name="organization_department",</w:t>
        <w:br/>
        <w:br/>
        <w:t xml:space="preserve">            type=SearchFieldDataType.String,</w:t>
        <w:br/>
        <w:br/>
        <w:t xml:space="preserve">            filterable=True,</w:t>
        <w:br/>
        <w:br/>
        <w:t xml:space="preserve">            facetable=True,</w:t>
        <w:br/>
        <w:br/>
        <w:t xml:space="preserve">            sortable=True,</w:t>
        <w:br/>
        <w:br/>
        <w:t xml:space="preserve">        ),</w:t>
        <w:br/>
        <w:br/>
        <w:t xml:space="preserve">        SearchField(</w:t>
        <w:br/>
        <w:br/>
        <w:t xml:space="preserve">            name="discipline_completed",</w:t>
        <w:br/>
        <w:br/>
        <w:t xml:space="preserve">            type=_collection_string(),</w:t>
        <w:br/>
        <w:br/>
        <w:t xml:space="preserve">            filterable=True,</w:t>
        <w:br/>
        <w:br/>
        <w:t xml:space="preserve">            facetable=True,</w:t>
        <w:br/>
        <w:br/>
        <w:t xml:space="preserve">        ),</w:t>
        <w:br/>
        <w:br/>
        <w:t xml:space="preserve">        SearchableField(</w:t>
        <w:br/>
        <w:br/>
        <w:t xml:space="preserve">            name="problem_description",</w:t>
        <w:br/>
        <w:br/>
        <w:t xml:space="preserve">            type=SearchFieldDataType.String,</w:t>
        <w:br/>
        <w:br/>
        <w:t xml:space="preserve">        ),</w:t>
        <w:br/>
        <w:br/>
        <w:t xml:space="preserve">        SearchField(</w:t>
        <w:br/>
        <w:br/>
        <w:t xml:space="preserve">            name="team_members",</w:t>
        <w:br/>
        <w:br/>
        <w:t xml:space="preserve">            type=_collection_string(),</w:t>
        <w:br/>
        <w:br/>
        <w:t xml:space="preserve">            searchable=True,</w:t>
        <w:br/>
        <w:br/>
        <w:t xml:space="preserve">            filterable=False,</w:t>
        <w:br/>
        <w:br/>
        <w:t xml:space="preserve">            facetable=False,</w:t>
        <w:br/>
        <w:br/>
        <w:t xml:space="preserve">        ),</w:t>
        <w:br/>
        <w:br/>
        <w:t xml:space="preserve">        SearchableField(</w:t>
        <w:br/>
        <w:br/>
        <w:t xml:space="preserve">            name="what_happened",</w:t>
        <w:br/>
        <w:br/>
        <w:t xml:space="preserve">            type=SearchFieldDataType.String,</w:t>
        <w:br/>
        <w:br/>
        <w:t xml:space="preserve">        ),</w:t>
        <w:br/>
        <w:br/>
        <w:t xml:space="preserve">        SearchableField(</w:t>
        <w:br/>
        <w:br/>
        <w:t xml:space="preserve">            name="why_problem",</w:t>
        <w:br/>
        <w:br/>
        <w:t xml:space="preserve">            type=SearchFieldDataType.String,</w:t>
        <w:br/>
        <w:br/>
        <w:t xml:space="preserve">        ),</w:t>
        <w:br/>
        <w:br/>
        <w:t xml:space="preserve">        SearchableField(</w:t>
        <w:br/>
        <w:br/>
        <w:t xml:space="preserve">            name="when",</w:t>
        <w:br/>
        <w:br/>
        <w:t xml:space="preserve">            type=SearchFieldDataType.String,</w:t>
        <w:br/>
        <w:br/>
        <w:t xml:space="preserve">        ),</w:t>
        <w:br/>
        <w:br/>
        <w:t xml:space="preserve">        SearchableField(</w:t>
        <w:br/>
        <w:br/>
        <w:t xml:space="preserve">            name="where",</w:t>
        <w:br/>
        <w:br/>
        <w:t xml:space="preserve">            type=SearchFieldDataType.String,</w:t>
        <w:br/>
        <w:br/>
        <w:t xml:space="preserve">        ),</w:t>
        <w:br/>
        <w:br/>
        <w:t xml:space="preserve">        SearchableField(</w:t>
        <w:br/>
        <w:br/>
        <w:t xml:space="preserve">            name="who",</w:t>
        <w:br/>
        <w:br/>
        <w:t xml:space="preserve">            type=SearchFieldDataType.String,</w:t>
        <w:br/>
        <w:br/>
        <w:t xml:space="preserve">        ),</w:t>
        <w:br/>
        <w:br/>
        <w:t xml:space="preserve">        SearchableField(</w:t>
        <w:br/>
        <w:br/>
        <w:t xml:space="preserve">            name="how_identified",</w:t>
        <w:br/>
        <w:br/>
        <w:t xml:space="preserve">            type=SearchFieldDataType.String,</w:t>
        <w:br/>
        <w:br/>
        <w:t xml:space="preserve">        ),</w:t>
        <w:br/>
        <w:br/>
        <w:t xml:space="preserve">        SearchableField(</w:t>
        <w:br/>
        <w:br/>
        <w:t xml:space="preserve">            name="impact",</w:t>
        <w:br/>
        <w:br/>
        <w:t xml:space="preserve">            type=SearchFieldDataType.String,</w:t>
        <w:br/>
        <w:br/>
        <w:t xml:space="preserve">        ),</w:t>
        <w:br/>
        <w:br/>
        <w:t xml:space="preserve">        SearchableField(</w:t>
        <w:br/>
        <w:br/>
        <w:t xml:space="preserve">            name="immediate_actions_text",</w:t>
        <w:br/>
        <w:br/>
        <w:t xml:space="preserve">            type=SearchFieldDataType.String,</w:t>
        <w:br/>
        <w:br/>
        <w:t xml:space="preserve">        ),</w:t>
        <w:br/>
        <w:br/>
        <w:t xml:space="preserve">        SearchableField(</w:t>
        <w:br/>
        <w:br/>
        <w:t xml:space="preserve">            name="permanent_actions_text",</w:t>
        <w:br/>
        <w:br/>
        <w:t xml:space="preserve">            type=SearchFieldDataType.String,</w:t>
        <w:br/>
        <w:br/>
        <w:t xml:space="preserve">        ),</w:t>
        <w:br/>
        <w:br/>
        <w:t xml:space="preserve">        SearchableField(</w:t>
        <w:br/>
        <w:br/>
        <w:t xml:space="preserve">            name="investigation_tasks_text",</w:t>
        <w:br/>
        <w:br/>
        <w:t xml:space="preserve">            type=SearchFieldDataType.String,</w:t>
        <w:br/>
        <w:br/>
        <w:t xml:space="preserve">        ),</w:t>
        <w:br/>
        <w:br/>
        <w:t xml:space="preserve">        SearchableField(</w:t>
        <w:br/>
        <w:br/>
        <w:t xml:space="preserve">            name="factors_text",</w:t>
        <w:br/>
        <w:br/>
        <w:t xml:space="preserve">            type=SearchFieldDataType.String,</w:t>
        <w:br/>
        <w:br/>
        <w:t xml:space="preserve">        ),</w:t>
        <w:br/>
        <w:br/>
        <w:t xml:space="preserve">        SearchableField(</w:t>
        <w:br/>
        <w:br/>
        <w:t xml:space="preserve">            name="fishbone_text",</w:t>
        <w:br/>
        <w:br/>
        <w:t xml:space="preserve">            type=SearchFieldDataType.String,</w:t>
        <w:br/>
        <w:br/>
        <w:t xml:space="preserve">        ),</w:t>
        <w:br/>
        <w:br/>
        <w:t xml:space="preserve">        SearchableField(</w:t>
        <w:br/>
        <w:br/>
        <w:t xml:space="preserve">            name="five_whys_text",</w:t>
        <w:br/>
        <w:br/>
        <w:t xml:space="preserve">            type=SearchFieldDataType.String,</w:t>
        <w:br/>
        <w:br/>
        <w:t xml:space="preserve">        ),</w:t>
        <w:br/>
        <w:br/>
        <w:t xml:space="preserve">        SearchableField(</w:t>
        <w:br/>
        <w:br/>
        <w:t xml:space="preserve">            name="evidence_descriptions",</w:t>
        <w:br/>
        <w:br/>
        <w:t xml:space="preserve">            type=SearchFieldDataType.String,</w:t>
        <w:br/>
        <w:br/>
        <w:t xml:space="preserve">        ),</w:t>
        <w:br/>
        <w:br/>
        <w:t xml:space="preserve">        SearchField(</w:t>
        <w:br/>
        <w:br/>
        <w:t xml:space="preserve">            name="evidence_tags",</w:t>
        <w:br/>
        <w:br/>
        <w:t xml:space="preserve">            type=_collection_string(),</w:t>
        <w:br/>
        <w:br/>
        <w:t xml:space="preserve">            searchable=True,</w:t>
        <w:br/>
        <w:br/>
        <w:t xml:space="preserve">            filterable=False,</w:t>
        <w:br/>
        <w:br/>
        <w:t xml:space="preserve">            facetable=False,</w:t>
        <w:br/>
        <w:br/>
        <w:t xml:space="preserve">        ),</w:t>
        <w:br/>
        <w:br/>
        <w:t xml:space="preserve">        SearchableField(</w:t>
        <w:br/>
        <w:br/>
        <w:t xml:space="preserve">            name="ai_summary",</w:t>
        <w:br/>
        <w:br/>
        <w:t xml:space="preserve">            type=SearchFieldDataType.String,</w:t>
        <w:br/>
        <w:br/>
        <w:t xml:space="preserve">        ),</w:t>
        <w:br/>
        <w:br/>
        <w:t xml:space="preserve">        SearchField(</w:t>
        <w:br/>
        <w:br/>
        <w:t xml:space="preserve">            name="content_vector",</w:t>
        <w:br/>
        <w:br/>
        <w:t xml:space="preserve">            type=_collection_float(),</w:t>
        <w:br/>
        <w:br/>
        <w:t xml:space="preserve">            searchable=True,</w:t>
        <w:br/>
        <w:br/>
        <w:t xml:space="preserve">            vector_search_dimensions=vector_dimensions,</w:t>
        <w:br/>
        <w:br/>
        <w:t xml:space="preserve">            vector_search_profile_name=VECTOR_PROFILE_NAME,</w:t>
        <w:br/>
        <w:br/>
        <w:t xml:space="preserve">        ),</w:t>
        <w:br/>
        <w:br/>
        <w:t xml:space="preserve">    ]</w:t>
        <w:br/>
        <w:br/>
        <w:br/>
        <w:br/>
        <w:br/>
        <w:br/>
        <w:t>def build_case_index(index_name: str, vector_dimensions: int) -&gt; SearchIndex:</w:t>
        <w:br/>
        <w:br/>
        <w:t xml:space="preserve">    # Schema changes require a new index version (e.g., case_index_v3).</w:t>
        <w:br/>
        <w:br/>
        <w:t xml:space="preserve">    if index_name != CASE_INDEX_NAME:</w:t>
        <w:br/>
        <w:br/>
        <w:t xml:space="preserve">        raise ValueError(</w:t>
        <w:br/>
        <w:br/>
        <w:t xml:space="preserve">            "Index name override is not allowed for Sprint 3. "</w:t>
        <w:br/>
        <w:br/>
        <w:t xml:space="preserve">            "Use case_index_v3 for schema changes."</w:t>
        <w:br/>
        <w:br/>
        <w:t xml:space="preserve">        )</w:t>
        <w:br/>
        <w:br/>
        <w:t xml:space="preserve">    vector_search = VectorSearch(</w:t>
        <w:br/>
        <w:br/>
        <w:t xml:space="preserve">        algorithms=[</w:t>
        <w:br/>
        <w:br/>
        <w:t xml:space="preserve">            HnswAlgorithmConfiguration(</w:t>
        <w:br/>
        <w:br/>
        <w:t xml:space="preserve">                name=VECTOR_ALGORITHM_NAME,</w:t>
        <w:br/>
        <w:br/>
        <w:t xml:space="preserve">            )</w:t>
        <w:br/>
        <w:br/>
        <w:t xml:space="preserve">        ],</w:t>
        <w:br/>
        <w:br/>
        <w:t xml:space="preserve">        profiles=[</w:t>
        <w:br/>
        <w:br/>
        <w:t xml:space="preserve">            VectorSearchProfile(</w:t>
        <w:br/>
        <w:br/>
        <w:t xml:space="preserve">                name=VECTOR_PROFILE_NAME,</w:t>
        <w:br/>
        <w:br/>
        <w:t xml:space="preserve">                algorithm_configuration_name=VECTOR_ALGORITHM_NAME,</w:t>
        <w:br/>
        <w:br/>
        <w:t xml:space="preserve">            )</w:t>
        <w:br/>
        <w:br/>
        <w:t xml:space="preserve">        ],</w:t>
        <w:br/>
        <w:br/>
        <w:t xml:space="preserve">    )</w:t>
        <w:br/>
        <w:br/>
        <w:br/>
        <w:br/>
        <w:t xml:space="preserve">    return SearchIndex(</w:t>
        <w:br/>
        <w:br/>
        <w:t xml:space="preserve">        name=index_name,</w:t>
        <w:br/>
        <w:br/>
        <w:t xml:space="preserve">        fields=list(_case_index_fields(vector_dimensions)),</w:t>
        <w:br/>
        <w:br/>
        <w:t xml:space="preserve">        vector_search=vector_search,</w:t>
        <w:br/>
        <w:br/>
        <w:t xml:space="preserve">    )</w:t>
        <w:br/>
        <w:br/>
        <w:br/>
        <w:br/>
        <w:br/>
        <w:br/>
        <w:t>def create_or_update_case_index(</w:t>
        <w:br/>
        <w:br/>
        <w:t xml:space="preserve">    endpoint: str | None = None,</w:t>
        <w:br/>
        <w:br/>
        <w:t xml:space="preserve">    admin_key: str | None = None,</w:t>
        <w:br/>
        <w:br/>
        <w:t xml:space="preserve">    vector_dimensions: int | None = None,</w:t>
        <w:br/>
        <w:br/>
        <w:t>) -&gt; SearchIndex:</w:t>
        <w:br/>
        <w:br/>
        <w:t xml:space="preserve">    resolved_endpoint = endpoint or settings.AZURE_SEARCH_ENDPOINT</w:t>
        <w:br/>
        <w:br/>
        <w:t xml:space="preserve">    resolved_admin_key = admin_key or settings.AZURE_SEARCH_ADMIN_KEY</w:t>
        <w:br/>
        <w:br/>
        <w:t xml:space="preserve">    resolved_vector_dimensions = (</w:t>
        <w:br/>
        <w:br/>
        <w:t xml:space="preserve">        vector_dimensions or settings.AZURE_SEARCH_VECTOR_DIMENSIONS</w:t>
        <w:br/>
        <w:br/>
        <w:t xml:space="preserve">    )</w:t>
        <w:br/>
        <w:br/>
        <w:br/>
        <w:br/>
        <w:t xml:space="preserve">    # Prevent environment overrides of the index name for Sprint 3.</w:t>
        <w:br/>
        <w:br/>
        <w:t xml:space="preserve">    if os.getenv("AZURE_SEARCH_INDEX_NAME"):</w:t>
        <w:br/>
        <w:br/>
        <w:t xml:space="preserve">        raise ValueError(</w:t>
        <w:br/>
        <w:br/>
        <w:t xml:space="preserve">            "AZURE_SEARCH_INDEX_NAME overrides are not allowed for Sprint 3. "</w:t>
        <w:br/>
        <w:br/>
        <w:t xml:space="preserve">            "case_index_v3 is immutable; use case_index_v3 for schema changes."</w:t>
        <w:br/>
        <w:br/>
        <w:t xml:space="preserve">        )</w:t>
        <w:br/>
        <w:br/>
        <w:br/>
        <w:br/>
        <w:t xml:space="preserve">    client = SearchIndexClient(</w:t>
        <w:br/>
        <w:br/>
        <w:t xml:space="preserve">        endpoint=resolved_endpoint,</w:t>
        <w:br/>
        <w:br/>
        <w:t xml:space="preserve">        credential=AzureKeyCredential(resolved_admin_key),</w:t>
        <w:br/>
        <w:br/>
        <w:t xml:space="preserve">    )</w:t>
        <w:br/>
        <w:br/>
        <w:br/>
        <w:br/>
        <w:t xml:space="preserve">    index = build_case_index(</w:t>
        <w:br/>
        <w:br/>
        <w:t xml:space="preserve">        index_name=CASE_INDEX_NAME,</w:t>
        <w:br/>
        <w:br/>
        <w:t xml:space="preserve">        vector_dimensions=resolved_vector_dimensions,</w:t>
        <w:br/>
        <w:br/>
        <w:t xml:space="preserve">    )</w:t>
        <w:br/>
        <w:br/>
        <w:br/>
        <w:br/>
        <w:t xml:space="preserve">    return client.create_or_update_index(index)</w:t>
        <w:br/>
        <w:br/>
        <w:br/>
        <w:br/>
        <w:br/>
        <w:br/>
        <w:t>if __name__ == "__main__":</w:t>
        <w:br/>
        <w:br/>
        <w:t xml:space="preserve">    create_or_update_case_index()</w:t>
        <w:br/>
        <w:br/>
      </w:r>
    </w:p>
    <w:p>
      <w:pPr>
        <w:pStyle w:val="Heading2"/>
      </w:pPr>
      <w:r>
        <w:t>backend/app/infrastructure/storage/__init__.py</w:t>
      </w:r>
    </w:p>
    <w:p>
      <w:r>
        <w:rPr>
          <w:rFonts w:ascii="Courier New" w:hAnsi="Courier New"/>
          <w:sz w:val="18"/>
        </w:rPr>
      </w:r>
    </w:p>
    <w:p>
      <w:pPr>
        <w:pStyle w:val="Heading2"/>
      </w:pPr>
      <w:r>
        <w:t>backend/app/infrastructure/storage/blob_client.py</w:t>
      </w:r>
    </w:p>
    <w:p>
      <w:r>
        <w:rPr>
          <w:rFonts w:ascii="Courier New" w:hAnsi="Courier New"/>
          <w:sz w:val="18"/>
        </w:rPr>
        <w:t>from azure.storage.blob import BlobServiceClient</w:t>
        <w:br/>
        <w:br/>
        <w:t>from azure.storage.blob import ContentSettings</w:t>
        <w:br/>
        <w:br/>
        <w:t>from azure.core.exceptions import ResourceExistsError, ResourceNotFoundError</w:t>
        <w:br/>
        <w:br/>
        <w:br/>
        <w:br/>
        <w:br/>
        <w:br/>
        <w:t>class AzureBlobClient:</w:t>
        <w:br/>
        <w:br/>
        <w:br/>
        <w:br/>
        <w:t xml:space="preserve">    def __init__(self, connection_string: str, container: str):</w:t>
        <w:br/>
        <w:br/>
        <w:t xml:space="preserve">        self.service = BlobServiceClient.from_connection_string(connection_string)</w:t>
        <w:br/>
        <w:br/>
        <w:t xml:space="preserve">        self.container = self.service.get_container_client(container)</w:t>
        <w:br/>
        <w:br/>
        <w:br/>
        <w:br/>
        <w:t xml:space="preserve">    def upload_json(self, path: str, data: str, overwrite: bool = False):</w:t>
        <w:br/>
        <w:br/>
        <w:t xml:space="preserve">        self.container.upload_blob(path, data, overwrite=overwrite)</w:t>
        <w:br/>
        <w:br/>
        <w:br/>
        <w:br/>
        <w:t xml:space="preserve">    def download_json(self, path: str) -&gt; str:</w:t>
        <w:br/>
        <w:br/>
        <w:t xml:space="preserve">        blob = self.container.get_blob_client(path)</w:t>
        <w:br/>
        <w:br/>
        <w:t xml:space="preserve">        return blob.download_blob().readall()</w:t>
        <w:br/>
        <w:br/>
        <w:t xml:space="preserve">    </w:t>
        <w:br/>
        <w:br/>
        <w:t xml:space="preserve">    def exists(self, path: str) -&gt; bool:</w:t>
        <w:br/>
        <w:br/>
        <w:t xml:space="preserve">        blob = self.container.get_blob_client(path)</w:t>
        <w:br/>
        <w:br/>
        <w:t xml:space="preserve">        return blob.exists()</w:t>
        <w:br/>
        <w:br/>
        <w:t xml:space="preserve">    </w:t>
        <w:br/>
        <w:br/>
        <w:t xml:space="preserve">    def upload_file(self, path: str, data: bytes, content_type: str):</w:t>
        <w:br/>
        <w:br/>
        <w:t xml:space="preserve">        try:</w:t>
        <w:br/>
        <w:br/>
        <w:t xml:space="preserve">            self.container.upload_blob(</w:t>
        <w:br/>
        <w:br/>
        <w:t xml:space="preserve">                name=path,</w:t>
        <w:br/>
        <w:br/>
        <w:t xml:space="preserve">                data=data,</w:t>
        <w:br/>
        <w:br/>
        <w:t xml:space="preserve">                overwrite=False,</w:t>
        <w:br/>
        <w:br/>
        <w:t xml:space="preserve">                content_settings=ContentSettings(content_type=content_type)</w:t>
        <w:br/>
        <w:br/>
        <w:t xml:space="preserve">            )</w:t>
        <w:br/>
        <w:br/>
        <w:t xml:space="preserve">        except ResourceExistsError:</w:t>
        <w:br/>
        <w:br/>
        <w:t xml:space="preserve">            raise FileExistsError(f"Blob already exists: {path}")</w:t>
        <w:br/>
        <w:br/>
        <w:br/>
        <w:br/>
        <w:t xml:space="preserve">    def list_files(self, prefix: str) -&gt; list[dict]:</w:t>
        <w:br/>
        <w:br/>
        <w:t xml:space="preserve">        blobs = self.container.list_blobs(name_starts_with=prefix)</w:t>
        <w:br/>
        <w:br/>
        <w:t xml:space="preserve">        result = []</w:t>
        <w:br/>
        <w:br/>
        <w:t xml:space="preserve">        for blob in blobs:</w:t>
        <w:br/>
        <w:br/>
        <w:t xml:space="preserve">            if blob.name.endswith("/"):</w:t>
        <w:br/>
        <w:br/>
        <w:t xml:space="preserve">                continue</w:t>
        <w:br/>
        <w:br/>
        <w:t xml:space="preserve">            result.append({</w:t>
        <w:br/>
        <w:br/>
        <w:t xml:space="preserve">                "name": blob.name,</w:t>
        <w:br/>
        <w:br/>
        <w:t xml:space="preserve">                "size": blob.size,</w:t>
        <w:br/>
        <w:br/>
        <w:t xml:space="preserve">                "content_type": blob.content_settings.content_type,</w:t>
        <w:br/>
        <w:br/>
        <w:t xml:space="preserve">                "last_modified": blob.last_modified.isoformat()</w:t>
        <w:br/>
        <w:br/>
        <w:t xml:space="preserve">            })</w:t>
        <w:br/>
        <w:br/>
        <w:t xml:space="preserve">        return result</w:t>
        <w:br/>
        <w:br/>
        <w:br/>
        <w:br/>
        <w:t xml:space="preserve">    def download_file(self, path: str) -&gt; tuple[bytes, str]:</w:t>
        <w:br/>
        <w:br/>
        <w:t xml:space="preserve">        try:</w:t>
        <w:br/>
        <w:br/>
        <w:t xml:space="preserve">            blob = self.container.get_blob_client(path)</w:t>
        <w:br/>
        <w:br/>
        <w:t xml:space="preserve">            props = blob.get_blob_properties()</w:t>
        <w:br/>
        <w:br/>
        <w:t xml:space="preserve">            data = blob.download_blob().readall()</w:t>
        <w:br/>
        <w:br/>
        <w:t xml:space="preserve">            return data, props.content_settings.content_type</w:t>
        <w:br/>
        <w:br/>
        <w:t xml:space="preserve">        except ResourceNotFoundError:</w:t>
        <w:br/>
        <w:br/>
        <w:t xml:space="preserve">            raise FileNotFoundError(f"Blob not found: {path}")</w:t>
        <w:br/>
        <w:br/>
        <w:t xml:space="preserve">    </w:t>
        <w:br/>
        <w:br/>
        <w:br/>
        <w:br/>
      </w:r>
    </w:p>
    <w:p>
      <w:pPr>
        <w:pStyle w:val="Heading2"/>
      </w:pPr>
      <w:r>
        <w:t>backend/app/infrastructure/storage/case_repository.py</w:t>
      </w:r>
    </w:p>
    <w:p>
      <w:r>
        <w:rPr>
          <w:rFonts w:ascii="Courier New" w:hAnsi="Courier New"/>
          <w:sz w:val="18"/>
        </w:rPr>
        <w:t>from datetime import datetime</w:t>
        <w:br/>
        <w:br/>
        <w:t>import json</w:t>
        <w:br/>
        <w:br/>
        <w:t>from app.infrastructure.storage.blob_client import AzureBlobClient</w:t>
        <w:br/>
        <w:br/>
        <w:t xml:space="preserve"> </w:t>
        <w:br/>
        <w:br/>
        <w:br/>
        <w:br/>
        <w:t>class CaseRepository:</w:t>
        <w:br/>
        <w:br/>
        <w:t xml:space="preserve">    # existing __init__,create, load stay unchanged</w:t>
        <w:br/>
        <w:br/>
        <w:t xml:space="preserve">    </w:t>
        <w:br/>
        <w:br/>
        <w:t xml:space="preserve">    def __init__(self, blob_client: AzureBlobClient):</w:t>
        <w:br/>
        <w:br/>
        <w:t xml:space="preserve">        self.blob = blob_client</w:t>
        <w:br/>
        <w:br/>
        <w:br/>
        <w:br/>
        <w:t xml:space="preserve">    def create(self, case_number: str, case_doc: dict):</w:t>
        <w:br/>
        <w:br/>
        <w:t xml:space="preserve">        path = f"{case_number}/case.json"</w:t>
        <w:br/>
        <w:br/>
        <w:t xml:space="preserve">        self.blob.upload_json(path, json.dumps(case_doc, indent=2), overwrite=False)</w:t>
        <w:br/>
        <w:br/>
        <w:br/>
        <w:br/>
        <w:t xml:space="preserve">    def load(self, case_number: str) -&gt; dict:</w:t>
        <w:br/>
        <w:br/>
        <w:t xml:space="preserve">        path = f"{case_number}/case.json"</w:t>
        <w:br/>
        <w:br/>
        <w:t xml:space="preserve">        data = self.blob.download_json(path)</w:t>
        <w:br/>
        <w:br/>
        <w:t xml:space="preserve">        return json.loads(data)</w:t>
        <w:br/>
        <w:br/>
        <w:br/>
        <w:br/>
        <w:t xml:space="preserve">    def save(self, case_number: str, case_doc: dict):</w:t>
        <w:br/>
        <w:br/>
        <w:t xml:space="preserve">        path = f"{case_number}/case.json"</w:t>
        <w:br/>
        <w:br/>
        <w:t xml:space="preserve">        self.blob.upload_json(path, json.dumps(case_doc, indent=2), overwrite=True)</w:t>
        <w:br/>
        <w:br/>
        <w:t xml:space="preserve">    </w:t>
        <w:br/>
        <w:br/>
        <w:t xml:space="preserve">    def exists(self, case_number: str) -&gt; bool:</w:t>
        <w:br/>
        <w:br/>
        <w:t xml:space="preserve">        path = f"{case_number}/case.json"</w:t>
        <w:br/>
        <w:br/>
        <w:t xml:space="preserve">        return self.blob.exists(path)</w:t>
        <w:br/>
        <w:br/>
        <w:t xml:space="preserve">    </w:t>
        <w:br/>
        <w:br/>
        <w:t xml:space="preserve">    def _case_prefix(self, case_id: str) -&gt; str:</w:t>
        <w:br/>
        <w:br/>
        <w:t xml:space="preserve">        return f"{case_id}/evidence/"</w:t>
        <w:br/>
        <w:br/>
        <w:br/>
        <w:br/>
        <w:t xml:space="preserve">    def add_evidence(self, case_id: str, filename: str, data: bytes, content_type: str):</w:t>
        <w:br/>
        <w:br/>
        <w:t xml:space="preserve">        path = f"{self._case_prefix(case_id)}{filename}"</w:t>
        <w:br/>
        <w:br/>
        <w:t xml:space="preserve">        self.blob.upload_file(path, data, content_type)</w:t>
        <w:br/>
        <w:br/>
        <w:br/>
        <w:br/>
        <w:t xml:space="preserve">    def list_evidence(self, case_id: str) -&gt; list[dict]:</w:t>
        <w:br/>
        <w:br/>
        <w:t xml:space="preserve">        prefix = self._case_prefix(case_id)</w:t>
        <w:br/>
        <w:br/>
        <w:t xml:space="preserve">        files = self.blob.list_files(prefix)</w:t>
        <w:br/>
        <w:br/>
        <w:t xml:space="preserve">        evidence = []</w:t>
        <w:br/>
        <w:br/>
        <w:t xml:space="preserve">        for f in files:</w:t>
        <w:br/>
        <w:br/>
        <w:t xml:space="preserve">            evidence.append({</w:t>
        <w:br/>
        <w:br/>
        <w:t xml:space="preserve">                "filename": f["name"].replace(prefix, ""),</w:t>
        <w:br/>
        <w:br/>
        <w:t xml:space="preserve">                "size_bytes": f["size"],</w:t>
        <w:br/>
        <w:br/>
        <w:t xml:space="preserve">                "content_type": f["content_type"],</w:t>
        <w:br/>
        <w:br/>
        <w:t xml:space="preserve">                "uploaded_at": f["last_modified"]</w:t>
        <w:br/>
        <w:br/>
        <w:t xml:space="preserve">            })</w:t>
        <w:br/>
        <w:br/>
        <w:t xml:space="preserve">        return evidence</w:t>
        <w:br/>
        <w:br/>
        <w:br/>
        <w:br/>
        <w:t xml:space="preserve">    def get_evidence(self, case_id: str, filename: str) -&gt; tuple[bytes, str]:</w:t>
        <w:br/>
        <w:br/>
        <w:t xml:space="preserve">        path = f"{self._case_prefix(case_id)}{filename}"</w:t>
        <w:br/>
        <w:br/>
        <w:t xml:space="preserve">        return self.blob.download_file(path)</w:t>
      </w:r>
    </w:p>
    <w:p>
      <w:pPr>
        <w:pStyle w:val="Heading2"/>
      </w:pPr>
      <w:r>
        <w:t>backend/app/ingest_closed_case_v1.py</w:t>
      </w:r>
    </w:p>
    <w:p>
      <w:r>
        <w:rPr>
          <w:rFonts w:ascii="Courier New" w:hAnsi="Courier New"/>
          <w:sz w:val="18"/>
        </w:rPr>
        <w:t># backend/app/ingest_closed_case_v1.py</w:t>
        <w:br/>
        <w:br/>
        <w:br/>
        <w:br/>
        <w:t>import json</w:t>
        <w:br/>
        <w:br/>
        <w:t>from datetime import datetime, timezone</w:t>
        <w:br/>
        <w:br/>
        <w:t>from pathlib import Path</w:t>
        <w:br/>
        <w:br/>
        <w:t>import time</w:t>
        <w:br/>
        <w:br/>
        <w:br/>
        <w:br/>
        <w:t>from azure.core.credentials import AzureKeyCredential</w:t>
        <w:br/>
        <w:br/>
        <w:t>from azure.search.documents import SearchClient</w:t>
        <w:br/>
        <w:br/>
        <w:t>from azure.search.documents.indexes import SearchIndexClient</w:t>
        <w:br/>
        <w:br/>
        <w:t>from azure.core.exceptions import ResourceNotFoundError</w:t>
        <w:br/>
        <w:br/>
        <w:t>from openai import AzureOpenAI</w:t>
        <w:br/>
        <w:br/>
        <w:br/>
        <w:br/>
        <w:t>from app.infrastructure.search.case_index import (</w:t>
        <w:br/>
        <w:br/>
        <w:t xml:space="preserve">    build_doc_id,</w:t>
        <w:br/>
        <w:br/>
        <w:t xml:space="preserve">    validate_doc_id,</w:t>
        <w:br/>
        <w:br/>
        <w:t xml:space="preserve">    CASE_INDEX_NAME,</w:t>
        <w:br/>
        <w:br/>
        <w:t>)</w:t>
        <w:br/>
        <w:br/>
        <w:t>from app.config import settings</w:t>
        <w:br/>
        <w:br/>
        <w:br/>
        <w:br/>
        <w:br/>
        <w:br/>
        <w:t>def to_datetime_offset(value: str | None) -&gt; str | None:</w:t>
        <w:br/>
        <w:br/>
        <w:t xml:space="preserve">    """</w:t>
        <w:br/>
        <w:br/>
        <w:t xml:space="preserve">    Convert ISO-like datetime strings to RFC3339 DateTimeOffset (UTC).</w:t>
        <w:br/>
        <w:br/>
        <w:t xml:space="preserve">    """</w:t>
        <w:br/>
        <w:br/>
        <w:t xml:space="preserve">    if not value:</w:t>
        <w:br/>
        <w:br/>
        <w:t xml:space="preserve">        return None</w:t>
        <w:br/>
        <w:br/>
        <w:br/>
        <w:br/>
        <w:t xml:space="preserve">    dt = datetime.fromisoformat(value.replace("Z", ""))</w:t>
        <w:br/>
        <w:br/>
        <w:t xml:space="preserve">    return dt.replace(tzinfo=timezone.utc).isoformat().replace("+00:00", "Z")</w:t>
        <w:br/>
        <w:br/>
        <w:br/>
        <w:br/>
        <w:br/>
        <w:br/>
        <w:t># -------------------------</w:t>
        <w:br/>
        <w:br/>
        <w:t># 1. Load case JSON (local for Sprint 3)</w:t>
        <w:br/>
        <w:br/>
        <w:t># -------------------------</w:t>
        <w:br/>
        <w:br/>
        <w:br/>
        <w:br/>
        <w:t>CASE_JSON_PATH = (</w:t>
        <w:br/>
        <w:br/>
        <w:t xml:space="preserve">    Path(__file__).resolve().parent.parent / "INC-20260122-0001.json"</w:t>
        <w:br/>
        <w:br/>
        <w:t>)  # located at backend/INC-20260122-0001.json</w:t>
        <w:br/>
        <w:br/>
        <w:br/>
        <w:br/>
        <w:t>with open(CASE_JSON_PATH, "r", encoding="utf-8") as f:</w:t>
        <w:br/>
        <w:br/>
        <w:t xml:space="preserve">    case_data = json.load(f)</w:t>
        <w:br/>
        <w:br/>
        <w:br/>
        <w:br/>
        <w:br/>
        <w:br/>
        <w:t># -------------------------</w:t>
        <w:br/>
        <w:br/>
        <w:t># 2. Extract core metadata</w:t>
        <w:br/>
        <w:br/>
        <w:t># -------------------------</w:t>
        <w:br/>
        <w:br/>
        <w:br/>
        <w:br/>
        <w:t>case_id = case_data["case"]["case_number"]</w:t>
        <w:br/>
        <w:br/>
        <w:br/>
        <w:br/>
        <w:br/>
        <w:br/>
        <w:t>status = case_data["case"]["status"]</w:t>
        <w:br/>
        <w:br/>
        <w:br/>
        <w:br/>
        <w:t>if status != "closed":</w:t>
        <w:br/>
        <w:br/>
        <w:t xml:space="preserve">    raise ValueError(</w:t>
        <w:br/>
        <w:br/>
        <w:t xml:space="preserve">        f"Only closed cases can be ingested. Case {case_id} status={status}."</w:t>
        <w:br/>
        <w:br/>
        <w:t xml:space="preserve">    )</w:t>
        <w:br/>
        <w:br/>
        <w:br/>
        <w:br/>
        <w:t>opening_date = to_datetime_offset(case_data["case"]["opening_date"])</w:t>
        <w:br/>
        <w:br/>
        <w:t>closure_date = to_datetime_offset(case_data["case"]["closure_date"])</w:t>
        <w:br/>
        <w:br/>
        <w:br/>
        <w:br/>
        <w:t>meta = case_data["meta"]</w:t>
        <w:br/>
        <w:br/>
        <w:t>version = meta["version"]</w:t>
        <w:br/>
        <w:br/>
        <w:t>created_at = to_datetime_offset(meta["created_at"])</w:t>
        <w:br/>
        <w:br/>
        <w:t>updated_at = to_datetime_offset(meta["updated_at"])</w:t>
        <w:br/>
        <w:br/>
        <w:br/>
        <w:br/>
        <w:br/>
        <w:br/>
        <w:t># -------------------------</w:t>
        <w:br/>
        <w:br/>
        <w:t># 3. Extract D1–D3 (problem context)</w:t>
        <w:br/>
        <w:br/>
        <w:t># -------------------------</w:t>
        <w:br/>
        <w:br/>
        <w:br/>
        <w:br/>
        <w:t>d1 = case_data["phases"]["D1_D2"]["data"]</w:t>
        <w:br/>
        <w:br/>
        <w:t>d3 = case_data["phases"]["D3"]["data"]</w:t>
        <w:br/>
        <w:br/>
        <w:br/>
        <w:br/>
        <w:t>problem_description = d1["problem_description"]</w:t>
        <w:br/>
        <w:br/>
        <w:br/>
        <w:br/>
        <w:t>organization = d1["organization"]</w:t>
        <w:br/>
        <w:br/>
        <w:t>organization_country = organization["country"]</w:t>
        <w:br/>
        <w:br/>
        <w:t>organization_site = organization["site"]</w:t>
        <w:br/>
        <w:br/>
        <w:t>organization_department = organization["department"]</w:t>
        <w:br/>
        <w:br/>
        <w:br/>
        <w:br/>
        <w:t>team_members = d1.get("team_members", [])</w:t>
        <w:br/>
        <w:br/>
        <w:br/>
        <w:br/>
        <w:t>what_happened = d3["what_happened"]</w:t>
        <w:br/>
        <w:br/>
        <w:t>why_problem = d3["why_problem"]</w:t>
        <w:br/>
        <w:br/>
        <w:t>when = d3["when"]</w:t>
        <w:br/>
        <w:br/>
        <w:t>where = d3["where"]</w:t>
        <w:br/>
        <w:br/>
        <w:t>who = d3["who"]</w:t>
        <w:br/>
        <w:br/>
        <w:t>how_identified = d3["how_identified"]</w:t>
        <w:br/>
        <w:br/>
        <w:t>impact = d3["impact"]</w:t>
        <w:br/>
        <w:br/>
        <w:br/>
        <w:br/>
        <w:br/>
        <w:br/>
        <w:t># -------------------------</w:t>
        <w:br/>
        <w:br/>
        <w:t># 4. Extract D4–D6 (actions &amp; investigation)</w:t>
        <w:br/>
        <w:br/>
        <w:t># -------------------------</w:t>
        <w:br/>
        <w:br/>
        <w:br/>
        <w:br/>
        <w:br/>
        <w:br/>
        <w:t>def join_actions(actions, key):</w:t>
        <w:br/>
        <w:br/>
        <w:t xml:space="preserve">    return "\n".join(</w:t>
        <w:br/>
        <w:br/>
        <w:t xml:space="preserve">        f"- {a[key]} (Responsible: {a['responsible']}, Due: {a['due_date']}, Actual: {a['actual_date']})"</w:t>
        <w:br/>
        <w:br/>
        <w:t xml:space="preserve">        for a in actions</w:t>
        <w:br/>
        <w:br/>
        <w:t xml:space="preserve">    )</w:t>
        <w:br/>
        <w:br/>
        <w:br/>
        <w:br/>
        <w:br/>
        <w:br/>
        <w:t>immediate_actions_text = join_actions(</w:t>
        <w:br/>
        <w:br/>
        <w:t xml:space="preserve">    case_data["phases"]["D4"]["data"]["actions"], "action"</w:t>
        <w:br/>
        <w:br/>
        <w:t>)</w:t>
        <w:br/>
        <w:br/>
        <w:br/>
        <w:br/>
        <w:t>permanent_actions_text = join_actions(</w:t>
        <w:br/>
        <w:br/>
        <w:t xml:space="preserve">    case_data["phases"]["D6"]["data"]["actions"], "action"</w:t>
        <w:br/>
        <w:br/>
        <w:t>)</w:t>
        <w:br/>
        <w:br/>
        <w:br/>
        <w:br/>
        <w:t>investigation_tasks_text = join_actions(</w:t>
        <w:br/>
        <w:br/>
        <w:t xml:space="preserve">    case_data["phases"]["D5"]["data"]["investigation_tasks"], "task"</w:t>
        <w:br/>
        <w:br/>
        <w:t>)</w:t>
        <w:br/>
        <w:br/>
        <w:br/>
        <w:br/>
        <w:br/>
        <w:br/>
        <w:t># -------------------------</w:t>
        <w:br/>
        <w:br/>
        <w:t># 5. Extract D5 analysis (fishbone, factors, 5-whys)</w:t>
        <w:br/>
        <w:br/>
        <w:t># -------------------------</w:t>
        <w:br/>
        <w:br/>
        <w:br/>
        <w:br/>
        <w:t>d5 = case_data["phases"]["D5"]["data"]</w:t>
        <w:br/>
        <w:br/>
        <w:br/>
        <w:br/>
        <w:t>fishbone_text = "\n".join(</w:t>
        <w:br/>
        <w:br/>
        <w:t xml:space="preserve">    f"{k.upper()}: {', '.join(v)}" for k, v in d5["fishbone"].items()</w:t>
        <w:br/>
        <w:br/>
        <w:t>)</w:t>
        <w:br/>
        <w:br/>
        <w:br/>
        <w:br/>
        <w:t>factors_text = "\n".join(</w:t>
        <w:br/>
        <w:br/>
        <w:t xml:space="preserve">    f"- {f['factor']} (Owner: {f['owner']}, Status: {f['status']})"</w:t>
        <w:br/>
        <w:br/>
        <w:t xml:space="preserve">    for f in d5["factors"]</w:t>
        <w:br/>
        <w:br/>
        <w:t>)</w:t>
        <w:br/>
        <w:br/>
        <w:br/>
        <w:br/>
        <w:t>five_whys_text = "\n".join(f"{k}: {' → '.join(v)}" for k, v in d5["five_whys"].items())</w:t>
        <w:br/>
        <w:br/>
        <w:br/>
        <w:br/>
        <w:br/>
        <w:br/>
        <w:t># -------------------------</w:t>
        <w:br/>
        <w:br/>
        <w:t># 6. Build embedding text (THIS is what the model sees)</w:t>
        <w:br/>
        <w:br/>
        <w:t># -------------------------</w:t>
        <w:br/>
        <w:br/>
        <w:br/>
        <w:br/>
        <w:t>embedding_text = f"""</w:t>
        <w:br/>
        <w:br/>
        <w:t>CASE {case_id}</w:t>
        <w:br/>
        <w:br/>
        <w:br/>
        <w:br/>
        <w:t>Problem:</w:t>
        <w:br/>
        <w:br/>
        <w:t>{problem_description}</w:t>
        <w:br/>
        <w:br/>
        <w:br/>
        <w:br/>
        <w:t>What happened:</w:t>
        <w:br/>
        <w:br/>
        <w:t>{what_happened}</w:t>
        <w:br/>
        <w:br/>
        <w:br/>
        <w:br/>
        <w:t>Why:</w:t>
        <w:br/>
        <w:br/>
        <w:t>{why_problem}</w:t>
        <w:br/>
        <w:br/>
        <w:br/>
        <w:br/>
        <w:t>Impact:</w:t>
        <w:br/>
        <w:br/>
        <w:t>{impact}</w:t>
        <w:br/>
        <w:br/>
        <w:br/>
        <w:br/>
        <w:t>When:</w:t>
        <w:br/>
        <w:br/>
        <w:t>{when}</w:t>
        <w:br/>
        <w:br/>
        <w:br/>
        <w:br/>
        <w:t>Where:</w:t>
        <w:br/>
        <w:br/>
        <w:t>{where}</w:t>
        <w:br/>
        <w:br/>
        <w:br/>
        <w:br/>
        <w:t>Who:</w:t>
        <w:br/>
        <w:br/>
        <w:t>{who}</w:t>
        <w:br/>
        <w:br/>
        <w:br/>
        <w:br/>
        <w:t>How identified:</w:t>
        <w:br/>
        <w:br/>
        <w:t>{how_identified}</w:t>
        <w:br/>
        <w:br/>
        <w:br/>
        <w:br/>
        <w:t>Immediate actions:</w:t>
        <w:br/>
        <w:br/>
        <w:t>{immediate_actions_text}</w:t>
        <w:br/>
        <w:br/>
        <w:br/>
        <w:br/>
        <w:t>Permanent actions:</w:t>
        <w:br/>
        <w:br/>
        <w:t>{permanent_actions_text}</w:t>
        <w:br/>
        <w:br/>
        <w:br/>
        <w:br/>
        <w:t>Investigation tasks:</w:t>
        <w:br/>
        <w:br/>
        <w:t>{investigation_tasks_text}</w:t>
        <w:br/>
        <w:br/>
        <w:br/>
        <w:br/>
        <w:t>Fishbone analysis:</w:t>
        <w:br/>
        <w:br/>
        <w:t>{fishbone_text}</w:t>
        <w:br/>
        <w:br/>
        <w:br/>
        <w:br/>
        <w:t>Key factors:</w:t>
        <w:br/>
        <w:br/>
        <w:t>{factors_text}</w:t>
        <w:br/>
        <w:br/>
        <w:br/>
        <w:br/>
        <w:t>Five whys:</w:t>
        <w:br/>
        <w:br/>
        <w:t>{five_whys_text}</w:t>
        <w:br/>
        <w:br/>
        <w:t>""".strip()</w:t>
        <w:br/>
        <w:br/>
        <w:br/>
        <w:br/>
        <w:br/>
        <w:br/>
        <w:t>def preflight() -&gt; None:</w:t>
        <w:br/>
        <w:br/>
        <w:t xml:space="preserve">    # Verify required settings exist</w:t>
        <w:br/>
        <w:br/>
        <w:t xml:space="preserve">    required = [</w:t>
        <w:br/>
        <w:br/>
        <w:t xml:space="preserve">        "AZURE_OPENAI_ENDPOINT",</w:t>
        <w:br/>
        <w:br/>
        <w:t xml:space="preserve">        "AZURE_OPENAI_API_KEY",</w:t>
        <w:br/>
        <w:br/>
        <w:t xml:space="preserve">        "AZURE_OPENAI_API_VERSION",</w:t>
        <w:br/>
        <w:br/>
        <w:t xml:space="preserve">        "AZURE_OPENAI_EMBEDDING_DEPLOYMENT",</w:t>
        <w:br/>
        <w:br/>
        <w:t xml:space="preserve">        "AZURE_SEARCH_ENDPOINT",</w:t>
        <w:br/>
        <w:br/>
        <w:t xml:space="preserve">        "AZURE_SEARCH_ADMIN_KEY",</w:t>
        <w:br/>
        <w:br/>
        <w:t xml:space="preserve">    ]</w:t>
        <w:br/>
        <w:br/>
        <w:t xml:space="preserve">    missing = [name for name in required if not getattr(settings, name, None)]</w:t>
        <w:br/>
        <w:br/>
        <w:t xml:space="preserve">    if missing:</w:t>
        <w:br/>
        <w:br/>
        <w:t xml:space="preserve">        raise ValueError(f"Missing required configuration: {', '.join(missing)}")</w:t>
        <w:br/>
        <w:br/>
        <w:br/>
        <w:br/>
        <w:t xml:space="preserve">    # Verify index exists</w:t>
        <w:br/>
        <w:br/>
        <w:t xml:space="preserve">    index_client = SearchIndexClient(</w:t>
        <w:br/>
        <w:br/>
        <w:t xml:space="preserve">        endpoint=settings.AZURE_SEARCH_ENDPOINT,</w:t>
        <w:br/>
        <w:br/>
        <w:t xml:space="preserve">        credential=AzureKeyCredential(settings.AZURE_SEARCH_ADMIN_KEY),</w:t>
        <w:br/>
        <w:br/>
        <w:t xml:space="preserve">    )</w:t>
        <w:br/>
        <w:br/>
        <w:t xml:space="preserve">    try:</w:t>
        <w:br/>
        <w:br/>
        <w:t xml:space="preserve">        index_client.get_index(CASE_INDEX_NAME)</w:t>
        <w:br/>
        <w:br/>
        <w:t xml:space="preserve">    except ResourceNotFoundError as exc:</w:t>
        <w:br/>
        <w:br/>
        <w:t xml:space="preserve">        raise ValueError(f"Index {CASE_INDEX_NAME} not found.") from exc</w:t>
        <w:br/>
        <w:br/>
        <w:br/>
        <w:br/>
        <w:t xml:space="preserve">    # Verify embedding deployment is reachable</w:t>
        <w:br/>
        <w:br/>
        <w:t xml:space="preserve">    test_client = AzureOpenAI(</w:t>
        <w:br/>
        <w:br/>
        <w:t xml:space="preserve">        api_key=settings.AZURE_OPENAI_API_KEY,</w:t>
        <w:br/>
        <w:br/>
        <w:t xml:space="preserve">        azure_endpoint=settings.AZURE_OPENAI_ENDPOINT,</w:t>
        <w:br/>
        <w:br/>
        <w:t xml:space="preserve">        api_version=settings.AZURE_OPENAI_API_VERSION,</w:t>
        <w:br/>
        <w:br/>
        <w:t xml:space="preserve">    )</w:t>
        <w:br/>
        <w:br/>
        <w:t xml:space="preserve">    test_embedding = (</w:t>
        <w:br/>
        <w:br/>
        <w:t xml:space="preserve">        test_client.embeddings.create(</w:t>
        <w:br/>
        <w:br/>
        <w:t xml:space="preserve">            model=settings.AZURE_OPENAI_EMBEDDING_DEPLOYMENT,</w:t>
        <w:br/>
        <w:br/>
        <w:t xml:space="preserve">            input="ping",</w:t>
        <w:br/>
        <w:br/>
        <w:t xml:space="preserve">        )</w:t>
        <w:br/>
        <w:br/>
        <w:t xml:space="preserve">        .data[0]</w:t>
        <w:br/>
        <w:br/>
        <w:t xml:space="preserve">        .embedding</w:t>
        <w:br/>
        <w:br/>
        <w:t xml:space="preserve">    )</w:t>
        <w:br/>
        <w:br/>
        <w:t xml:space="preserve">    if len(test_embedding) != settings.AZURE_SEARCH_VECTOR_DIMENSIONS:</w:t>
        <w:br/>
        <w:br/>
        <w:t xml:space="preserve">        raise ValueError(</w:t>
        <w:br/>
        <w:br/>
        <w:t xml:space="preserve">            "Embedding dimension mismatch: "</w:t>
        <w:br/>
        <w:br/>
        <w:t xml:space="preserve">            f"expected {settings.AZURE_SEARCH_VECTOR_DIMENSIONS}, "</w:t>
        <w:br/>
        <w:br/>
        <w:t xml:space="preserve">            f"got {len(test_embedding)}."</w:t>
        <w:br/>
        <w:br/>
        <w:t xml:space="preserve">        )</w:t>
        <w:br/>
        <w:br/>
        <w:br/>
        <w:br/>
        <w:br/>
        <w:br/>
        <w:t># -------------------------</w:t>
        <w:br/>
        <w:br/>
        <w:t># 7. Create embedding</w:t>
        <w:br/>
        <w:br/>
        <w:t># -------------------------</w:t>
        <w:br/>
        <w:br/>
        <w:br/>
        <w:br/>
        <w:br/>
        <w:br/>
        <w:t>def _mask_secret(value: str | None) -&gt; str:</w:t>
        <w:br/>
        <w:br/>
        <w:t xml:space="preserve">    if not value:</w:t>
        <w:br/>
        <w:br/>
        <w:t xml:space="preserve">        return "MISSING"</w:t>
        <w:br/>
        <w:br/>
        <w:t xml:space="preserve">    if len(value) &lt;= 4:</w:t>
        <w:br/>
        <w:br/>
        <w:t xml:space="preserve">        return "****"</w:t>
        <w:br/>
        <w:br/>
        <w:t xml:space="preserve">    return f"****{value[-4:]}"</w:t>
        <w:br/>
        <w:br/>
        <w:br/>
        <w:br/>
        <w:br/>
        <w:br/>
        <w:t>print(</w:t>
        <w:br/>
        <w:br/>
        <w:t xml:space="preserve">    "Azure OpenAI config loaded:",</w:t>
        <w:br/>
        <w:br/>
        <w:t xml:space="preserve">    f"endpoint={'SET' if settings.AZURE_OPENAI_ENDPOINT else 'MISSING'}",</w:t>
        <w:br/>
        <w:br/>
        <w:t xml:space="preserve">    f"api_key={_mask_secret(settings.AZURE_OPENAI_API_KEY)}",</w:t>
        <w:br/>
        <w:br/>
        <w:t xml:space="preserve">    f"api_version={'SET' if settings.AZURE_OPENAI_API_VERSION else 'MISSING'}",</w:t>
        <w:br/>
        <w:br/>
        <w:t xml:space="preserve">    f"deployment={settings.AZURE_OPENAI_EMBEDDING_DEPLOYMENT or 'MISSING'}",</w:t>
        <w:br/>
        <w:br/>
        <w:t>)</w:t>
        <w:br/>
        <w:br/>
        <w:br/>
        <w:br/>
        <w:t>openai_client = AzureOpenAI(</w:t>
        <w:br/>
        <w:br/>
        <w:t xml:space="preserve">    api_key=settings.AZURE_OPENAI_API_KEY,</w:t>
        <w:br/>
        <w:br/>
        <w:t xml:space="preserve">    azure_endpoint=settings.AZURE_OPENAI_ENDPOINT,</w:t>
        <w:br/>
        <w:br/>
        <w:t xml:space="preserve">    api_version=settings.AZURE_OPENAI_API_VERSION,</w:t>
        <w:br/>
        <w:br/>
        <w:t>)</w:t>
        <w:br/>
        <w:br/>
        <w:br/>
        <w:br/>
        <w:t>embedding = (</w:t>
        <w:br/>
        <w:br/>
        <w:t xml:space="preserve">    openai_client.embeddings.create(</w:t>
        <w:br/>
        <w:br/>
        <w:t xml:space="preserve">        model=settings.AZURE_OPENAI_EMBEDDING_DEPLOYMENT,</w:t>
        <w:br/>
        <w:br/>
        <w:t xml:space="preserve">        input=embedding_text,</w:t>
        <w:br/>
        <w:br/>
        <w:t xml:space="preserve">    )</w:t>
        <w:br/>
        <w:br/>
        <w:t xml:space="preserve">    .data[0]</w:t>
        <w:br/>
        <w:br/>
        <w:t xml:space="preserve">    .embedding</w:t>
        <w:br/>
        <w:br/>
        <w:t>)</w:t>
        <w:br/>
        <w:br/>
        <w:br/>
        <w:br/>
        <w:t>if len(embedding) != settings.AZURE_SEARCH_VECTOR_DIMENSIONS:</w:t>
        <w:br/>
        <w:br/>
        <w:t xml:space="preserve">    raise ValueError(</w:t>
        <w:br/>
        <w:br/>
        <w:t xml:space="preserve">        "Embedding dimension mismatch: "</w:t>
        <w:br/>
        <w:br/>
        <w:t xml:space="preserve">        f"expected {settings.AZURE_SEARCH_VECTOR_DIMENSIONS}, "</w:t>
        <w:br/>
        <w:br/>
        <w:t xml:space="preserve">        f"got {len(embedding)}."</w:t>
        <w:br/>
        <w:br/>
        <w:t xml:space="preserve">    )</w:t>
        <w:br/>
        <w:br/>
        <w:br/>
        <w:br/>
        <w:br/>
        <w:br/>
        <w:t># -------------------------</w:t>
        <w:br/>
        <w:br/>
        <w:t># 8. Build search document</w:t>
        <w:br/>
        <w:br/>
        <w:t># -------------------------</w:t>
        <w:br/>
        <w:br/>
        <w:br/>
        <w:br/>
        <w:br/>
        <w:br/>
        <w:t>def _normalize_string(value):</w:t>
        <w:br/>
        <w:br/>
        <w:t xml:space="preserve">    if value is None:</w:t>
        <w:br/>
        <w:br/>
        <w:t xml:space="preserve">        return None</w:t>
        <w:br/>
        <w:br/>
        <w:t xml:space="preserve">    if isinstance(value, list):</w:t>
        <w:br/>
        <w:br/>
        <w:t xml:space="preserve">        return "\n".join(str(v) for v in value if v is not None)</w:t>
        <w:br/>
        <w:br/>
        <w:t xml:space="preserve">    if isinstance(value, dict):</w:t>
        <w:br/>
        <w:br/>
        <w:t xml:space="preserve">        return json.dumps(value, ensure_ascii=False)</w:t>
        <w:br/>
        <w:br/>
        <w:t xml:space="preserve">    return str(value)</w:t>
        <w:br/>
        <w:br/>
        <w:br/>
        <w:br/>
        <w:br/>
        <w:br/>
        <w:t>def _normalize_string_list(value):</w:t>
        <w:br/>
        <w:br/>
        <w:t xml:space="preserve">    """</w:t>
        <w:br/>
        <w:br/>
        <w:t xml:space="preserve">    Normalize a value into a list[str] suitable for Azure AI Search Collection(String).</w:t>
        <w:br/>
        <w:br/>
        <w:br/>
        <w:br/>
        <w:t xml:space="preserve">    - None            -&gt; []</w:t>
        <w:br/>
        <w:br/>
        <w:t xml:space="preserve">    - list[str]       -&gt; list[str]</w:t>
        <w:br/>
        <w:br/>
        <w:t xml:space="preserve">    - list[primitive] -&gt; list[str]</w:t>
        <w:br/>
        <w:br/>
        <w:t xml:space="preserve">    - list[dict]      -&gt; ❌ rejected</w:t>
        <w:br/>
        <w:br/>
        <w:t xml:space="preserve">    - single value    -&gt; [str(value)]</w:t>
        <w:br/>
        <w:br/>
        <w:t xml:space="preserve">    """</w:t>
        <w:br/>
        <w:br/>
        <w:t xml:space="preserve">    if value is None:</w:t>
        <w:br/>
        <w:br/>
        <w:t xml:space="preserve">        return []</w:t>
        <w:br/>
        <w:br/>
        <w:br/>
        <w:br/>
        <w:t xml:space="preserve">    if isinstance(value, list):</w:t>
        <w:br/>
        <w:br/>
        <w:t xml:space="preserve">        normalized = []</w:t>
        <w:br/>
        <w:br/>
        <w:t xml:space="preserve">        for v in value:</w:t>
        <w:br/>
        <w:br/>
        <w:t xml:space="preserve">            if isinstance(v, (str, int, float)):</w:t>
        <w:br/>
        <w:br/>
        <w:t xml:space="preserve">                normalized.append(str(v))</w:t>
        <w:br/>
        <w:br/>
        <w:t xml:space="preserve">            elif v is None:</w:t>
        <w:br/>
        <w:br/>
        <w:t xml:space="preserve">                continue</w:t>
        <w:br/>
        <w:br/>
        <w:t xml:space="preserve">            else:</w:t>
        <w:br/>
        <w:br/>
        <w:t xml:space="preserve">                raise ValueError(</w:t>
        <w:br/>
        <w:br/>
        <w:t xml:space="preserve">                    f"Invalid item in collection field: {type(v).__name__} -&gt; {v}"</w:t>
        <w:br/>
        <w:br/>
        <w:t xml:space="preserve">                )</w:t>
        <w:br/>
        <w:br/>
        <w:t xml:space="preserve">        return normalized</w:t>
        <w:br/>
        <w:br/>
        <w:br/>
        <w:br/>
        <w:t xml:space="preserve">    if isinstance(value, (str, int, float)):</w:t>
        <w:br/>
        <w:br/>
        <w:t xml:space="preserve">        return [str(value)]</w:t>
        <w:br/>
        <w:br/>
        <w:br/>
        <w:br/>
        <w:t xml:space="preserve">    raise ValueError(</w:t>
        <w:br/>
        <w:br/>
        <w:t xml:space="preserve">        f"Invalid value for collection field: {type(value).__name__} -&gt; {value}"</w:t>
        <w:br/>
        <w:br/>
        <w:t xml:space="preserve">    )</w:t>
        <w:br/>
        <w:br/>
        <w:br/>
        <w:br/>
        <w:br/>
        <w:br/>
        <w:t>def _normalize_vector(value):</w:t>
        <w:br/>
        <w:br/>
        <w:t xml:space="preserve">    if not isinstance(value, list):</w:t>
        <w:br/>
        <w:br/>
        <w:t xml:space="preserve">        raise ValueError("content_vector must be a list of floats")</w:t>
        <w:br/>
        <w:br/>
        <w:t xml:space="preserve">    return [float(v) for v in value]</w:t>
        <w:br/>
        <w:br/>
        <w:br/>
        <w:br/>
        <w:br/>
        <w:br/>
        <w:t>document = {</w:t>
        <w:br/>
        <w:br/>
        <w:t xml:space="preserve">    "case_id": case_id,</w:t>
        <w:br/>
        <w:br/>
        <w:t xml:space="preserve">    "status": status,</w:t>
        <w:br/>
        <w:br/>
        <w:t xml:space="preserve">    "opening_date": opening_date,</w:t>
        <w:br/>
        <w:br/>
        <w:t xml:space="preserve">    "closure_date": closure_date,</w:t>
        <w:br/>
        <w:br/>
        <w:t xml:space="preserve">    "created_at": created_at,</w:t>
        <w:br/>
        <w:br/>
        <w:t xml:space="preserve">    "updated_at": updated_at,</w:t>
        <w:br/>
        <w:br/>
        <w:t xml:space="preserve">    "version": version,</w:t>
        <w:br/>
        <w:br/>
        <w:t xml:space="preserve">    "organization_country": organization_country,</w:t>
        <w:br/>
        <w:br/>
        <w:t xml:space="preserve">    "organization_site": organization_site,</w:t>
        <w:br/>
        <w:br/>
        <w:t xml:space="preserve">    "organization_department": organization_department,</w:t>
        <w:br/>
        <w:br/>
        <w:t xml:space="preserve">    "discipline_completed": ["D1", "D2", "D3", "D4", "D5", "D6", "D7", "D8"],</w:t>
        <w:br/>
        <w:br/>
        <w:t xml:space="preserve">    "problem_description": problem_description,</w:t>
        <w:br/>
        <w:br/>
        <w:t xml:space="preserve">    "team_members": team_members,</w:t>
        <w:br/>
        <w:br/>
        <w:t xml:space="preserve">    "what_happened": what_happened,</w:t>
        <w:br/>
        <w:br/>
        <w:t xml:space="preserve">    "why_problem": why_problem,</w:t>
        <w:br/>
        <w:br/>
        <w:t xml:space="preserve">    "when": when,</w:t>
        <w:br/>
        <w:br/>
        <w:t xml:space="preserve">    "where": where,</w:t>
        <w:br/>
        <w:br/>
        <w:t xml:space="preserve">    "who": who,</w:t>
        <w:br/>
        <w:br/>
        <w:t xml:space="preserve">    "how_identified": how_identified,</w:t>
        <w:br/>
        <w:br/>
        <w:t xml:space="preserve">    "impact": impact,</w:t>
        <w:br/>
        <w:br/>
        <w:t xml:space="preserve">    "immediate_actions_text": immediate_actions_text,</w:t>
        <w:br/>
        <w:br/>
        <w:t xml:space="preserve">    "permanent_actions_text": permanent_actions_text,</w:t>
        <w:br/>
        <w:br/>
        <w:t xml:space="preserve">    "investigation_tasks_text": investigation_tasks_text,</w:t>
        <w:br/>
        <w:br/>
        <w:t xml:space="preserve">    "factors_text": factors_text,</w:t>
        <w:br/>
        <w:br/>
        <w:t xml:space="preserve">    "fishbone_text": fishbone_text,</w:t>
        <w:br/>
        <w:br/>
        <w:t xml:space="preserve">    "five_whys_text": five_whys_text,</w:t>
        <w:br/>
        <w:br/>
        <w:t xml:space="preserve">    "evidence_descriptions": "",</w:t>
        <w:br/>
        <w:br/>
        <w:t xml:space="preserve">    "evidence_tags": [],</w:t>
        <w:br/>
        <w:br/>
        <w:t xml:space="preserve">    "ai_summary": "",</w:t>
        <w:br/>
        <w:br/>
        <w:t xml:space="preserve">    "content_vector": embedding,</w:t>
        <w:br/>
        <w:br/>
        <w:t>}</w:t>
        <w:br/>
        <w:br/>
        <w:br/>
        <w:br/>
        <w:t>document["doc_id"] = build_doc_id(case_id)</w:t>
        <w:br/>
        <w:br/>
        <w:t>validate_doc_id(document["doc_id"])</w:t>
        <w:br/>
        <w:br/>
        <w:br/>
        <w:br/>
        <w:t># Defensive normalization for Azure Search schema alignment</w:t>
        <w:br/>
        <w:br/>
        <w:t>document.update(</w:t>
        <w:br/>
        <w:br/>
        <w:t xml:space="preserve">    {</w:t>
        <w:br/>
        <w:br/>
        <w:t xml:space="preserve">        "problem_description": _normalize_string(document["problem_description"]),</w:t>
        <w:br/>
        <w:br/>
        <w:t xml:space="preserve">        "what_happened": _normalize_string(document["what_happened"]),</w:t>
        <w:br/>
        <w:br/>
        <w:t xml:space="preserve">        "why_problem": _normalize_string(document["why_problem"]),</w:t>
        <w:br/>
        <w:br/>
        <w:t xml:space="preserve">        "when": _normalize_string(document["when"]),</w:t>
        <w:br/>
        <w:br/>
        <w:t xml:space="preserve">        "where": _normalize_string(document["where"]),</w:t>
        <w:br/>
        <w:br/>
        <w:t xml:space="preserve">        "who": _normalize_string(document["who"]),</w:t>
        <w:br/>
        <w:br/>
        <w:t xml:space="preserve">        "how_identified": _normalize_string(document["how_identified"]),</w:t>
        <w:br/>
        <w:br/>
        <w:t xml:space="preserve">        "impact": _normalize_string(document["impact"]),</w:t>
        <w:br/>
        <w:br/>
        <w:t xml:space="preserve">        "immediate_actions_text": _normalize_string(document["immediate_actions_text"]),</w:t>
        <w:br/>
        <w:br/>
        <w:t xml:space="preserve">        "permanent_actions_text": _normalize_string(document["permanent_actions_text"]),</w:t>
        <w:br/>
        <w:br/>
        <w:t xml:space="preserve">        "investigation_tasks_text": _normalize_string(</w:t>
        <w:br/>
        <w:br/>
        <w:t xml:space="preserve">            document["investigation_tasks_text"]</w:t>
        <w:br/>
        <w:br/>
        <w:t xml:space="preserve">        ),</w:t>
        <w:br/>
        <w:br/>
        <w:t xml:space="preserve">        "factors_text": _normalize_string(document["factors_text"]),</w:t>
        <w:br/>
        <w:br/>
        <w:t xml:space="preserve">        "fishbone_text": _normalize_string(document["fishbone_text"]),</w:t>
        <w:br/>
        <w:br/>
        <w:t xml:space="preserve">        "five_whys_text": _normalize_string(document["five_whys_text"]),</w:t>
        <w:br/>
        <w:br/>
        <w:t xml:space="preserve">        "evidence_descriptions": _normalize_string(document["evidence_descriptions"]),</w:t>
        <w:br/>
        <w:br/>
        <w:t xml:space="preserve">        "ai_summary": _normalize_string(document["ai_summary"]),</w:t>
        <w:br/>
        <w:br/>
        <w:t xml:space="preserve">        "team_members": _normalize_string_list(document["team_members"]),</w:t>
        <w:br/>
        <w:br/>
        <w:t xml:space="preserve">        "discipline_completed": _normalize_string_list(</w:t>
        <w:br/>
        <w:br/>
        <w:t xml:space="preserve">            document["discipline_completed"]</w:t>
        <w:br/>
        <w:br/>
        <w:t xml:space="preserve">        ),</w:t>
        <w:br/>
        <w:br/>
        <w:t xml:space="preserve">        "evidence_tags": _normalize_string_list(document["evidence_tags"]),</w:t>
        <w:br/>
        <w:br/>
        <w:t xml:space="preserve">        "content_vector": _normalize_vector(document["content_vector"]),</w:t>
        <w:br/>
        <w:br/>
        <w:t xml:space="preserve">    }</w:t>
        <w:br/>
        <w:br/>
        <w:t>)</w:t>
        <w:br/>
        <w:br/>
        <w:br/>
        <w:br/>
        <w:t># -------------------------</w:t>
        <w:br/>
        <w:br/>
        <w:t># DEBUG GUARD: fail fast if arrays remain in primitive fields</w:t>
        <w:br/>
        <w:br/>
        <w:t># -------------------------</w:t>
        <w:br/>
        <w:br/>
        <w:br/>
        <w:br/>
        <w:t>ALLOWED_LIST_FIELDS = {</w:t>
        <w:br/>
        <w:br/>
        <w:t xml:space="preserve">    "team_members",</w:t>
        <w:br/>
        <w:br/>
        <w:t xml:space="preserve">    "discipline_completed",</w:t>
        <w:br/>
        <w:br/>
        <w:t xml:space="preserve">    "evidence_tags",</w:t>
        <w:br/>
        <w:br/>
        <w:t xml:space="preserve">    "content_vector",</w:t>
        <w:br/>
        <w:br/>
        <w:t>}</w:t>
        <w:br/>
        <w:br/>
        <w:br/>
        <w:br/>
        <w:t>for key, value in document.items():</w:t>
        <w:br/>
        <w:br/>
        <w:t xml:space="preserve">    if isinstance(value, list) and key not in ALLOWED_LIST_FIELDS:</w:t>
        <w:br/>
        <w:br/>
        <w:t xml:space="preserve">        raise RuntimeError(</w:t>
        <w:br/>
        <w:br/>
        <w:t xml:space="preserve">            f"❌ LIST STILL PRESENT IN PRIMITIVE FIELD: {key} -&gt; {value}"</w:t>
        <w:br/>
        <w:br/>
        <w:t xml:space="preserve">        )</w:t>
        <w:br/>
        <w:br/>
        <w:br/>
        <w:br/>
        <w:br/>
        <w:br/>
        <w:t># -------------------------</w:t>
        <w:br/>
        <w:br/>
        <w:t># 9. Upload to Azure AI Search</w:t>
        <w:br/>
        <w:br/>
        <w:t># -------------------------</w:t>
        <w:br/>
        <w:br/>
        <w:br/>
        <w:br/>
        <w:t>search_client = SearchClient(</w:t>
        <w:br/>
        <w:br/>
        <w:t xml:space="preserve">    endpoint=settings.AZURE_SEARCH_ENDPOINT,</w:t>
        <w:br/>
        <w:br/>
        <w:t xml:space="preserve">    index_name=CASE_INDEX_NAME,</w:t>
        <w:br/>
        <w:br/>
        <w:t xml:space="preserve">    credential=AzureKeyCredential(settings.AZURE_SEARCH_ADMIN_KEY),</w:t>
        <w:br/>
        <w:br/>
        <w:t>)</w:t>
        <w:br/>
        <w:br/>
        <w:br/>
        <w:br/>
        <w:t>preflight()</w:t>
        <w:br/>
        <w:br/>
        <w:t>upload_results = search_client.upload_documents([document])</w:t>
        <w:br/>
        <w:br/>
        <w:br/>
        <w:br/>
        <w:t># 1️⃣ Check upload results FIRST</w:t>
        <w:br/>
        <w:br/>
        <w:t>failed = [r for r in upload_results if not r.succeeded]</w:t>
        <w:br/>
        <w:br/>
        <w:t>if failed:</w:t>
        <w:br/>
        <w:br/>
        <w:t xml:space="preserve">    messages = "; ".join(f"{r.key}: {r.error_message}" for r in failed)</w:t>
        <w:br/>
        <w:br/>
        <w:t xml:space="preserve">    raise ValueError(f"Azure Search upload failed: {messages}")</w:t>
        <w:br/>
        <w:br/>
        <w:br/>
        <w:br/>
        <w:t># 2️⃣ Strongly consistent verification (ADD THIS HERE)</w:t>
        <w:br/>
        <w:br/>
        <w:t>try:</w:t>
        <w:br/>
        <w:br/>
        <w:t xml:space="preserve">    search_client.get_document(document["doc_id"])</w:t>
        <w:br/>
        <w:br/>
        <w:t>except Exception as exc:</w:t>
        <w:br/>
        <w:br/>
        <w:t xml:space="preserve">    raise ValueError(</w:t>
        <w:br/>
        <w:br/>
        <w:t xml:space="preserve">        f"Uploaded document not retrievable by key: {document['doc_id']}"</w:t>
        <w:br/>
        <w:br/>
        <w:t xml:space="preserve">    ) from exc</w:t>
        <w:br/>
        <w:br/>
        <w:br/>
        <w:br/>
        <w:t># 3️⃣ Success output</w:t>
        <w:br/>
        <w:br/>
        <w:t>print(f"✅ Ingested closed case {case_id} into {CASE_INDEX_NAME}")</w:t>
        <w:br/>
        <w:br/>
        <w:t>print(f"✅ Uploaded doc_id: {document['doc_id']}")</w:t>
        <w:br/>
        <w:br/>
      </w:r>
    </w:p>
    <w:p>
      <w:pPr>
        <w:pStyle w:val="Heading2"/>
      </w:pPr>
      <w:r>
        <w:t>backend/app/main.py</w:t>
      </w:r>
    </w:p>
    <w:p>
      <w:r>
        <w:rPr>
          <w:rFonts w:ascii="Courier New" w:hAnsi="Courier New"/>
          <w:sz w:val="18"/>
        </w:rPr>
        <w:t>from fastapi import FastAPI</w:t>
        <w:br/>
        <w:br/>
        <w:t>from fastapi.middleware.cors import CORSMiddleware</w:t>
        <w:br/>
        <w:br/>
        <w:t>from app.api.cases import router as cases_router</w:t>
        <w:br/>
        <w:br/>
        <w:t>from app.api.evidence import router as evidence_router</w:t>
        <w:br/>
        <w:br/>
        <w:br/>
        <w:br/>
        <w:br/>
        <w:br/>
        <w:t>app = FastAPI(</w:t>
        <w:br/>
        <w:br/>
        <w:t xml:space="preserve">    title="ValueSims Case API",</w:t>
        <w:br/>
        <w:br/>
        <w:t xml:space="preserve">    version="0.1"</w:t>
        <w:br/>
        <w:br/>
        <w:t>)</w:t>
        <w:br/>
        <w:br/>
        <w:br/>
        <w:br/>
        <w:t>app.add_middleware(</w:t>
        <w:br/>
        <w:br/>
        <w:t xml:space="preserve">    CORSMiddleware,</w:t>
        <w:br/>
        <w:br/>
        <w:t xml:space="preserve">    allow_origins=[</w:t>
        <w:br/>
        <w:br/>
        <w:t xml:space="preserve">        "http://127.0.0.1:5500",</w:t>
        <w:br/>
        <w:br/>
        <w:t xml:space="preserve">        "http://localhost:5500",</w:t>
        <w:br/>
        <w:br/>
        <w:t xml:space="preserve">    ],</w:t>
        <w:br/>
        <w:br/>
        <w:t xml:space="preserve">    allow_credentials=True,</w:t>
        <w:br/>
        <w:br/>
        <w:t xml:space="preserve">    allow_methods=["*"],</w:t>
        <w:br/>
        <w:br/>
        <w:t xml:space="preserve">    allow_headers=["*"],</w:t>
        <w:br/>
        <w:br/>
        <w:t>)</w:t>
        <w:br/>
        <w:br/>
        <w:br/>
        <w:br/>
        <w:t>app.include_router(cases_router)</w:t>
        <w:br/>
        <w:br/>
        <w:t>app.include_router(evidence_router)</w:t>
        <w:br/>
        <w:br/>
        <w:br/>
        <w:br/>
      </w:r>
    </w:p>
    <w:p>
      <w:pPr>
        <w:pStyle w:val="Heading2"/>
      </w:pPr>
      <w:r>
        <w:t>backend/INC-20260122-0001.json</w:t>
      </w:r>
    </w:p>
    <w:p>
      <w:r>
        <w:rPr>
          <w:rFonts w:ascii="Courier New" w:hAnsi="Courier New"/>
          <w:sz w:val="18"/>
        </w:rPr>
        <w:t>{</w:t>
        <w:br/>
        <w:br/>
        <w:t xml:space="preserve">  "case": {</w:t>
        <w:br/>
        <w:br/>
        <w:t xml:space="preserve">    "case_number": "INC-20260122-0001",</w:t>
        <w:br/>
        <w:br/>
        <w:t xml:space="preserve">    "opening_date": "2026-01-22",</w:t>
        <w:br/>
        <w:br/>
        <w:t xml:space="preserve">    "closure_date": "2026-01-23",</w:t>
        <w:br/>
        <w:br/>
        <w:t xml:space="preserve">    "status": "closed"</w:t>
        <w:br/>
        <w:br/>
        <w:t xml:space="preserve">  },</w:t>
        <w:br/>
        <w:br/>
        <w:t xml:space="preserve">  "evidence": [],</w:t>
        <w:br/>
        <w:br/>
        <w:t xml:space="preserve">  "phases": {</w:t>
        <w:br/>
        <w:br/>
        <w:t xml:space="preserve">    "D1_D2": {</w:t>
        <w:br/>
        <w:br/>
        <w:t xml:space="preserve">      "header": {</w:t>
        <w:br/>
        <w:br/>
        <w:t xml:space="preserve">        "completed": true,</w:t>
        <w:br/>
        <w:br/>
        <w:t xml:space="preserve">        "status": "confirmed",</w:t>
        <w:br/>
        <w:br/>
        <w:t xml:space="preserve">        "confirmed_at": "2026-01-22T17:29:12.703Z",</w:t>
        <w:br/>
        <w:br/>
        <w:t xml:space="preserve">        "last_updated": "2026-01-22T17:29:12.703Z"</w:t>
        <w:br/>
        <w:br/>
        <w:t xml:space="preserve">      },</w:t>
        <w:br/>
        <w:br/>
        <w:t xml:space="preserve">      "data": {</w:t>
        <w:br/>
        <w:br/>
        <w:t xml:space="preserve">        "problem_description": "vassilis asdfasdfasdf",</w:t>
        <w:br/>
        <w:br/>
        <w:t xml:space="preserve">        "organization": {</w:t>
        <w:br/>
        <w:br/>
        <w:t xml:space="preserve">          "country": "vienna",</w:t>
        <w:br/>
        <w:br/>
        <w:t xml:space="preserve">          "department": "asdfasdf",</w:t>
        <w:br/>
        <w:br/>
        <w:t xml:space="preserve">          "site": "asdfasdf"</w:t>
        <w:br/>
        <w:br/>
        <w:t xml:space="preserve">        },</w:t>
        <w:br/>
        <w:br/>
        <w:t xml:space="preserve">        "team_members": [</w:t>
        <w:br/>
        <w:br/>
        <w:t xml:space="preserve">          "VASSILIS AGAIN"</w:t>
        <w:br/>
        <w:br/>
        <w:t xml:space="preserve">        ]</w:t>
        <w:br/>
        <w:br/>
        <w:t xml:space="preserve">      }</w:t>
        <w:br/>
        <w:br/>
        <w:t xml:space="preserve">    },</w:t>
        <w:br/>
        <w:br/>
        <w:t xml:space="preserve">    "D3": {</w:t>
        <w:br/>
        <w:br/>
        <w:t xml:space="preserve">      "header": {</w:t>
        <w:br/>
        <w:br/>
        <w:t xml:space="preserve">        "completed": true,</w:t>
        <w:br/>
        <w:br/>
        <w:t xml:space="preserve">        "status": "confirmed",</w:t>
        <w:br/>
        <w:br/>
        <w:t xml:space="preserve">        "confirmed_at": "2026-01-22T17:29:15.791Z",</w:t>
        <w:br/>
        <w:br/>
        <w:t xml:space="preserve">        "last_updated": "2026-01-22T17:29:15.791Z"</w:t>
        <w:br/>
        <w:br/>
        <w:t xml:space="preserve">      },</w:t>
        <w:br/>
        <w:br/>
        <w:t xml:space="preserve">      "data": {</w:t>
        <w:br/>
        <w:br/>
        <w:t xml:space="preserve">        "what_happened": "asdfasdf",</w:t>
        <w:br/>
        <w:br/>
        <w:t xml:space="preserve">        "why_problem": "asdfasdf",</w:t>
        <w:br/>
        <w:br/>
        <w:t xml:space="preserve">        "when": "asdf",</w:t>
        <w:br/>
        <w:br/>
        <w:t xml:space="preserve">        "where": "asdf",</w:t>
        <w:br/>
        <w:br/>
        <w:t xml:space="preserve">        "who": "asdf",</w:t>
        <w:br/>
        <w:br/>
        <w:t xml:space="preserve">        "how_identified": "sadf",</w:t>
        <w:br/>
        <w:br/>
        <w:t xml:space="preserve">        "impact": "GREAT IMPACT"</w:t>
        <w:br/>
        <w:br/>
        <w:t xml:space="preserve">      }</w:t>
        <w:br/>
        <w:br/>
        <w:t xml:space="preserve">    },</w:t>
        <w:br/>
        <w:br/>
        <w:t xml:space="preserve">    "D4": {</w:t>
        <w:br/>
        <w:br/>
        <w:t xml:space="preserve">      "header": {</w:t>
        <w:br/>
        <w:br/>
        <w:t xml:space="preserve">        "completed": true,</w:t>
        <w:br/>
        <w:br/>
        <w:t xml:space="preserve">        "status": "confirmed",</w:t>
        <w:br/>
        <w:br/>
        <w:t xml:space="preserve">        "confirmed_at": "2026-01-22T17:35:33.446Z",</w:t>
        <w:br/>
        <w:br/>
        <w:t xml:space="preserve">        "last_updated": "2026-01-22T17:35:33.447Z"</w:t>
        <w:br/>
        <w:br/>
        <w:t xml:space="preserve">      },</w:t>
        <w:br/>
        <w:br/>
        <w:t xml:space="preserve">      "data": {</w:t>
        <w:br/>
        <w:br/>
        <w:t xml:space="preserve">        "actions": [</w:t>
        <w:br/>
        <w:br/>
        <w:t xml:space="preserve">          {</w:t>
        <w:br/>
        <w:br/>
        <w:t xml:space="preserve">            "action": "FIRST ",</w:t>
        <w:br/>
        <w:br/>
        <w:t xml:space="preserve">            "responsible": "Vasislis",</w:t>
        <w:br/>
        <w:br/>
        <w:t xml:space="preserve">            "due_date": "2026-01-22",</w:t>
        <w:br/>
        <w:br/>
        <w:t xml:space="preserve">            "actual_date": "2026-01-22"</w:t>
        <w:br/>
        <w:br/>
        <w:t xml:space="preserve">          },</w:t>
        <w:br/>
        <w:br/>
        <w:t xml:space="preserve">          {</w:t>
        <w:br/>
        <w:br/>
        <w:t xml:space="preserve">            "action": "SECOND",</w:t>
        <w:br/>
        <w:br/>
        <w:t xml:space="preserve">            "responsible": "PETER",</w:t>
        <w:br/>
        <w:br/>
        <w:t xml:space="preserve">            "due_date": "2026-01-22",</w:t>
        <w:br/>
        <w:br/>
        <w:t xml:space="preserve">            "actual_date": "2026-01-22"</w:t>
        <w:br/>
        <w:br/>
        <w:t xml:space="preserve">          },</w:t>
        <w:br/>
        <w:br/>
        <w:t xml:space="preserve">          {</w:t>
        <w:br/>
        <w:br/>
        <w:t xml:space="preserve">            "action": "THIRD",</w:t>
        <w:br/>
        <w:br/>
        <w:t xml:space="preserve">            "responsible": "MARTIN",</w:t>
        <w:br/>
        <w:br/>
        <w:t xml:space="preserve">            "due_date": "2026-01-22",</w:t>
        <w:br/>
        <w:br/>
        <w:t xml:space="preserve">            "actual_date": "2026-01-28"</w:t>
        <w:br/>
        <w:br/>
        <w:t xml:space="preserve">          }</w:t>
        <w:br/>
        <w:br/>
        <w:t xml:space="preserve">        ]</w:t>
        <w:br/>
        <w:br/>
        <w:t xml:space="preserve">      }</w:t>
        <w:br/>
        <w:br/>
        <w:t xml:space="preserve">    },</w:t>
        <w:br/>
        <w:br/>
        <w:t xml:space="preserve">    "D5": {</w:t>
        <w:br/>
        <w:br/>
        <w:t xml:space="preserve">      "header": {</w:t>
        <w:br/>
        <w:br/>
        <w:t xml:space="preserve">        "completed": true,</w:t>
        <w:br/>
        <w:br/>
        <w:t xml:space="preserve">        "status": "confirmed",</w:t>
        <w:br/>
        <w:br/>
        <w:t xml:space="preserve">        "confirmed_at": "2026-01-22T17:38:49.099Z",</w:t>
        <w:br/>
        <w:br/>
        <w:t xml:space="preserve">        "last_updated": "2026-01-22T17:38:49.099Z"</w:t>
        <w:br/>
        <w:br/>
        <w:t xml:space="preserve">      },</w:t>
        <w:br/>
        <w:br/>
        <w:t xml:space="preserve">      "data": {</w:t>
        <w:br/>
        <w:br/>
        <w:t xml:space="preserve">        "fishbone": {</w:t>
        <w:br/>
        <w:br/>
        <w:t xml:space="preserve">          "people": [</w:t>
        <w:br/>
        <w:br/>
        <w:t xml:space="preserve">            "people org",</w:t>
        <w:br/>
        <w:br/>
        <w:t xml:space="preserve">            "adf",</w:t>
        <w:br/>
        <w:br/>
        <w:t xml:space="preserve">            "asdf",</w:t>
        <w:br/>
        <w:br/>
        <w:t xml:space="preserve">            "asdf"</w:t>
        <w:br/>
        <w:br/>
        <w:t xml:space="preserve">          ],</w:t>
        <w:br/>
        <w:br/>
        <w:t xml:space="preserve">          "environment": [</w:t>
        <w:br/>
        <w:br/>
        <w:t xml:space="preserve">            "asdfasdf",</w:t>
        <w:br/>
        <w:br/>
        <w:t xml:space="preserve">            "asdf",</w:t>
        <w:br/>
        <w:br/>
        <w:t xml:space="preserve">            "asdf",</w:t>
        <w:br/>
        <w:br/>
        <w:t xml:space="preserve">            "asdf"</w:t>
        <w:br/>
        <w:br/>
        <w:t xml:space="preserve">          ],</w:t>
        <w:br/>
        <w:br/>
        <w:t xml:space="preserve">          "process": [</w:t>
        <w:br/>
        <w:br/>
        <w:t xml:space="preserve">            "adsf",</w:t>
        <w:br/>
        <w:br/>
        <w:t xml:space="preserve">            "asdf",</w:t>
        <w:br/>
        <w:br/>
        <w:t xml:space="preserve">            "adsf",</w:t>
        <w:br/>
        <w:br/>
        <w:t xml:space="preserve">            "asdf"</w:t>
        <w:br/>
        <w:br/>
        <w:t xml:space="preserve">          ],</w:t>
        <w:br/>
        <w:br/>
        <w:t xml:space="preserve">          "management": [</w:t>
        <w:br/>
        <w:br/>
        <w:t xml:space="preserve">            "asdf",</w:t>
        <w:br/>
        <w:br/>
        <w:t xml:space="preserve">            "asdf",</w:t>
        <w:br/>
        <w:br/>
        <w:t xml:space="preserve">            "asfd",</w:t>
        <w:br/>
        <w:br/>
        <w:t xml:space="preserve">            "f"</w:t>
        <w:br/>
        <w:br/>
        <w:t xml:space="preserve">          ],</w:t>
        <w:br/>
        <w:br/>
        <w:t xml:space="preserve">          "tools": [</w:t>
        <w:br/>
        <w:br/>
        <w:t xml:space="preserve">            "asdf",</w:t>
        <w:br/>
        <w:br/>
        <w:t xml:space="preserve">            "asdf",</w:t>
        <w:br/>
        <w:br/>
        <w:t xml:space="preserve">            "asdf",</w:t>
        <w:br/>
        <w:br/>
        <w:t xml:space="preserve">            "asdf"</w:t>
        <w:br/>
        <w:br/>
        <w:t xml:space="preserve">          ],</w:t>
        <w:br/>
        <w:br/>
        <w:t xml:space="preserve">          "place": [</w:t>
        <w:br/>
        <w:br/>
        <w:t xml:space="preserve">            "asdf",</w:t>
        <w:br/>
        <w:br/>
        <w:t xml:space="preserve">            "asdf",</w:t>
        <w:br/>
        <w:br/>
        <w:t xml:space="preserve">            "asdf",</w:t>
        <w:br/>
        <w:br/>
        <w:t xml:space="preserve">            "adf"</w:t>
        <w:br/>
        <w:br/>
        <w:t xml:space="preserve">          ]</w:t>
        <w:br/>
        <w:br/>
        <w:t xml:space="preserve">        },</w:t>
        <w:br/>
        <w:br/>
        <w:t xml:space="preserve">        "investigation_tasks": [</w:t>
        <w:br/>
        <w:br/>
        <w:t xml:space="preserve">          {</w:t>
        <w:br/>
        <w:br/>
        <w:t xml:space="preserve">            "task": "FIST",</w:t>
        <w:br/>
        <w:br/>
        <w:t xml:space="preserve">            "responsible": "Vassilis",</w:t>
        <w:br/>
        <w:br/>
        <w:t xml:space="preserve">            "due_date": "2026-01-22",</w:t>
        <w:br/>
        <w:br/>
        <w:t xml:space="preserve">            "actual_date": "2026-01-22"</w:t>
        <w:br/>
        <w:br/>
        <w:t xml:space="preserve">          },</w:t>
        <w:br/>
        <w:br/>
        <w:t xml:space="preserve">          {</w:t>
        <w:br/>
        <w:br/>
        <w:t xml:space="preserve">            "task": "SEC",</w:t>
        <w:br/>
        <w:br/>
        <w:t xml:space="preserve">            "responsible": "MARTIN",</w:t>
        <w:br/>
        <w:br/>
        <w:t xml:space="preserve">            "due_date": "2026-01-22",</w:t>
        <w:br/>
        <w:br/>
        <w:t xml:space="preserve">            "actual_date": "2026-01-22"</w:t>
        <w:br/>
        <w:br/>
        <w:t xml:space="preserve">          },</w:t>
        <w:br/>
        <w:br/>
        <w:t xml:space="preserve">          {</w:t>
        <w:br/>
        <w:br/>
        <w:t xml:space="preserve">            "task": "THR",</w:t>
        <w:br/>
        <w:br/>
        <w:t xml:space="preserve">            "responsible": "PETER",</w:t>
        <w:br/>
        <w:br/>
        <w:t xml:space="preserve">            "due_date": "2026-01-22",</w:t>
        <w:br/>
        <w:br/>
        <w:t xml:space="preserve">            "actual_date": "2026-01-22"</w:t>
        <w:br/>
        <w:br/>
        <w:t xml:space="preserve">          },</w:t>
        <w:br/>
        <w:br/>
        <w:t xml:space="preserve">          {</w:t>
        <w:br/>
        <w:br/>
        <w:t xml:space="preserve">            "task": "FOUR",</w:t>
        <w:br/>
        <w:br/>
        <w:t xml:space="preserve">            "responsible": "VERO",</w:t>
        <w:br/>
        <w:br/>
        <w:t xml:space="preserve">            "due_date": "2026-01-23",</w:t>
        <w:br/>
        <w:br/>
        <w:t xml:space="preserve">            "actual_date": "2026-01-23"</w:t>
        <w:br/>
        <w:br/>
        <w:t xml:space="preserve">          },</w:t>
        <w:br/>
        <w:br/>
        <w:t xml:space="preserve">          {</w:t>
        <w:br/>
        <w:br/>
        <w:t xml:space="preserve">            "task": "FIR",</w:t>
        <w:br/>
        <w:br/>
        <w:t xml:space="preserve">            "responsible": "STELLA",</w:t>
        <w:br/>
        <w:br/>
        <w:t xml:space="preserve">            "due_date": "2026-01-22",</w:t>
        <w:br/>
        <w:br/>
        <w:t xml:space="preserve">            "actual_date": "2026-01-22"</w:t>
        <w:br/>
        <w:br/>
        <w:t xml:space="preserve">          }</w:t>
        <w:br/>
        <w:br/>
        <w:t xml:space="preserve">        ],</w:t>
        <w:br/>
        <w:br/>
        <w:t xml:space="preserve">        "factors": [</w:t>
        <w:br/>
        <w:br/>
        <w:t xml:space="preserve">          {</w:t>
        <w:br/>
        <w:br/>
        <w:t xml:space="preserve">            "factor": "F1",</w:t>
        <w:br/>
        <w:br/>
        <w:t xml:space="preserve">            "owner": "Vassilis",</w:t>
        <w:br/>
        <w:br/>
        <w:t xml:space="preserve">            "reviewed_date": "Y",</w:t>
        <w:br/>
        <w:br/>
        <w:t xml:space="preserve">            "status": "Non"</w:t>
        <w:br/>
        <w:br/>
        <w:t xml:space="preserve">          },</w:t>
        <w:br/>
        <w:br/>
        <w:t xml:space="preserve">          {</w:t>
        <w:br/>
        <w:br/>
        <w:t xml:space="preserve">            "factor": "F2",</w:t>
        <w:br/>
        <w:br/>
        <w:t xml:space="preserve">            "owner": "Peter",</w:t>
        <w:br/>
        <w:br/>
        <w:t xml:space="preserve">            "reviewed_date": "Y",</w:t>
        <w:br/>
        <w:br/>
        <w:t xml:space="preserve">            "status": "Y"</w:t>
        <w:br/>
        <w:br/>
        <w:t xml:space="preserve">          },</w:t>
        <w:br/>
        <w:br/>
        <w:t xml:space="preserve">          {</w:t>
        <w:br/>
        <w:br/>
        <w:t xml:space="preserve">            "factor": "F3",</w:t>
        <w:br/>
        <w:br/>
        <w:t xml:space="preserve">            "owner": "Martin",</w:t>
        <w:br/>
        <w:br/>
        <w:t xml:space="preserve">            "reviewed_date": "Y",</w:t>
        <w:br/>
        <w:br/>
        <w:t xml:space="preserve">            "status": "N"</w:t>
        <w:br/>
        <w:br/>
        <w:t xml:space="preserve">          },</w:t>
        <w:br/>
        <w:br/>
        <w:t xml:space="preserve">          {</w:t>
        <w:br/>
        <w:br/>
        <w:t xml:space="preserve">            "factor": "F4",</w:t>
        <w:br/>
        <w:br/>
        <w:t xml:space="preserve">            "owner": "Peter",</w:t>
        <w:br/>
        <w:br/>
        <w:t xml:space="preserve">            "reviewed_date": "Y",</w:t>
        <w:br/>
        <w:br/>
        <w:t xml:space="preserve">            "status": "N"</w:t>
        <w:br/>
        <w:br/>
        <w:t xml:space="preserve">          }</w:t>
        <w:br/>
        <w:br/>
        <w:t xml:space="preserve">        ],</w:t>
        <w:br/>
        <w:br/>
        <w:t xml:space="preserve">        "five_whys": {</w:t>
        <w:br/>
        <w:br/>
        <w:t xml:space="preserve">          "A": [</w:t>
        <w:br/>
        <w:br/>
        <w:t xml:space="preserve">            "asdf",</w:t>
        <w:br/>
        <w:br/>
        <w:t xml:space="preserve">            "asdf",</w:t>
        <w:br/>
        <w:br/>
        <w:t xml:space="preserve">            "asdf",</w:t>
        <w:br/>
        <w:br/>
        <w:t xml:space="preserve">            "adf",</w:t>
        <w:br/>
        <w:br/>
        <w:t xml:space="preserve">            "adf"</w:t>
        <w:br/>
        <w:br/>
        <w:t xml:space="preserve">          ],</w:t>
        <w:br/>
        <w:br/>
        <w:t xml:space="preserve">          "B": [</w:t>
        <w:br/>
        <w:br/>
        <w:t xml:space="preserve">            "asdfa",</w:t>
        <w:br/>
        <w:br/>
        <w:t xml:space="preserve">            "asdfasdf",</w:t>
        <w:br/>
        <w:br/>
        <w:t xml:space="preserve">            "asdf",</w:t>
        <w:br/>
        <w:br/>
        <w:t xml:space="preserve">            "asdfas",</w:t>
        <w:br/>
        <w:br/>
        <w:t xml:space="preserve">            "dfsadfsd"</w:t>
        <w:br/>
        <w:br/>
        <w:t xml:space="preserve">          ]</w:t>
        <w:br/>
        <w:br/>
        <w:t xml:space="preserve">        }</w:t>
        <w:br/>
        <w:br/>
        <w:t xml:space="preserve">      }</w:t>
        <w:br/>
        <w:br/>
        <w:t xml:space="preserve">    },</w:t>
        <w:br/>
        <w:br/>
        <w:t xml:space="preserve">    "D6": {</w:t>
        <w:br/>
        <w:br/>
        <w:t xml:space="preserve">      "header": {</w:t>
        <w:br/>
        <w:br/>
        <w:t xml:space="preserve">        "completed": true,</w:t>
        <w:br/>
        <w:br/>
        <w:t xml:space="preserve">        "status": "confirmed",</w:t>
        <w:br/>
        <w:br/>
        <w:t xml:space="preserve">        "confirmed_at": "2026-01-22T17:36:42.018Z",</w:t>
        <w:br/>
        <w:br/>
        <w:t xml:space="preserve">        "last_updated": "2026-01-22T17:36:42.018Z"</w:t>
        <w:br/>
        <w:br/>
        <w:t xml:space="preserve">      },</w:t>
        <w:br/>
        <w:br/>
        <w:t xml:space="preserve">      "data": {</w:t>
        <w:br/>
        <w:br/>
        <w:t xml:space="preserve">        "actions": [</w:t>
        <w:br/>
        <w:br/>
        <w:t xml:space="preserve">          {</w:t>
        <w:br/>
        <w:br/>
        <w:t xml:space="preserve">            "action": "FIRST ",</w:t>
        <w:br/>
        <w:br/>
        <w:t xml:space="preserve">            "responsible": "Vassilis",</w:t>
        <w:br/>
        <w:br/>
        <w:t xml:space="preserve">            "due_date": "2026-01-22",</w:t>
        <w:br/>
        <w:br/>
        <w:t xml:space="preserve">            "actual_date": "2026-01-22"</w:t>
        <w:br/>
        <w:br/>
        <w:t xml:space="preserve">          },</w:t>
        <w:br/>
        <w:br/>
        <w:t xml:space="preserve">          {</w:t>
        <w:br/>
        <w:br/>
        <w:t xml:space="preserve">            "action": "SECOND",</w:t>
        <w:br/>
        <w:br/>
        <w:t xml:space="preserve">            "responsible": "PETER",</w:t>
        <w:br/>
        <w:br/>
        <w:t xml:space="preserve">            "due_date": "2026-01-22",</w:t>
        <w:br/>
        <w:br/>
        <w:t xml:space="preserve">            "actual_date": "2026-01-23"</w:t>
        <w:br/>
        <w:br/>
        <w:t xml:space="preserve">          },</w:t>
        <w:br/>
        <w:br/>
        <w:t xml:space="preserve">          {</w:t>
        <w:br/>
        <w:br/>
        <w:t xml:space="preserve">            "action": "THIRD",</w:t>
        <w:br/>
        <w:br/>
        <w:t xml:space="preserve">            "responsible": "MARTIN",</w:t>
        <w:br/>
        <w:br/>
        <w:t xml:space="preserve">            "due_date": "2026-01-22",</w:t>
        <w:br/>
        <w:br/>
        <w:t xml:space="preserve">            "actual_date": "2026-01-22"</w:t>
        <w:br/>
        <w:br/>
        <w:t xml:space="preserve">          },</w:t>
        <w:br/>
        <w:br/>
        <w:t xml:space="preserve">          {</w:t>
        <w:br/>
        <w:br/>
        <w:t xml:space="preserve">            "action": "FOURTH",</w:t>
        <w:br/>
        <w:br/>
        <w:t xml:space="preserve">            "responsible": "VERO",</w:t>
        <w:br/>
        <w:br/>
        <w:t xml:space="preserve">            "due_date": "2026-01-22",</w:t>
        <w:br/>
        <w:br/>
        <w:t xml:space="preserve">            "actual_date": "2026-01-22"</w:t>
        <w:br/>
        <w:br/>
        <w:t xml:space="preserve">          },</w:t>
        <w:br/>
        <w:br/>
        <w:t xml:space="preserve">          {</w:t>
        <w:br/>
        <w:br/>
        <w:t xml:space="preserve">            "action": "FIFTH",</w:t>
        <w:br/>
        <w:br/>
        <w:t xml:space="preserve">            "responsible": "STELLA",</w:t>
        <w:br/>
        <w:br/>
        <w:t xml:space="preserve">            "due_date": "2026-01-25",</w:t>
        <w:br/>
        <w:br/>
        <w:t xml:space="preserve">            "actual_date": "2026-01-25"</w:t>
        <w:br/>
        <w:br/>
        <w:t xml:space="preserve">          }</w:t>
        <w:br/>
        <w:br/>
        <w:t xml:space="preserve">        ]</w:t>
        <w:br/>
        <w:br/>
        <w:t xml:space="preserve">      }</w:t>
        <w:br/>
        <w:br/>
        <w:t xml:space="preserve">    },</w:t>
        <w:br/>
        <w:br/>
        <w:t xml:space="preserve">    "D7": {</w:t>
        <w:br/>
        <w:br/>
        <w:t xml:space="preserve">      "header": {</w:t>
        <w:br/>
        <w:br/>
        <w:t xml:space="preserve">        "completed": true,</w:t>
        <w:br/>
        <w:br/>
        <w:t xml:space="preserve">        "status": "confirmed",</w:t>
        <w:br/>
        <w:br/>
        <w:t xml:space="preserve">        "confirmed_at": "2026-01-22T17:30:08.295Z",</w:t>
        <w:br/>
        <w:br/>
        <w:t xml:space="preserve">        "last_updated": "2026-01-22T17:30:08.295Z"</w:t>
        <w:br/>
        <w:br/>
        <w:t xml:space="preserve">      },</w:t>
        <w:br/>
        <w:br/>
        <w:t xml:space="preserve">      "data": {</w:t>
        <w:br/>
        <w:br/>
        <w:t xml:space="preserve">        "procedures_updated": true,</w:t>
        <w:br/>
        <w:br/>
        <w:t xml:space="preserve">        "training_completed": true</w:t>
        <w:br/>
        <w:br/>
        <w:t xml:space="preserve">      }</w:t>
        <w:br/>
        <w:br/>
        <w:t xml:space="preserve">    },</w:t>
        <w:br/>
        <w:br/>
        <w:t xml:space="preserve">    "D8": {</w:t>
        <w:br/>
        <w:br/>
        <w:t xml:space="preserve">      "header": {</w:t>
        <w:br/>
        <w:br/>
        <w:t xml:space="preserve">        "completed": true,</w:t>
        <w:br/>
        <w:br/>
        <w:t xml:space="preserve">        "status": "confirmed",</w:t>
        <w:br/>
        <w:br/>
        <w:t xml:space="preserve">        "confirmed_at": "2026-01-22T17:44:25.096Z",</w:t>
        <w:br/>
        <w:br/>
        <w:t xml:space="preserve">        "last_updated": "2026-01-22T17:44:25.096Z"</w:t>
        <w:br/>
        <w:br/>
        <w:t xml:space="preserve">      },</w:t>
        <w:br/>
        <w:br/>
        <w:t xml:space="preserve">      "data": {</w:t>
        <w:br/>
        <w:br/>
        <w:t xml:space="preserve">        "quality_approved": true,</w:t>
        <w:br/>
        <w:br/>
        <w:t xml:space="preserve">        "closure_date": "2026-01-23"</w:t>
        <w:br/>
        <w:br/>
        <w:t xml:space="preserve">      }</w:t>
        <w:br/>
        <w:br/>
        <w:t xml:space="preserve">    }</w:t>
        <w:br/>
        <w:br/>
        <w:t xml:space="preserve">  },</w:t>
        <w:br/>
        <w:br/>
        <w:t xml:space="preserve">  "ai": {</w:t>
        <w:br/>
        <w:br/>
        <w:t xml:space="preserve">    "last_run": null,</w:t>
        <w:br/>
        <w:br/>
        <w:t xml:space="preserve">    "summary": "",</w:t>
        <w:br/>
        <w:br/>
        <w:t xml:space="preserve">    "identified_root_causes": [],</w:t>
        <w:br/>
        <w:br/>
        <w:t xml:space="preserve">    "recommended_actions": []</w:t>
        <w:br/>
        <w:br/>
        <w:t xml:space="preserve">  },</w:t>
        <w:br/>
        <w:br/>
        <w:t xml:space="preserve">  "meta": {</w:t>
        <w:br/>
        <w:br/>
        <w:t xml:space="preserve">    "version": 161,</w:t>
        <w:br/>
        <w:br/>
        <w:t xml:space="preserve">    "created_at": "2026-01-22T17:03:55.997971",</w:t>
        <w:br/>
        <w:br/>
        <w:t xml:space="preserve">    "updated_at": "2026-01-22T17:44:25Z"</w:t>
        <w:br/>
        <w:br/>
        <w:t xml:space="preserve">  }</w:t>
        <w:br/>
        <w:br/>
        <w:t>}</w:t>
      </w:r>
    </w:p>
    <w:p>
      <w:pPr>
        <w:pStyle w:val="Heading2"/>
      </w:pPr>
      <w:r>
        <w:t>backend/requirements.txt</w:t>
      </w:r>
    </w:p>
    <w:p>
      <w:r>
        <w:rPr>
          <w:rFonts w:ascii="Courier New" w:hAnsi="Courier New"/>
          <w:sz w:val="18"/>
        </w:rPr>
        <w:t>annotated-doc==0.0.4</w:t>
        <w:br/>
        <w:br/>
        <w:t>annotated-types==0.7.0</w:t>
        <w:br/>
        <w:br/>
        <w:t>anyio==4.12.1</w:t>
        <w:br/>
        <w:br/>
        <w:t>azure-core==1.38.0</w:t>
        <w:br/>
        <w:br/>
        <w:t>azure-search-documents==11.6.0</w:t>
        <w:br/>
        <w:br/>
        <w:t>azure-storage-blob==12.28.0</w:t>
        <w:br/>
        <w:br/>
        <w:t>certifi==2026.1.4</w:t>
        <w:br/>
        <w:br/>
        <w:t>cffi==2.0.0</w:t>
        <w:br/>
        <w:br/>
        <w:t>charset-normalizer==3.4.4</w:t>
        <w:br/>
        <w:br/>
        <w:t>click==8.3.1</w:t>
        <w:br/>
        <w:br/>
        <w:t>colorama==0.4.6</w:t>
        <w:br/>
        <w:br/>
        <w:t>cryptography==46.0.3</w:t>
        <w:br/>
        <w:br/>
        <w:t>exceptiongroup==1.3.1</w:t>
        <w:br/>
        <w:br/>
        <w:t>fastapi==0.128.0</w:t>
        <w:br/>
        <w:br/>
        <w:t>h11==0.16.0</w:t>
        <w:br/>
        <w:br/>
        <w:t>idna==3.11</w:t>
        <w:br/>
        <w:br/>
        <w:t>isodate==0.7.2</w:t>
        <w:br/>
        <w:br/>
        <w:t>openai==1.68.2</w:t>
        <w:br/>
        <w:br/>
        <w:t>pycparser==2.23</w:t>
        <w:br/>
        <w:br/>
        <w:t>pydantic==2.12.5</w:t>
        <w:br/>
        <w:br/>
        <w:t>pydantic-settings==2.12.0</w:t>
        <w:br/>
        <w:br/>
        <w:t>pydantic_core==2.41.5</w:t>
        <w:br/>
        <w:br/>
        <w:t>python-dotenv==1.2.1</w:t>
        <w:br/>
        <w:br/>
        <w:t>python-multipart==0.0.21</w:t>
        <w:br/>
        <w:br/>
        <w:t>requests==2.32.5</w:t>
        <w:br/>
        <w:br/>
        <w:t>starlette==0.50.0</w:t>
        <w:br/>
        <w:br/>
        <w:t>typing-inspection==0.4.2</w:t>
        <w:br/>
        <w:br/>
        <w:t>typing_extensions==4.15.0</w:t>
        <w:br/>
        <w:br/>
        <w:t>urllib3==2.6.3</w:t>
        <w:br/>
        <w:br/>
        <w:t>uvicorn==0.40.0</w:t>
        <w:br/>
        <w:br/>
      </w:r>
    </w:p>
    <w:p>
      <w:pPr>
        <w:pStyle w:val="Heading2"/>
      </w:pPr>
      <w:r>
        <w:t>backend/scripts/check_index_v3.py</w:t>
      </w:r>
    </w:p>
    <w:p>
      <w:r>
        <w:rPr>
          <w:rFonts w:ascii="Courier New" w:hAnsi="Courier New"/>
          <w:sz w:val="18"/>
        </w:rPr>
        <w:t>from azure.search.documents.indexes import SearchIndexClient</w:t>
        <w:br/>
        <w:br/>
        <w:t>from azure.core.credentials import AzureKeyCredential</w:t>
        <w:br/>
        <w:br/>
        <w:t>from app.config import settings</w:t>
        <w:br/>
        <w:br/>
        <w:br/>
        <w:br/>
        <w:t>client = SearchIndexClient(</w:t>
        <w:br/>
        <w:br/>
        <w:t xml:space="preserve">    endpoint=settings.AZURE_SEARCH_ENDPOINT,</w:t>
        <w:br/>
        <w:br/>
        <w:t xml:space="preserve">    credential=AzureKeyCredential(settings.AZURE_SEARCH_ADMIN_KEY),</w:t>
        <w:br/>
        <w:br/>
        <w:t>)</w:t>
        <w:br/>
        <w:br/>
        <w:br/>
        <w:br/>
        <w:t>index = client.get_index("case_index_v3")</w:t>
        <w:br/>
        <w:br/>
        <w:t>print("✅ Index found:", index.name)</w:t>
        <w:br/>
        <w:br/>
      </w:r>
    </w:p>
    <w:p>
      <w:pPr>
        <w:pStyle w:val="Heading2"/>
      </w:pPr>
      <w:r>
        <w:t>backend/scripts/check_uploaded_doc.py</w:t>
      </w:r>
    </w:p>
    <w:p>
      <w:r>
        <w:rPr>
          <w:rFonts w:ascii="Courier New" w:hAnsi="Courier New"/>
          <w:sz w:val="18"/>
        </w:rPr>
        <w:t>from azure.search.documents import SearchClient</w:t>
        <w:br/>
        <w:br/>
        <w:t>from azure.core.credentials import AzureKeyCredential</w:t>
        <w:br/>
        <w:br/>
        <w:t>from app.config import settings</w:t>
        <w:br/>
        <w:br/>
        <w:br/>
        <w:br/>
        <w:t>client = SearchClient(</w:t>
        <w:br/>
        <w:br/>
        <w:t xml:space="preserve">    endpoint=settings.AZURE_SEARCH_ENDPOINT,</w:t>
        <w:br/>
        <w:br/>
        <w:t xml:space="preserve">    index_name="case_index_v3",</w:t>
        <w:br/>
        <w:br/>
        <w:t xml:space="preserve">    credential=AzureKeyCredential(settings.AZURE_SEARCH_ADMIN_KEY),</w:t>
        <w:br/>
        <w:br/>
        <w:t>)</w:t>
        <w:br/>
        <w:br/>
        <w:br/>
        <w:br/>
        <w:t>doc_id = "INC-20260122-0001__case_index_v3"</w:t>
        <w:br/>
        <w:br/>
        <w:br/>
        <w:br/>
        <w:t>doc = client.get_document(doc_id)</w:t>
        <w:br/>
        <w:br/>
        <w:t>print("FOUND:", doc["doc_id"])</w:t>
        <w:br/>
        <w:br/>
      </w:r>
    </w:p>
    <w:p>
      <w:pPr>
        <w:pStyle w:val="Heading2"/>
      </w:pPr>
      <w:r>
        <w:t>backend/scripts/dump_search_index_schema.py</w:t>
      </w:r>
    </w:p>
    <w:p>
      <w:r>
        <w:rPr>
          <w:rFonts w:ascii="Courier New" w:hAnsi="Courier New"/>
          <w:sz w:val="18"/>
        </w:rPr>
        <w:t>from azure.search.documents.indexes import SearchIndexClient</w:t>
        <w:br/>
        <w:br/>
        <w:t>from azure.core.credentials import AzureKeyCredential</w:t>
        <w:br/>
        <w:br/>
        <w:t>import os</w:t>
        <w:br/>
        <w:br/>
        <w:t>import json</w:t>
        <w:br/>
        <w:br/>
        <w:br/>
        <w:br/>
        <w:t>client = SearchIndexClient(</w:t>
        <w:br/>
        <w:br/>
        <w:t xml:space="preserve">    endpoint=os.environ["AZURE_SEARCH_ENDPOINT"],</w:t>
        <w:br/>
        <w:br/>
        <w:t xml:space="preserve">    credential=AzureKeyCredential(os.environ["AZURE_SEARCH_ADMIN_KEY"]),</w:t>
        <w:br/>
        <w:br/>
        <w:t>)</w:t>
        <w:br/>
        <w:br/>
        <w:br/>
        <w:br/>
        <w:t>index = client.get_index("case_index_v3")</w:t>
        <w:br/>
        <w:br/>
        <w:br/>
        <w:br/>
        <w:t>print(json.dumps(</w:t>
        <w:br/>
        <w:br/>
        <w:t xml:space="preserve">    [</w:t>
        <w:br/>
        <w:br/>
        <w:t xml:space="preserve">        {</w:t>
        <w:br/>
        <w:br/>
        <w:t xml:space="preserve">            "name": f.name,</w:t>
        <w:br/>
        <w:br/>
        <w:t xml:space="preserve">            "type": str(f.type),</w:t>
        <w:br/>
        <w:br/>
        <w:t xml:space="preserve">            "searchable": f.searchable,</w:t>
        <w:br/>
        <w:br/>
        <w:t xml:space="preserve">            "filterable": f.filterable,</w:t>
        <w:br/>
        <w:br/>
        <w:t xml:space="preserve">            "facetable": f.facetable,</w:t>
        <w:br/>
        <w:br/>
        <w:t xml:space="preserve">            "sortable": f.sortable,</w:t>
        <w:br/>
        <w:br/>
        <w:t xml:space="preserve">        }</w:t>
        <w:br/>
        <w:br/>
        <w:t xml:space="preserve">        for f in index.fields</w:t>
        <w:br/>
        <w:br/>
        <w:t xml:space="preserve">    ],</w:t>
        <w:br/>
        <w:br/>
        <w:t xml:space="preserve">    indent=2</w:t>
        <w:br/>
        <w:br/>
        <w:t>))</w:t>
        <w:br/>
        <w:br/>
      </w:r>
    </w:p>
    <w:p>
      <w:pPr>
        <w:pStyle w:val="Heading2"/>
      </w:pPr>
      <w:r>
        <w:t>backend/scripts/export_repo_to_docx.py</w:t>
      </w:r>
    </w:p>
    <w:p>
      <w:r>
        <w:rPr>
          <w:rFonts w:ascii="Courier New" w:hAnsi="Courier New"/>
          <w:sz w:val="18"/>
        </w:rPr>
        <w:t>"""Export repository files into a single Word (.docx) document.</w:t>
        <w:br/>
        <w:br/>
        <w:br/>
        <w:br/>
        <w:t>- Includes a directory tree at the top.</w:t>
        <w:br/>
        <w:br/>
        <w:t>- Then includes each file with its relative path and contents.</w:t>
        <w:br/>
        <w:br/>
        <w:t>- Skips secrets and noisy/binary paths by default.</w:t>
        <w:br/>
        <w:br/>
        <w:br/>
        <w:br/>
        <w:t>Usage (from backend/):</w:t>
        <w:br/>
        <w:br/>
        <w:t xml:space="preserve">  python scripts/export_repo_to_docx.py --repo-root .. --out ../valuesims-decision-support.docx</w:t>
        <w:br/>
        <w:br/>
        <w:br/>
        <w:br/>
        <w:t>You can also run from repo root:</w:t>
        <w:br/>
        <w:br/>
        <w:t xml:space="preserve">  python backend/scripts/export_repo_to_docx.py --repo-root . --out valuesims-decision-support.docx</w:t>
        <w:br/>
        <w:br/>
        <w:br/>
        <w:br/>
        <w:t>Notes:</w:t>
        <w:br/>
        <w:br/>
        <w:t>- This script intentionally excludes .env and similar secret files.</w:t>
        <w:br/>
        <w:br/>
        <w:t>- It also excludes .git/, .venv/, __pycache__/ and common binary/media extensions.</w:t>
        <w:br/>
        <w:br/>
        <w:t>"""</w:t>
        <w:br/>
        <w:br/>
        <w:br/>
        <w:br/>
        <w:t>from __future__ import annotations</w:t>
        <w:br/>
        <w:br/>
        <w:br/>
        <w:br/>
        <w:t>import argparse</w:t>
        <w:br/>
        <w:br/>
        <w:t>import os</w:t>
        <w:br/>
        <w:br/>
        <w:t>from pathlib import Path</w:t>
        <w:br/>
        <w:br/>
        <w:br/>
        <w:br/>
        <w:br/>
        <w:br/>
        <w:t>TEXT_EXTENSIONS = {</w:t>
        <w:br/>
        <w:br/>
        <w:t xml:space="preserve">    ".py",</w:t>
        <w:br/>
        <w:br/>
        <w:t xml:space="preserve">    ".md",</w:t>
        <w:br/>
        <w:br/>
        <w:t xml:space="preserve">    ".txt",</w:t>
        <w:br/>
        <w:br/>
        <w:t xml:space="preserve">    ".json",</w:t>
        <w:br/>
        <w:br/>
        <w:t xml:space="preserve">    ".yml",</w:t>
        <w:br/>
        <w:br/>
        <w:t xml:space="preserve">    ".yaml",</w:t>
        <w:br/>
        <w:br/>
        <w:t xml:space="preserve">    ".toml",</w:t>
        <w:br/>
        <w:br/>
        <w:t xml:space="preserve">    ".ini",</w:t>
        <w:br/>
        <w:br/>
        <w:t xml:space="preserve">    ".cfg",</w:t>
        <w:br/>
        <w:br/>
        <w:t xml:space="preserve">    ".html",</w:t>
        <w:br/>
        <w:br/>
        <w:t xml:space="preserve">    ".css",</w:t>
        <w:br/>
        <w:br/>
        <w:t xml:space="preserve">    ".js",</w:t>
        <w:br/>
        <w:br/>
        <w:t xml:space="preserve">    ".ts",</w:t>
        <w:br/>
        <w:br/>
        <w:t xml:space="preserve">    ".tsx",</w:t>
        <w:br/>
        <w:br/>
        <w:t xml:space="preserve">    ".jsx",</w:t>
        <w:br/>
        <w:br/>
        <w:t xml:space="preserve">    ".sh",</w:t>
        <w:br/>
        <w:br/>
        <w:t xml:space="preserve">    ".ps1",</w:t>
        <w:br/>
        <w:br/>
        <w:t xml:space="preserve">    ".bat",</w:t>
        <w:br/>
        <w:br/>
        <w:t xml:space="preserve">    ".sql",</w:t>
        <w:br/>
        <w:br/>
        <w:t>}</w:t>
        <w:br/>
        <w:br/>
        <w:br/>
        <w:br/>
        <w:t>BINARY_EXTENSIONS = {</w:t>
        <w:br/>
        <w:br/>
        <w:t xml:space="preserve">    ".png",</w:t>
        <w:br/>
        <w:br/>
        <w:t xml:space="preserve">    ".jpg",</w:t>
        <w:br/>
        <w:br/>
        <w:t xml:space="preserve">    ".jpeg",</w:t>
        <w:br/>
        <w:br/>
        <w:t xml:space="preserve">    ".gif",</w:t>
        <w:br/>
        <w:br/>
        <w:t xml:space="preserve">    ".bmp",</w:t>
        <w:br/>
        <w:br/>
        <w:t xml:space="preserve">    ".ico",</w:t>
        <w:br/>
        <w:br/>
        <w:t xml:space="preserve">    ".svg",</w:t>
        <w:br/>
        <w:br/>
        <w:t xml:space="preserve">    ".pdf",</w:t>
        <w:br/>
        <w:br/>
        <w:t xml:space="preserve">    ".zip",</w:t>
        <w:br/>
        <w:br/>
        <w:t xml:space="preserve">    ".tar",</w:t>
        <w:br/>
        <w:br/>
        <w:t xml:space="preserve">    ".gz",</w:t>
        <w:br/>
        <w:br/>
        <w:t xml:space="preserve">    ".7z",</w:t>
        <w:br/>
        <w:br/>
        <w:t xml:space="preserve">    ".exe",</w:t>
        <w:br/>
        <w:br/>
        <w:t xml:space="preserve">    ".dll",</w:t>
        <w:br/>
        <w:br/>
        <w:t xml:space="preserve">    ".so",</w:t>
        <w:br/>
        <w:br/>
        <w:t xml:space="preserve">    ".dylib",</w:t>
        <w:br/>
        <w:br/>
        <w:t xml:space="preserve">    ".pyd",</w:t>
        <w:br/>
        <w:br/>
        <w:t xml:space="preserve">    ".pyo",</w:t>
        <w:br/>
        <w:br/>
        <w:t xml:space="preserve">    ".pyc",</w:t>
        <w:br/>
        <w:br/>
        <w:t xml:space="preserve">    ".pkl",</w:t>
        <w:br/>
        <w:br/>
        <w:t xml:space="preserve">    ".db",</w:t>
        <w:br/>
        <w:br/>
        <w:t xml:space="preserve">    ".sqlite",</w:t>
        <w:br/>
        <w:br/>
        <w:t xml:space="preserve">    ".docx",</w:t>
        <w:br/>
        <w:br/>
        <w:t xml:space="preserve">    ".xlsx",</w:t>
        <w:br/>
        <w:br/>
        <w:t xml:space="preserve">    ".pptx",</w:t>
        <w:br/>
        <w:br/>
        <w:t>}</w:t>
        <w:br/>
        <w:br/>
        <w:br/>
        <w:br/>
        <w:t>EXCLUDE_DIR_NAMES = {</w:t>
        <w:br/>
        <w:br/>
        <w:t xml:space="preserve">    ".git",</w:t>
        <w:br/>
        <w:br/>
        <w:t xml:space="preserve">    ".github",</w:t>
        <w:br/>
        <w:br/>
        <w:t xml:space="preserve">    ".venv",</w:t>
        <w:br/>
        <w:br/>
        <w:t xml:space="preserve">    "venv",</w:t>
        <w:br/>
        <w:br/>
        <w:t xml:space="preserve">    "__pycache__",</w:t>
        <w:br/>
        <w:br/>
        <w:t xml:space="preserve">    "node_modules",</w:t>
        <w:br/>
        <w:br/>
        <w:t xml:space="preserve">    ".pytest_cache",</w:t>
        <w:br/>
        <w:br/>
        <w:t xml:space="preserve">    ".mypy_cache",</w:t>
        <w:br/>
        <w:br/>
        <w:t>}</w:t>
        <w:br/>
        <w:br/>
        <w:br/>
        <w:br/>
        <w:t>DOTENV_FILE_NAMES = {</w:t>
        <w:br/>
        <w:br/>
        <w:t xml:space="preserve">    ".env",</w:t>
        <w:br/>
        <w:br/>
        <w:t xml:space="preserve">    ".env.local",</w:t>
        <w:br/>
        <w:br/>
        <w:t xml:space="preserve">    ".env.development",</w:t>
        <w:br/>
        <w:br/>
        <w:t xml:space="preserve">    ".env.production",</w:t>
        <w:br/>
        <w:br/>
        <w:t xml:space="preserve">    ".env.test",</w:t>
        <w:br/>
        <w:br/>
        <w:t>}</w:t>
        <w:br/>
        <w:br/>
        <w:br/>
        <w:br/>
        <w:br/>
        <w:br/>
        <w:t>def should_exclude_path(path: Path, *, include_env: bool) -&gt; bool:</w:t>
        <w:br/>
        <w:br/>
        <w:t xml:space="preserve">    parts = {p.lower() for p in path.parts}</w:t>
        <w:br/>
        <w:br/>
        <w:t xml:space="preserve">    if any(p in EXCLUDE_DIR_NAMES for p in parts):</w:t>
        <w:br/>
        <w:br/>
        <w:t xml:space="preserve">        return True</w:t>
        <w:br/>
        <w:br/>
        <w:br/>
        <w:br/>
        <w:t xml:space="preserve">    if not include_env and path.name in DOTENV_FILE_NAMES:</w:t>
        <w:br/>
        <w:br/>
        <w:t xml:space="preserve">        return True</w:t>
        <w:br/>
        <w:br/>
        <w:br/>
        <w:br/>
        <w:t xml:space="preserve">    # Exclude typical key/cert artifacts</w:t>
        <w:br/>
        <w:br/>
        <w:t xml:space="preserve">    lowered = path.name.lower()</w:t>
        <w:br/>
        <w:br/>
        <w:t xml:space="preserve">    if lowered.endswith((".pem", ".key", ".pfx", ".p12")):</w:t>
        <w:br/>
        <w:br/>
        <w:t xml:space="preserve">        return True</w:t>
        <w:br/>
        <w:br/>
        <w:br/>
        <w:br/>
        <w:t xml:space="preserve">    return False</w:t>
        <w:br/>
        <w:br/>
        <w:br/>
        <w:br/>
        <w:br/>
        <w:br/>
        <w:t>def is_text_file(path: Path) -&gt; bool:</w:t>
        <w:br/>
        <w:br/>
        <w:t xml:space="preserve">    suffix = path.suffix.lower()</w:t>
        <w:br/>
        <w:br/>
        <w:t xml:space="preserve">    if suffix in BINARY_EXTENSIONS:</w:t>
        <w:br/>
        <w:br/>
        <w:t xml:space="preserve">        return False</w:t>
        <w:br/>
        <w:br/>
        <w:t xml:space="preserve">    if suffix in TEXT_EXTENSIONS:</w:t>
        <w:br/>
        <w:br/>
        <w:t xml:space="preserve">        return True</w:t>
        <w:br/>
        <w:br/>
        <w:br/>
        <w:br/>
        <w:t xml:space="preserve">    # Fallback: treat no-extension files as text (README, commit_commands, etc.)</w:t>
        <w:br/>
        <w:br/>
        <w:t xml:space="preserve">    return suffix == ""</w:t>
        <w:br/>
        <w:br/>
        <w:br/>
        <w:br/>
        <w:br/>
        <w:br/>
        <w:t>def build_tree(repo_root: Path, *, include_env: bool, max_entries: int = 2000) -&gt; str:</w:t>
        <w:br/>
        <w:br/>
        <w:t xml:space="preserve">    lines: list[str] = []</w:t>
        <w:br/>
        <w:br/>
        <w:t xml:space="preserve">    count = 0</w:t>
        <w:br/>
        <w:br/>
        <w:br/>
        <w:br/>
        <w:t xml:space="preserve">    def walk(dir_path: Path, prefix: str = "") -&gt; None:</w:t>
        <w:br/>
        <w:br/>
        <w:t xml:space="preserve">        nonlocal count</w:t>
        <w:br/>
        <w:br/>
        <w:t xml:space="preserve">        if count &gt;= max_entries:</w:t>
        <w:br/>
        <w:br/>
        <w:t xml:space="preserve">            return</w:t>
        <w:br/>
        <w:br/>
        <w:br/>
        <w:br/>
        <w:t xml:space="preserve">        entries = sorted(dir_path.iterdir(), key=lambda p: (p.is_file(), p.name.lower()))</w:t>
        <w:br/>
        <w:br/>
        <w:t xml:space="preserve">        for idx, entry in enumerate(entries):</w:t>
        <w:br/>
        <w:br/>
        <w:t xml:space="preserve">            if should_exclude_path(entry, include_env=include_env):</w:t>
        <w:br/>
        <w:br/>
        <w:t xml:space="preserve">                continue</w:t>
        <w:br/>
        <w:br/>
        <w:t xml:space="preserve">            if count &gt;= max_entries:</w:t>
        <w:br/>
        <w:br/>
        <w:t xml:space="preserve">                break</w:t>
        <w:br/>
        <w:br/>
        <w:br/>
        <w:br/>
        <w:t xml:space="preserve">            connector = "└── " if idx == len(entries) - 1 else "├── "</w:t>
        <w:br/>
        <w:br/>
        <w:t xml:space="preserve">            rel = entry.relative_to(repo_root).as_posix()</w:t>
        <w:br/>
        <w:br/>
        <w:t xml:space="preserve">            lines.append(f"{prefix}{connector}{rel}")</w:t>
        <w:br/>
        <w:br/>
        <w:t xml:space="preserve">            count += 1</w:t>
        <w:br/>
        <w:br/>
        <w:br/>
        <w:br/>
        <w:t xml:space="preserve">            if entry.is_dir():</w:t>
        <w:br/>
        <w:br/>
        <w:t xml:space="preserve">                extension = "    " if idx == len(entries) - 1 else "│   "</w:t>
        <w:br/>
        <w:br/>
        <w:t xml:space="preserve">                walk(entry, prefix + extension)</w:t>
        <w:br/>
        <w:br/>
        <w:br/>
        <w:br/>
        <w:t xml:space="preserve">    lines.append(repo_root.name)</w:t>
        <w:br/>
        <w:br/>
        <w:t xml:space="preserve">    walk(repo_root)</w:t>
        <w:br/>
        <w:br/>
        <w:br/>
        <w:br/>
        <w:t xml:space="preserve">    if count &gt;= max_entries:</w:t>
        <w:br/>
        <w:br/>
        <w:t xml:space="preserve">        lines.append("… (tree truncated)")</w:t>
        <w:br/>
        <w:br/>
        <w:br/>
        <w:br/>
        <w:t xml:space="preserve">    return "\n".join(lines)</w:t>
        <w:br/>
        <w:br/>
        <w:br/>
        <w:br/>
        <w:br/>
        <w:br/>
        <w:t>def iter_files(repo_root: Path, *, include_env: bool) -&gt; list[Path]:</w:t>
        <w:br/>
        <w:br/>
        <w:t xml:space="preserve">    files: list[Path] = []</w:t>
        <w:br/>
        <w:br/>
        <w:t xml:space="preserve">    for root, dirnames, filenames in os.walk(repo_root):</w:t>
        <w:br/>
        <w:br/>
        <w:t xml:space="preserve">        root_path = Path(root)</w:t>
        <w:br/>
        <w:br/>
        <w:br/>
        <w:br/>
        <w:t xml:space="preserve">        # Mutate dirnames in-place to prune traversal</w:t>
        <w:br/>
        <w:br/>
        <w:t xml:space="preserve">        dirnames[:] = [</w:t>
        <w:br/>
        <w:br/>
        <w:t xml:space="preserve">            d</w:t>
        <w:br/>
        <w:br/>
        <w:t xml:space="preserve">            for d in dirnames</w:t>
        <w:br/>
        <w:br/>
        <w:t xml:space="preserve">            if d not in EXCLUDE_DIR_NAMES</w:t>
        <w:br/>
        <w:br/>
        <w:t xml:space="preserve">            and not should_exclude_path(root_path / d, include_env=include_env)</w:t>
        <w:br/>
        <w:br/>
        <w:t xml:space="preserve">        ]</w:t>
        <w:br/>
        <w:br/>
        <w:br/>
        <w:br/>
        <w:t xml:space="preserve">        for filename in filenames:</w:t>
        <w:br/>
        <w:br/>
        <w:t xml:space="preserve">            path = root_path / filename</w:t>
        <w:br/>
        <w:br/>
        <w:t xml:space="preserve">            if should_exclude_path(path, include_env=include_env):</w:t>
        <w:br/>
        <w:br/>
        <w:t xml:space="preserve">                continue</w:t>
        <w:br/>
        <w:br/>
        <w:t xml:space="preserve">            if not path.is_file():</w:t>
        <w:br/>
        <w:br/>
        <w:t xml:space="preserve">                continue</w:t>
        <w:br/>
        <w:br/>
        <w:t xml:space="preserve">            files.append(path)</w:t>
        <w:br/>
        <w:br/>
        <w:br/>
        <w:br/>
        <w:t xml:space="preserve">    return sorted(files, key=lambda p: p.relative_to(repo_root).as_posix().lower())</w:t>
        <w:br/>
        <w:br/>
        <w:br/>
        <w:br/>
        <w:br/>
        <w:br/>
        <w:t>def main() -&gt; int:</w:t>
        <w:br/>
        <w:br/>
        <w:t xml:space="preserve">    parser = argparse.ArgumentParser()</w:t>
        <w:br/>
        <w:br/>
        <w:t xml:space="preserve">    parser.add_argument("--repo-root", type=str, required=True, help="Path to repo root")</w:t>
        <w:br/>
        <w:br/>
        <w:t xml:space="preserve">    parser.add_argument("--out", type=str, required=True, help="Output .docx path")</w:t>
        <w:br/>
        <w:br/>
        <w:t xml:space="preserve">    parser.add_argument(</w:t>
        <w:br/>
        <w:br/>
        <w:t xml:space="preserve">        "--max-bytes-per-file",</w:t>
        <w:br/>
        <w:br/>
        <w:t xml:space="preserve">        type=int,</w:t>
        <w:br/>
        <w:br/>
        <w:t xml:space="preserve">        default=300_000,</w:t>
        <w:br/>
        <w:br/>
        <w:t xml:space="preserve">        help="Skip/clip very large files (default: 300KB)",</w:t>
        <w:br/>
        <w:br/>
        <w:t xml:space="preserve">    )</w:t>
        <w:br/>
        <w:br/>
        <w:t xml:space="preserve">    parser.add_argument(</w:t>
        <w:br/>
        <w:br/>
        <w:t xml:space="preserve">        "--include-env",</w:t>
        <w:br/>
        <w:br/>
        <w:t xml:space="preserve">        action="store_true",</w:t>
        <w:br/>
        <w:br/>
        <w:t xml:space="preserve">        help="Include .env files in the export (may contain secrets)",</w:t>
        <w:br/>
        <w:br/>
        <w:t xml:space="preserve">    )</w:t>
        <w:br/>
        <w:br/>
        <w:t xml:space="preserve">    args = parser.parse_args()</w:t>
        <w:br/>
        <w:br/>
        <w:br/>
        <w:br/>
        <w:t xml:space="preserve">    repo_root = Path(args.repo_root).resolve()</w:t>
        <w:br/>
        <w:br/>
        <w:t xml:space="preserve">    out_path = Path(args.out).resolve()</w:t>
        <w:br/>
        <w:br/>
        <w:br/>
        <w:br/>
        <w:t xml:space="preserve">    if not repo_root.exists() or not repo_root.is_dir():</w:t>
        <w:br/>
        <w:br/>
        <w:t xml:space="preserve">        raise ValueError(f"Invalid --repo-root: {repo_root}")</w:t>
        <w:br/>
        <w:br/>
        <w:t xml:space="preserve">    if out_path.suffix.lower() != ".docx":</w:t>
        <w:br/>
        <w:br/>
        <w:t xml:space="preserve">        raise ValueError("--out must end with .docx")</w:t>
        <w:br/>
        <w:br/>
        <w:br/>
        <w:br/>
        <w:t xml:space="preserve">    try:</w:t>
        <w:br/>
        <w:br/>
        <w:t xml:space="preserve">        from docx import Document  # type: ignore</w:t>
        <w:br/>
        <w:br/>
        <w:t xml:space="preserve">        from docx.shared import Pt  # type: ignore</w:t>
        <w:br/>
        <w:br/>
        <w:t xml:space="preserve">    except Exception as exc:  # pragma: no cover</w:t>
        <w:br/>
        <w:br/>
        <w:t xml:space="preserve">        raise RuntimeError(</w:t>
        <w:br/>
        <w:br/>
        <w:t xml:space="preserve">            "Missing dependency 'python-docx'. Install with: pip install python-docx"</w:t>
        <w:br/>
        <w:br/>
        <w:t xml:space="preserve">        ) from exc</w:t>
        <w:br/>
        <w:br/>
        <w:br/>
        <w:br/>
        <w:t xml:space="preserve">    document = Document()</w:t>
        <w:br/>
        <w:br/>
        <w:t xml:space="preserve">    document.add_heading(f"Repository export: {repo_root.name}", level=0)</w:t>
        <w:br/>
        <w:br/>
        <w:br/>
        <w:br/>
        <w:t xml:space="preserve">    document.add_heading("Directory tree", level=1)</w:t>
        <w:br/>
        <w:br/>
        <w:t xml:space="preserve">    tree_text = build_tree(repo_root, include_env=args.include_env)</w:t>
        <w:br/>
        <w:br/>
        <w:t xml:space="preserve">    p = document.add_paragraph()</w:t>
        <w:br/>
        <w:br/>
        <w:t xml:space="preserve">    run = p.add_run(tree_text)</w:t>
        <w:br/>
        <w:br/>
        <w:t xml:space="preserve">    run.font.name = "Courier New"</w:t>
        <w:br/>
        <w:br/>
        <w:t xml:space="preserve">    run.font.size = Pt(9)</w:t>
        <w:br/>
        <w:br/>
        <w:br/>
        <w:br/>
        <w:t xml:space="preserve">    document.add_page_break()</w:t>
        <w:br/>
        <w:br/>
        <w:t xml:space="preserve">    document.add_heading("Files", level=1)</w:t>
        <w:br/>
        <w:br/>
        <w:br/>
        <w:br/>
        <w:t xml:space="preserve">    for path in iter_files(repo_root, include_env=args.include_env):</w:t>
        <w:br/>
        <w:br/>
        <w:t xml:space="preserve">        rel = path.relative_to(repo_root).as_posix()</w:t>
        <w:br/>
        <w:br/>
        <w:t xml:space="preserve">        if not is_text_file(path):</w:t>
        <w:br/>
        <w:br/>
        <w:t xml:space="preserve">            continue</w:t>
        <w:br/>
        <w:br/>
        <w:br/>
        <w:br/>
        <w:t xml:space="preserve">        try:</w:t>
        <w:br/>
        <w:br/>
        <w:t xml:space="preserve">            data = path.read_bytes()</w:t>
        <w:br/>
        <w:br/>
        <w:t xml:space="preserve">        except Exception:</w:t>
        <w:br/>
        <w:br/>
        <w:t xml:space="preserve">            continue</w:t>
        <w:br/>
        <w:br/>
        <w:br/>
        <w:br/>
        <w:t xml:space="preserve">        if len(data) &gt; args.max_bytes_per_file:</w:t>
        <w:br/>
        <w:br/>
        <w:t xml:space="preserve">            # Clip large files rather than dumping megabytes into Word</w:t>
        <w:br/>
        <w:br/>
        <w:t xml:space="preserve">            data = data[: args.max_bytes_per_file]</w:t>
        <w:br/>
        <w:br/>
        <w:t xml:space="preserve">            clipped = True</w:t>
        <w:br/>
        <w:br/>
        <w:t xml:space="preserve">        else:</w:t>
        <w:br/>
        <w:br/>
        <w:t xml:space="preserve">            clipped = False</w:t>
        <w:br/>
        <w:br/>
        <w:br/>
        <w:br/>
        <w:t xml:space="preserve">        try:</w:t>
        <w:br/>
        <w:br/>
        <w:t xml:space="preserve">            text = data.decode("utf-8")</w:t>
        <w:br/>
        <w:br/>
        <w:t xml:space="preserve">        except UnicodeDecodeError:</w:t>
        <w:br/>
        <w:br/>
        <w:t xml:space="preserve">            # Fallback for odd encodings</w:t>
        <w:br/>
        <w:br/>
        <w:t xml:space="preserve">            text = data.decode("utf-8", errors="replace")</w:t>
        <w:br/>
        <w:br/>
        <w:br/>
        <w:br/>
        <w:t xml:space="preserve">        document.add_heading(rel, level=2)</w:t>
        <w:br/>
        <w:br/>
        <w:t xml:space="preserve">        if clipped:</w:t>
        <w:br/>
        <w:br/>
        <w:t xml:space="preserve">            document.add_paragraph(f"(clipped to {args.max_bytes_per_file} bytes)")</w:t>
        <w:br/>
        <w:br/>
        <w:br/>
        <w:br/>
        <w:t xml:space="preserve">        p = document.add_paragraph()</w:t>
        <w:br/>
        <w:br/>
        <w:t xml:space="preserve">        run = p.add_run(text)</w:t>
        <w:br/>
        <w:br/>
        <w:t xml:space="preserve">        run.font.name = "Courier New"</w:t>
        <w:br/>
        <w:br/>
        <w:t xml:space="preserve">        run.font.size = Pt(9)</w:t>
        <w:br/>
        <w:br/>
        <w:br/>
        <w:br/>
        <w:t xml:space="preserve">    out_path.parent.mkdir(parents=True, exist_ok=True)</w:t>
        <w:br/>
        <w:br/>
        <w:t xml:space="preserve">    document.save(out_path)</w:t>
        <w:br/>
        <w:br/>
        <w:br/>
        <w:br/>
        <w:t xml:space="preserve">    print(f"Wrote: {out_path}")</w:t>
        <w:br/>
        <w:br/>
        <w:t xml:space="preserve">    return 0</w:t>
        <w:br/>
        <w:br/>
        <w:br/>
        <w:br/>
        <w:br/>
        <w:br/>
        <w:t>if __name__ == "__main__":</w:t>
        <w:br/>
        <w:br/>
        <w:t xml:space="preserve">    raise SystemExit(main())</w:t>
        <w:br/>
        <w:br/>
      </w:r>
    </w:p>
    <w:p>
      <w:pPr>
        <w:pStyle w:val="Heading2"/>
      </w:pPr>
      <w:r>
        <w:t>backend/validate_openai.py</w:t>
      </w:r>
    </w:p>
    <w:p>
      <w:r>
        <w:rPr>
          <w:rFonts w:ascii="Courier New" w:hAnsi="Courier New"/>
          <w:sz w:val="18"/>
        </w:rPr>
        <w:t>import os</w:t>
        <w:br/>
        <w:br/>
        <w:t>from openai import AzureOpenAI</w:t>
        <w:br/>
        <w:br/>
        <w:br/>
        <w:br/>
        <w:t>client = AzureOpenAI(</w:t>
        <w:br/>
        <w:br/>
        <w:t xml:space="preserve">    api_key=os.environ["AZURE_OPENAI_API_KEY"],</w:t>
        <w:br/>
        <w:br/>
        <w:t xml:space="preserve">    azure_endpoint=os.environ["AZURE_OPENAI_ENDPOINT"],</w:t>
        <w:br/>
        <w:br/>
        <w:t xml:space="preserve">    api_version=os.environ["AZURE_OPENAI_API_VERSION"],</w:t>
        <w:br/>
        <w:br/>
        <w:t>)</w:t>
        <w:br/>
        <w:br/>
        <w:br/>
        <w:br/>
        <w:t>resp = client.embeddings.create(</w:t>
        <w:br/>
        <w:br/>
        <w:t xml:space="preserve">    model=os.environ["AZURE_OPENAI_EMBEDDING_DEPLOYMENT"],</w:t>
        <w:br/>
        <w:br/>
        <w:t xml:space="preserve">    input="Sprint 3 validation"</w:t>
        <w:br/>
        <w:br/>
        <w:t>)</w:t>
        <w:br/>
        <w:br/>
        <w:br/>
        <w:br/>
        <w:t>print("Embedding length:", len(resp.data[0].embedding))</w:t>
      </w:r>
    </w:p>
    <w:p>
      <w:pPr>
        <w:pStyle w:val="Heading2"/>
      </w:pPr>
      <w:r>
        <w:t>docs/case_schema_v1.json</w:t>
      </w:r>
    </w:p>
    <w:p>
      <w:r>
        <w:rPr>
          <w:rFonts w:ascii="Courier New" w:hAnsi="Courier New"/>
          <w:sz w:val="18"/>
        </w:rPr>
        <w:t>{</w:t>
        <w:br/>
        <w:br/>
        <w:t xml:space="preserve">  "case": {</w:t>
        <w:br/>
        <w:br/>
        <w:t xml:space="preserve">    "case_number": "INC-20260116-0001",</w:t>
        <w:br/>
        <w:br/>
        <w:t xml:space="preserve">    "opening_date": "2026-01-16",</w:t>
        <w:br/>
        <w:br/>
        <w:t xml:space="preserve">    "closure_date": null,</w:t>
        <w:br/>
        <w:br/>
        <w:t xml:space="preserve">    "status": "open"</w:t>
        <w:br/>
        <w:br/>
        <w:t xml:space="preserve">  },</w:t>
        <w:br/>
        <w:br/>
        <w:br/>
        <w:br/>
        <w:t xml:space="preserve">  "evidence": [</w:t>
        <w:br/>
        <w:br/>
        <w:t xml:space="preserve">    {</w:t>
        <w:br/>
        <w:br/>
        <w:t xml:space="preserve">      "id": "EV-001",</w:t>
        <w:br/>
        <w:br/>
        <w:t xml:space="preserve">      "type": "photo | document | measurement | other",</w:t>
        <w:br/>
        <w:br/>
        <w:t xml:space="preserve">      "filename": "",</w:t>
        <w:br/>
        <w:br/>
        <w:t xml:space="preserve">      "mime_type": "",</w:t>
        <w:br/>
        <w:br/>
        <w:t xml:space="preserve">      "storage_ref": "",</w:t>
        <w:br/>
        <w:br/>
        <w:t xml:space="preserve">      "uploaded_by": "",</w:t>
        <w:br/>
        <w:br/>
        <w:t xml:space="preserve">      "uploaded_at": "",</w:t>
        <w:br/>
        <w:br/>
        <w:t xml:space="preserve">      "description": "",</w:t>
        <w:br/>
        <w:br/>
        <w:t xml:space="preserve">      "tags": []</w:t>
        <w:br/>
        <w:br/>
        <w:t xml:space="preserve">    }</w:t>
        <w:br/>
        <w:br/>
        <w:t xml:space="preserve">  ],</w:t>
        <w:br/>
        <w:br/>
        <w:br/>
        <w:br/>
        <w:t xml:space="preserve">  "phases": {</w:t>
        <w:br/>
        <w:br/>
        <w:t xml:space="preserve">    "D1_D2": {</w:t>
        <w:br/>
        <w:br/>
        <w:t xml:space="preserve">      "header": {</w:t>
        <w:br/>
        <w:br/>
        <w:t xml:space="preserve">        "name": "Problem Initiation",</w:t>
        <w:br/>
        <w:br/>
        <w:t xml:space="preserve">        "discipline": ["D1", "D2"],</w:t>
        <w:br/>
        <w:br/>
        <w:t xml:space="preserve">        "completed": false,</w:t>
        <w:br/>
        <w:br/>
        <w:t xml:space="preserve">        "last_updated": ""</w:t>
        <w:br/>
        <w:br/>
        <w:t xml:space="preserve">      },</w:t>
        <w:br/>
        <w:br/>
        <w:t xml:space="preserve">      "data": {</w:t>
        <w:br/>
        <w:br/>
        <w:t xml:space="preserve">        "problem_description": "",</w:t>
        <w:br/>
        <w:br/>
        <w:t xml:space="preserve">        "team_members": [],</w:t>
        <w:br/>
        <w:br/>
        <w:t xml:space="preserve">        "organization": {</w:t>
        <w:br/>
        <w:br/>
        <w:t xml:space="preserve">          "country": "",</w:t>
        <w:br/>
        <w:br/>
        <w:t xml:space="preserve">          "site": "",</w:t>
        <w:br/>
        <w:br/>
        <w:t xml:space="preserve">          "department": ""</w:t>
        <w:br/>
        <w:br/>
        <w:t xml:space="preserve">        }</w:t>
        <w:br/>
        <w:br/>
        <w:t xml:space="preserve">      }</w:t>
        <w:br/>
        <w:br/>
        <w:t xml:space="preserve">    },</w:t>
        <w:br/>
        <w:br/>
        <w:br/>
        <w:br/>
        <w:t xml:space="preserve">    "D3": {</w:t>
        <w:br/>
        <w:br/>
        <w:t xml:space="preserve">      "header": {</w:t>
        <w:br/>
        <w:br/>
        <w:t xml:space="preserve">        "name": "Problem Definition",</w:t>
        <w:br/>
        <w:br/>
        <w:t xml:space="preserve">        "discipline": "D3",</w:t>
        <w:br/>
        <w:br/>
        <w:t xml:space="preserve">        "completed": false,</w:t>
        <w:br/>
        <w:br/>
        <w:t xml:space="preserve">        "last_updated": ""</w:t>
        <w:br/>
        <w:br/>
        <w:t xml:space="preserve">      },</w:t>
        <w:br/>
        <w:br/>
        <w:t xml:space="preserve">      "data": {</w:t>
        <w:br/>
        <w:br/>
        <w:t xml:space="preserve">        "what_happened": "",</w:t>
        <w:br/>
        <w:br/>
        <w:t xml:space="preserve">        "why_problem": "",</w:t>
        <w:br/>
        <w:br/>
        <w:t xml:space="preserve">        "when": "",</w:t>
        <w:br/>
        <w:br/>
        <w:t xml:space="preserve">        "where": "",</w:t>
        <w:br/>
        <w:br/>
        <w:t xml:space="preserve">        "who": "",</w:t>
        <w:br/>
        <w:br/>
        <w:t xml:space="preserve">        "how_identified": "",</w:t>
        <w:br/>
        <w:br/>
        <w:t xml:space="preserve">        "impact": ""</w:t>
        <w:br/>
        <w:br/>
        <w:t xml:space="preserve">      }</w:t>
        <w:br/>
        <w:br/>
        <w:t xml:space="preserve">    },</w:t>
        <w:br/>
        <w:br/>
        <w:br/>
        <w:br/>
        <w:t xml:space="preserve">    "D4": {</w:t>
        <w:br/>
        <w:br/>
        <w:t xml:space="preserve">      "header": {</w:t>
        <w:br/>
        <w:br/>
        <w:t xml:space="preserve">        "name": "Immediate Actions",</w:t>
        <w:br/>
        <w:br/>
        <w:t xml:space="preserve">        "discipline": "D4",</w:t>
        <w:br/>
        <w:br/>
        <w:t xml:space="preserve">        "completed": false,</w:t>
        <w:br/>
        <w:br/>
        <w:t xml:space="preserve">        "last_updated": ""</w:t>
        <w:br/>
        <w:br/>
        <w:t xml:space="preserve">      },</w:t>
        <w:br/>
        <w:br/>
        <w:t xml:space="preserve">      "data": {</w:t>
        <w:br/>
        <w:br/>
        <w:t xml:space="preserve">        "actions": [</w:t>
        <w:br/>
        <w:br/>
        <w:t xml:space="preserve">          {</w:t>
        <w:br/>
        <w:br/>
        <w:t xml:space="preserve">            "action": "",</w:t>
        <w:br/>
        <w:br/>
        <w:t xml:space="preserve">            "responsible": "",</w:t>
        <w:br/>
        <w:br/>
        <w:t xml:space="preserve">            "due_date": "",</w:t>
        <w:br/>
        <w:br/>
        <w:t xml:space="preserve">            "actual_date": ""</w:t>
        <w:br/>
        <w:br/>
        <w:t xml:space="preserve">          }</w:t>
        <w:br/>
        <w:br/>
        <w:t xml:space="preserve">        ]</w:t>
        <w:br/>
        <w:br/>
        <w:t xml:space="preserve">      }</w:t>
        <w:br/>
        <w:br/>
        <w:t xml:space="preserve">    },</w:t>
        <w:br/>
        <w:br/>
        <w:br/>
        <w:br/>
        <w:t xml:space="preserve">    "D5": {</w:t>
        <w:br/>
        <w:br/>
        <w:t xml:space="preserve">      "header": {</w:t>
        <w:br/>
        <w:br/>
        <w:t xml:space="preserve">        "name": "Root Cause Analysis",</w:t>
        <w:br/>
        <w:br/>
        <w:t xml:space="preserve">        "discipline": "D5",</w:t>
        <w:br/>
        <w:br/>
        <w:t xml:space="preserve">        "completed": false,</w:t>
        <w:br/>
        <w:br/>
        <w:t xml:space="preserve">        "last_updated": ""</w:t>
        <w:br/>
        <w:br/>
        <w:t xml:space="preserve">      },</w:t>
        <w:br/>
        <w:br/>
        <w:t xml:space="preserve">      "data": {</w:t>
        <w:br/>
        <w:br/>
        <w:t xml:space="preserve">        "fishbone": {</w:t>
        <w:br/>
        <w:br/>
        <w:t xml:space="preserve">          "people": [],</w:t>
        <w:br/>
        <w:br/>
        <w:t xml:space="preserve">          "process": [],</w:t>
        <w:br/>
        <w:br/>
        <w:t xml:space="preserve">          "tools": [],</w:t>
        <w:br/>
        <w:br/>
        <w:t xml:space="preserve">          "environment": [],</w:t>
        <w:br/>
        <w:br/>
        <w:t xml:space="preserve">          "management": [],</w:t>
        <w:br/>
        <w:br/>
        <w:t xml:space="preserve">          "place": []</w:t>
        <w:br/>
        <w:br/>
        <w:t xml:space="preserve">        },</w:t>
        <w:br/>
        <w:br/>
        <w:t xml:space="preserve">        "five_whys": {</w:t>
        <w:br/>
        <w:br/>
        <w:t xml:space="preserve">          "A": ["", "", "", "", ""],</w:t>
        <w:br/>
        <w:br/>
        <w:t xml:space="preserve">          "B": ["", "", "", "", ""]</w:t>
        <w:br/>
        <w:br/>
        <w:t xml:space="preserve">        },</w:t>
        <w:br/>
        <w:br/>
        <w:t xml:space="preserve">        "investigation_tasks": [</w:t>
        <w:br/>
        <w:br/>
        <w:t xml:space="preserve">          {</w:t>
        <w:br/>
        <w:br/>
        <w:t xml:space="preserve">            "task": "",</w:t>
        <w:br/>
        <w:br/>
        <w:t xml:space="preserve">            "responsible": "",</w:t>
        <w:br/>
        <w:br/>
        <w:t xml:space="preserve">            "due_date": "",</w:t>
        <w:br/>
        <w:br/>
        <w:t xml:space="preserve">            "actual_date": ""</w:t>
        <w:br/>
        <w:br/>
        <w:t xml:space="preserve">          }</w:t>
        <w:br/>
        <w:br/>
        <w:t xml:space="preserve">        ],</w:t>
        <w:br/>
        <w:br/>
        <w:t xml:space="preserve">        "factors": [</w:t>
        <w:br/>
        <w:br/>
        <w:t xml:space="preserve">          {</w:t>
        <w:br/>
        <w:br/>
        <w:t xml:space="preserve">            "factor": "",</w:t>
        <w:br/>
        <w:br/>
        <w:t xml:space="preserve">            "owner": "",</w:t>
        <w:br/>
        <w:br/>
        <w:t xml:space="preserve">            "reviewed_date": "",</w:t>
        <w:br/>
        <w:br/>
        <w:t xml:space="preserve">            "status": ""</w:t>
        <w:br/>
        <w:br/>
        <w:t xml:space="preserve">          }</w:t>
        <w:br/>
        <w:br/>
        <w:t xml:space="preserve">        ]</w:t>
        <w:br/>
        <w:br/>
        <w:t xml:space="preserve">      }</w:t>
        <w:br/>
        <w:br/>
        <w:t xml:space="preserve">    },</w:t>
        <w:br/>
        <w:br/>
        <w:br/>
        <w:br/>
        <w:t xml:space="preserve">    "D6": {</w:t>
        <w:br/>
        <w:br/>
        <w:t xml:space="preserve">      "header": {</w:t>
        <w:br/>
        <w:br/>
        <w:t xml:space="preserve">        "name": "Permanent Actions",</w:t>
        <w:br/>
        <w:br/>
        <w:t xml:space="preserve">        "discipline": "D6",</w:t>
        <w:br/>
        <w:br/>
        <w:t xml:space="preserve">        "completed": false,</w:t>
        <w:br/>
        <w:br/>
        <w:t xml:space="preserve">        "last_updated": ""</w:t>
        <w:br/>
        <w:br/>
        <w:t xml:space="preserve">      },</w:t>
        <w:br/>
        <w:br/>
        <w:t xml:space="preserve">      "data": {</w:t>
        <w:br/>
        <w:br/>
        <w:t xml:space="preserve">        "actions": [</w:t>
        <w:br/>
        <w:br/>
        <w:t xml:space="preserve">          {</w:t>
        <w:br/>
        <w:br/>
        <w:t xml:space="preserve">            "action": "",</w:t>
        <w:br/>
        <w:br/>
        <w:t xml:space="preserve">            "responsible": "",</w:t>
        <w:br/>
        <w:br/>
        <w:t xml:space="preserve">            "due_date": "",</w:t>
        <w:br/>
        <w:br/>
        <w:t xml:space="preserve">            "actual_date": ""</w:t>
        <w:br/>
        <w:br/>
        <w:t xml:space="preserve">          }</w:t>
        <w:br/>
        <w:br/>
        <w:t xml:space="preserve">        ]</w:t>
        <w:br/>
        <w:br/>
        <w:t xml:space="preserve">      }</w:t>
        <w:br/>
        <w:br/>
        <w:t xml:space="preserve">    },</w:t>
        <w:br/>
        <w:br/>
        <w:br/>
        <w:br/>
        <w:t xml:space="preserve">    "D7": {</w:t>
        <w:br/>
        <w:br/>
        <w:t xml:space="preserve">      "header": {</w:t>
        <w:br/>
        <w:br/>
        <w:t xml:space="preserve">        "name": "Prevention / Standardization",</w:t>
        <w:br/>
        <w:br/>
        <w:t xml:space="preserve">        "discipline": "D7",</w:t>
        <w:br/>
        <w:br/>
        <w:t xml:space="preserve">        "completed": false,</w:t>
        <w:br/>
        <w:br/>
        <w:t xml:space="preserve">        "last_updated": ""</w:t>
        <w:br/>
        <w:br/>
        <w:t xml:space="preserve">      },</w:t>
        <w:br/>
        <w:br/>
        <w:t xml:space="preserve">      "data": {</w:t>
        <w:br/>
        <w:br/>
        <w:t xml:space="preserve">        "procedures_updated": false,</w:t>
        <w:br/>
        <w:br/>
        <w:t xml:space="preserve">        "training_completed": false</w:t>
        <w:br/>
        <w:br/>
        <w:t xml:space="preserve">      }</w:t>
        <w:br/>
        <w:br/>
        <w:t xml:space="preserve">    },</w:t>
        <w:br/>
        <w:br/>
        <w:br/>
        <w:br/>
        <w:t xml:space="preserve">    "D8": {</w:t>
        <w:br/>
        <w:br/>
        <w:t xml:space="preserve">      "header": {</w:t>
        <w:br/>
        <w:br/>
        <w:t xml:space="preserve">        "name": "Closure",</w:t>
        <w:br/>
        <w:br/>
        <w:t xml:space="preserve">        "discipline": "D8",</w:t>
        <w:br/>
        <w:br/>
        <w:t xml:space="preserve">        "completed": false,</w:t>
        <w:br/>
        <w:br/>
        <w:t xml:space="preserve">        "last_updated": ""</w:t>
        <w:br/>
        <w:br/>
        <w:t xml:space="preserve">      },</w:t>
        <w:br/>
        <w:br/>
        <w:t xml:space="preserve">      "data": {</w:t>
        <w:br/>
        <w:br/>
        <w:t xml:space="preserve">        "quality_approved": false,</w:t>
        <w:br/>
        <w:br/>
        <w:t xml:space="preserve">        "closure_date": null</w:t>
        <w:br/>
        <w:br/>
        <w:t xml:space="preserve">      }</w:t>
        <w:br/>
        <w:br/>
        <w:t xml:space="preserve">    }</w:t>
        <w:br/>
        <w:br/>
        <w:t xml:space="preserve">  },</w:t>
        <w:br/>
        <w:br/>
        <w:br/>
        <w:br/>
        <w:t xml:space="preserve">  "ai": {</w:t>
        <w:br/>
        <w:br/>
        <w:t xml:space="preserve">    "last_run": null,</w:t>
        <w:br/>
        <w:br/>
        <w:t xml:space="preserve">    "summary": "",</w:t>
        <w:br/>
        <w:br/>
        <w:t xml:space="preserve">    "identified_root_causes": [],</w:t>
        <w:br/>
        <w:br/>
        <w:t xml:space="preserve">    "recommended_actions": []</w:t>
        <w:br/>
        <w:br/>
        <w:t xml:space="preserve">  },</w:t>
        <w:br/>
        <w:br/>
        <w:br/>
        <w:br/>
        <w:t xml:space="preserve">  "meta": {</w:t>
        <w:br/>
        <w:br/>
        <w:t xml:space="preserve">    "created_at": "",</w:t>
        <w:br/>
        <w:br/>
        <w:t xml:space="preserve">    "updated_at": "",</w:t>
        <w:br/>
        <w:br/>
        <w:t xml:space="preserve">    "version": 1</w:t>
        <w:br/>
        <w:br/>
        <w:t xml:space="preserve">  }</w:t>
        <w:br/>
        <w:br/>
        <w:t>}</w:t>
        <w:br/>
        <w:br/>
      </w:r>
    </w:p>
    <w:p>
      <w:pPr>
        <w:pStyle w:val="Heading2"/>
      </w:pPr>
      <w:r>
        <w:t>README.md</w:t>
      </w:r>
    </w:p>
    <w:p>
      <w:r>
        <w:rPr>
          <w:rFonts w:ascii="Courier New" w:hAnsi="Courier New"/>
          <w:sz w:val="18"/>
        </w:rPr>
        <w:t># valuesims-decision-support</w:t>
        <w:br/>
        <w:br/>
        <w:t>AI- assisted decision support for structured problem and incident resolution</w:t>
        <w:br/>
        <w:br/>
      </w:r>
    </w:p>
    <w:p>
      <w:pPr>
        <w:pStyle w:val="Heading2"/>
      </w:pPr>
      <w:r>
        <w:t>ui/commit_commands</w:t>
      </w:r>
    </w:p>
    <w:p>
      <w:r>
        <w:rPr>
          <w:rFonts w:ascii="Courier New" w:hAnsi="Courier New"/>
          <w:sz w:val="18"/>
        </w:rPr>
        <w:t>git status</w:t>
        <w:br/>
        <w:br/>
        <w:t>git add ui/index.html ui/styles.css</w:t>
        <w:br/>
        <w:br/>
        <w:t>git commit -m "style improvements forumn widths"</w:t>
        <w:br/>
        <w:br/>
        <w:t>git push origin main</w:t>
        <w:br/>
        <w:br/>
      </w:r>
    </w:p>
    <w:p>
      <w:pPr>
        <w:pStyle w:val="Heading2"/>
      </w:pPr>
      <w:r>
        <w:t>ui/index.html</w:t>
      </w:r>
    </w:p>
    <w:p>
      <w:r>
        <w:rPr>
          <w:rFonts w:ascii="Courier New" w:hAnsi="Courier New"/>
          <w:sz w:val="18"/>
        </w:rPr>
        <w:t>&lt;!DOCTYPE html&gt;</w:t>
        <w:br/>
        <w:br/>
        <w:t>&lt;html lang="en"&gt;</w:t>
        <w:br/>
        <w:br/>
        <w:br/>
        <w:br/>
        <w:t>&lt;head&gt;</w:t>
        <w:br/>
        <w:br/>
        <w:t xml:space="preserve">    &lt;meta charset="UTF-8"&gt;</w:t>
        <w:br/>
        <w:br/>
        <w:t xml:space="preserve">    &lt;title&gt;Incident &amp; Problem Management&lt;/title&gt;</w:t>
        <w:br/>
        <w:br/>
        <w:t xml:space="preserve">    &lt;link rel="stylesheet" href="styles.css"&gt;</w:t>
        <w:br/>
        <w:br/>
        <w:t>&lt;/head&gt;</w:t>
        <w:br/>
        <w:br/>
        <w:br/>
        <w:br/>
        <w:t>&lt;body&gt;</w:t>
        <w:br/>
        <w:br/>
        <w:br/>
        <w:br/>
        <w:t xml:space="preserve">    &lt;div class="board"&gt;</w:t>
        <w:br/>
        <w:br/>
        <w:br/>
        <w:br/>
        <w:t xml:space="preserve">        &lt;!-- D0 INCIDENT OVERVIEW --&gt;</w:t>
        <w:br/>
        <w:br/>
        <w:t xml:space="preserve">        &lt;div class="column col-d0"&gt;</w:t>
        <w:br/>
        <w:br/>
        <w:t xml:space="preserve">            &lt;div class="header"&gt;Incident Overview &amp; Evidence&lt;/div&gt;</w:t>
        <w:br/>
        <w:br/>
        <w:t xml:space="preserve">            &lt;div class="content"&gt;</w:t>
        <w:br/>
        <w:br/>
        <w:br/>
        <w:br/>
        <w:t xml:space="preserve">                &lt;label&gt;Incident / Case ID&lt;/label&gt;</w:t>
        <w:br/>
        <w:br/>
        <w:t xml:space="preserve">            &lt;input id="case-id-input" placeholder="INC-YYYYMMDD-XXXX" data-json-path="case.case_number"&gt;</w:t>
        <w:br/>
        <w:br/>
        <w:t xml:space="preserve">                &lt;small class="muted"&gt;</w:t>
        <w:br/>
        <w:br/>
        <w:t xml:space="preserve">                    Format: INC-YYYYMMDD-XXXX (e.g. INC-20260116-0001)</w:t>
        <w:br/>
        <w:br/>
        <w:t xml:space="preserve">                &lt;/small&gt;</w:t>
        <w:br/>
        <w:br/>
        <w:t xml:space="preserve">                &lt;button id="create-incident-btn" disabled&gt;Create Incident&lt;/button&gt;</w:t>
        <w:br/>
        <w:br/>
        <w:t xml:space="preserve">                &lt;button id="load-incident-btn" disabled&gt;Load Existing Case&lt;/button&gt;</w:t>
        <w:br/>
        <w:br/>
        <w:t xml:space="preserve">                &lt;small class="muted"&gt;</w:t>
        <w:br/>
        <w:br/>
        <w:t xml:space="preserve">                    This locks the Case ID and enables evidence upload and AI analysis.</w:t>
        <w:br/>
        <w:br/>
        <w:t xml:space="preserve">                &lt;/small&gt;</w:t>
        <w:br/>
        <w:br/>
        <w:br/>
        <w:br/>
        <w:t xml:space="preserve">                &lt;label&gt;Status&lt;/label&gt;</w:t>
        <w:br/>
        <w:br/>
        <w:t xml:space="preserve">                &lt;input value="Open" data-json-path="case.status"&gt;</w:t>
        <w:br/>
        <w:br/>
        <w:br/>
        <w:br/>
        <w:t xml:space="preserve">                &lt;label&gt;Opening Date&lt;/label&gt;</w:t>
        <w:br/>
        <w:br/>
        <w:t xml:space="preserve">                &lt;input type="date" data-json-path="case.opening_date"&gt;</w:t>
        <w:br/>
        <w:br/>
        <w:br/>
        <w:br/>
        <w:t xml:space="preserve">                &lt;label&gt;Closure Date&lt;/label&gt;</w:t>
        <w:br/>
        <w:br/>
        <w:t xml:space="preserve">                &lt;input type="date" data-json-path="case.closure_date" readonly&gt;</w:t>
        <w:br/>
        <w:br/>
        <w:br/>
        <w:br/>
        <w:t xml:space="preserve">                </w:t>
        <w:br/>
        <w:br/>
        <w:t xml:space="preserve">                &lt;input id="evidence-file-input" type="file" multiple hidden data-json-path="evidence" /&gt;</w:t>
        <w:br/>
        <w:br/>
        <w:br/>
        <w:br/>
        <w:t xml:space="preserve">                &lt;button id="upload-evidence-btn" data-action="upload-evidence" disabled&gt;</w:t>
        <w:br/>
        <w:br/>
        <w:t xml:space="preserve">                    Upload Evidence</w:t>
        <w:br/>
        <w:br/>
        <w:t xml:space="preserve">                &lt;/button&gt;</w:t>
        <w:br/>
        <w:br/>
        <w:br/>
        <w:br/>
        <w:t xml:space="preserve">                &lt;div id="upload-status" class="muted"&gt;&lt;/div&gt;</w:t>
        <w:br/>
        <w:br/>
        <w:br/>
        <w:br/>
        <w:br/>
        <w:br/>
        <w:t xml:space="preserve">                &lt;div id="evidence-list" class="muted"&gt;No evidence uploaded yet.&lt;/div&gt;</w:t>
        <w:br/>
        <w:br/>
        <w:t xml:space="preserve">            &lt;/div&gt;</w:t>
        <w:br/>
        <w:br/>
        <w:t xml:space="preserve">            &lt;div class="footer"&gt;Status updates automatically when any D1–D8 field is edited.</w:t>
        <w:br/>
        <w:br/>
        <w:t xml:space="preserve">            &lt;/div&gt;</w:t>
        <w:br/>
        <w:br/>
        <w:t xml:space="preserve">        &lt;/div&gt;</w:t>
        <w:br/>
        <w:br/>
        <w:br/>
        <w:br/>
        <w:t xml:space="preserve">        &lt;!-- D1–D2 PROBLEM INITIATION --&gt;</w:t>
        <w:br/>
        <w:br/>
        <w:t xml:space="preserve">        &lt;div class="column col-d12" data-phase="D1_D2"&gt;</w:t>
        <w:br/>
        <w:br/>
        <w:t xml:space="preserve">            &lt;div class="header"&gt;&lt;span&gt;Problem Initiation (D1–D2)&lt;/span&gt;&lt;span class="phase-status" data-phase-status&gt;not started&lt;/span&gt;&lt;/div&gt;</w:t>
        <w:br/>
        <w:br/>
        <w:t xml:space="preserve">            &lt;div class="content scroll-y"&gt;</w:t>
        <w:br/>
        <w:br/>
        <w:t xml:space="preserve">                &lt;label&gt;Problem Description&lt;/label&gt;</w:t>
        <w:br/>
        <w:br/>
        <w:t xml:space="preserve">                &lt;textarea data-json-path="phases.D1_D2.data.problem_description"&gt;&lt;/textarea&gt;</w:t>
        <w:br/>
        <w:br/>
        <w:br/>
        <w:br/>
        <w:t xml:space="preserve">                &lt;div class="two-col"&gt;</w:t>
        <w:br/>
        <w:br/>
        <w:t xml:space="preserve">                    &lt;div&gt;</w:t>
        <w:br/>
        <w:br/>
        <w:t xml:space="preserve">                        &lt;label&gt;Country&lt;/label&gt;</w:t>
        <w:br/>
        <w:br/>
        <w:t xml:space="preserve">                        &lt;input data-json-path="phases.D1_D2.data.organization.country"&gt;</w:t>
        <w:br/>
        <w:br/>
        <w:t xml:space="preserve">                    &lt;/div&gt;</w:t>
        <w:br/>
        <w:br/>
        <w:t xml:space="preserve">                    &lt;div&gt;</w:t>
        <w:br/>
        <w:br/>
        <w:t xml:space="preserve">                        &lt;label&gt;Site / Location&lt;/label&gt;</w:t>
        <w:br/>
        <w:br/>
        <w:t xml:space="preserve">                        &lt;input data-json-path="phases.D1_D2.data.organization.site"&gt;</w:t>
        <w:br/>
        <w:br/>
        <w:t xml:space="preserve">                    &lt;/div&gt;</w:t>
        <w:br/>
        <w:br/>
        <w:t xml:space="preserve">                &lt;/div&gt;</w:t>
        <w:br/>
        <w:br/>
        <w:br/>
        <w:br/>
        <w:t xml:space="preserve">                &lt;label&gt;Department / Area&lt;/label&gt;</w:t>
        <w:br/>
        <w:br/>
        <w:t xml:space="preserve">                &lt;input data-json-path="phases.D1_D2.data.organization.department"&gt;</w:t>
        <w:br/>
        <w:br/>
        <w:br/>
        <w:br/>
        <w:t xml:space="preserve">                &lt;label&gt;Involved People / Teams&lt;/label&gt;</w:t>
        <w:br/>
        <w:br/>
        <w:t xml:space="preserve">                &lt;textarea data-json-path="phases.D1_D2.data.team_members" data-json-array="true"&gt;&lt;/textarea&gt;</w:t>
        <w:br/>
        <w:br/>
        <w:t xml:space="preserve">            &lt;/div&gt;</w:t>
        <w:br/>
        <w:br/>
        <w:t xml:space="preserve">            &lt;div class="phase-actions"&gt;</w:t>
        <w:br/>
        <w:br/>
        <w:t xml:space="preserve">                &lt;button class="confirm-phase-btn" data-phase="D1_D2"&gt;Confirm D1–D2&lt;/button&gt;</w:t>
        <w:br/>
        <w:br/>
        <w:t xml:space="preserve">            &lt;/div&gt;</w:t>
        <w:br/>
        <w:br/>
        <w:t xml:space="preserve">            &lt;div class="footer"&gt;Define scope and context.&lt;/div&gt;</w:t>
        <w:br/>
        <w:br/>
        <w:t xml:space="preserve">        &lt;/div&gt;</w:t>
        <w:br/>
        <w:br/>
        <w:br/>
        <w:br/>
        <w:t xml:space="preserve">        &lt;!-- D3 PROBLEM DEFINITION --&gt;</w:t>
        <w:br/>
        <w:br/>
        <w:t xml:space="preserve">        &lt;div class="column col-d3" data-phase="D3"&gt;</w:t>
        <w:br/>
        <w:br/>
        <w:t xml:space="preserve">            &lt;div class="header"&gt;&lt;span&gt;Problem Definition (D3)&lt;/span&gt;&lt;span class="phase-status" data-phase-status&gt;not started&lt;/span&gt;&lt;/div&gt;</w:t>
        <w:br/>
        <w:br/>
        <w:t xml:space="preserve">            &lt;div class="content scroll-y"&gt;</w:t>
        <w:br/>
        <w:br/>
        <w:t xml:space="preserve">                &lt;label&gt;What happened?&lt;/label&gt;</w:t>
        <w:br/>
        <w:br/>
        <w:t xml:space="preserve">                &lt;textarea data-json-path="phases.D3.data.what_happened"&gt;&lt;/textarea&gt;</w:t>
        <w:br/>
        <w:br/>
        <w:br/>
        <w:br/>
        <w:t xml:space="preserve">                &lt;label&gt;Why is this a problem?&lt;/label&gt;</w:t>
        <w:br/>
        <w:br/>
        <w:t xml:space="preserve">                &lt;textarea data-json-path="phases.D3.data.why_problem"&gt;&lt;/textarea&gt;</w:t>
        <w:br/>
        <w:br/>
        <w:br/>
        <w:br/>
        <w:t xml:space="preserve">                &lt;div class="two-col"&gt;</w:t>
        <w:br/>
        <w:br/>
        <w:t xml:space="preserve">                    &lt;div&gt;</w:t>
        <w:br/>
        <w:br/>
        <w:t xml:space="preserve">                        &lt;label&gt;When?&lt;/label&gt;</w:t>
        <w:br/>
        <w:br/>
        <w:t xml:space="preserve">                        &lt;input data-json-path="phases.D3.data.when"&gt;</w:t>
        <w:br/>
        <w:br/>
        <w:t xml:space="preserve">                    &lt;/div&gt;</w:t>
        <w:br/>
        <w:br/>
        <w:t xml:space="preserve">                    &lt;div&gt;</w:t>
        <w:br/>
        <w:br/>
        <w:t xml:space="preserve">                        &lt;label&gt;Where?&lt;/label&gt;</w:t>
        <w:br/>
        <w:br/>
        <w:t xml:space="preserve">                        &lt;input data-json-path="phases.D3.data.where"&gt;</w:t>
        <w:br/>
        <w:br/>
        <w:t xml:space="preserve">                    &lt;/div&gt;</w:t>
        <w:br/>
        <w:br/>
        <w:t xml:space="preserve">                &lt;/div&gt;</w:t>
        <w:br/>
        <w:br/>
        <w:br/>
        <w:br/>
        <w:t xml:space="preserve">                &lt;div class="two-col"&gt;</w:t>
        <w:br/>
        <w:br/>
        <w:t xml:space="preserve">                    &lt;div&gt;</w:t>
        <w:br/>
        <w:br/>
        <w:t xml:space="preserve">                        &lt;label&gt;Who?&lt;/label&gt;</w:t>
        <w:br/>
        <w:br/>
        <w:t xml:space="preserve">                        &lt;input data-json-path="phases.D3.data.who"&gt;</w:t>
        <w:br/>
        <w:br/>
        <w:t xml:space="preserve">                    &lt;/div&gt;</w:t>
        <w:br/>
        <w:br/>
        <w:t xml:space="preserve">                    &lt;div&gt;</w:t>
        <w:br/>
        <w:br/>
        <w:t xml:space="preserve">                        &lt;label&gt;How identified?&lt;/label&gt;</w:t>
        <w:br/>
        <w:br/>
        <w:t xml:space="preserve">                        &lt;input data-json-path="phases.D3.data.how_identified"&gt;</w:t>
        <w:br/>
        <w:br/>
        <w:t xml:space="preserve">                    &lt;/div&gt;</w:t>
        <w:br/>
        <w:br/>
        <w:t xml:space="preserve">                &lt;/div&gt;</w:t>
        <w:br/>
        <w:br/>
        <w:br/>
        <w:br/>
        <w:t xml:space="preserve">                &lt;label&gt;Impact (how many / how much)&lt;/label&gt;</w:t>
        <w:br/>
        <w:br/>
        <w:t xml:space="preserve">                &lt;input data-json-path="phases.D3.data.impact"&gt;</w:t>
        <w:br/>
        <w:br/>
        <w:t xml:space="preserve">            &lt;/div&gt;</w:t>
        <w:br/>
        <w:br/>
        <w:t xml:space="preserve">            &lt;div class="phase-actions"&gt;</w:t>
        <w:br/>
        <w:br/>
        <w:t xml:space="preserve">                &lt;button class="confirm-phase-btn" data-phase="D3"&gt;Confirm D3&lt;/button&gt;</w:t>
        <w:br/>
        <w:br/>
        <w:t xml:space="preserve">            &lt;/div&gt;</w:t>
        <w:br/>
        <w:br/>
        <w:t xml:space="preserve">            &lt;div class="footer"&gt;Shared factual understanding.&lt;/div&gt;</w:t>
        <w:br/>
        <w:br/>
        <w:t xml:space="preserve">        &lt;/div&gt;</w:t>
        <w:br/>
        <w:br/>
        <w:br/>
        <w:br/>
        <w:t xml:space="preserve">        &lt;!-- D4 IMMEDIATE ACTIONS --&gt;</w:t>
        <w:br/>
        <w:br/>
        <w:t xml:space="preserve">        &lt;div class="column col-d4 wide" data-phase="D4"&gt;</w:t>
        <w:br/>
        <w:br/>
        <w:t xml:space="preserve">            &lt;div class="header"&gt;&lt;span&gt;Immediate Actions (D4)&lt;/span&gt;&lt;span class="phase-status" data-phase-status&gt;not started&lt;/span&gt;&lt;/div&gt;</w:t>
        <w:br/>
        <w:br/>
        <w:t xml:space="preserve">            &lt;div class="content scroll-y"&gt;</w:t>
        <w:br/>
        <w:br/>
        <w:t xml:space="preserve">                &lt;table&gt;</w:t>
        <w:br/>
        <w:br/>
        <w:t xml:space="preserve">                    &lt;thead&gt;</w:t>
        <w:br/>
        <w:br/>
        <w:t xml:space="preserve">                        &lt;tr&gt;</w:t>
        <w:br/>
        <w:br/>
        <w:t xml:space="preserve">                            &lt;th class="w-action"&gt;Action&lt;/th&gt;</w:t>
        <w:br/>
        <w:br/>
        <w:t xml:space="preserve">                            &lt;th class="w-owner"&gt;Responsible&lt;/th&gt;</w:t>
        <w:br/>
        <w:br/>
        <w:t xml:space="preserve">                            &lt;th class="w-date"&gt;Due&lt;/th&gt;</w:t>
        <w:br/>
        <w:br/>
        <w:t xml:space="preserve">                            &lt;th class="w-date"&gt;Actual&lt;/th&gt;</w:t>
        <w:br/>
        <w:br/>
        <w:t xml:space="preserve">                        &lt;/tr&gt;</w:t>
        <w:br/>
        <w:br/>
        <w:t xml:space="preserve">                    &lt;/thead&gt;</w:t>
        <w:br/>
        <w:br/>
        <w:t xml:space="preserve">                    &lt;tbody data-array-path="phases.D4.data.actions"&gt;</w:t>
        <w:br/>
        <w:br/>
        <w:t xml:space="preserve">                        &lt;!-- schema v1: actions[0] --&gt;</w:t>
        <w:br/>
        <w:br/>
        <w:t xml:space="preserve">                        &lt;tr&gt;</w:t>
        <w:br/>
        <w:br/>
        <w:t xml:space="preserve">                            &lt;td&gt;&lt;input class="action-input" data-json-path="phases.D4.data.actions[0].action"&gt;&lt;/td&gt;</w:t>
        <w:br/>
        <w:br/>
        <w:t xml:space="preserve">                            &lt;td&gt;&lt;input data-json-path="phases.D4.data.actions[0].responsible"&gt;&lt;/td&gt;</w:t>
        <w:br/>
        <w:br/>
        <w:t xml:space="preserve">                            &lt;td&gt;&lt;input type="date" data-json-path="phases.D4.data.actions[0].due_date"&gt;&lt;/td&gt;</w:t>
        <w:br/>
        <w:br/>
        <w:t xml:space="preserve">                            &lt;td&gt;&lt;input type="date" data-json-path="phases.D4.data.actions[0].actual_date"&gt;&lt;/td&gt;</w:t>
        <w:br/>
        <w:br/>
        <w:t xml:space="preserve">                        &lt;/tr&gt;</w:t>
        <w:br/>
        <w:br/>
        <w:t xml:space="preserve">                    &lt;/tbody&gt;</w:t>
        <w:br/>
        <w:br/>
        <w:t xml:space="preserve">                &lt;/table&gt;</w:t>
        <w:br/>
        <w:br/>
        <w:t xml:space="preserve">                &lt;button class="add-row-btn" data-template-id="d4-action-row" data-array-path="phases.D4.data.actions"&gt;+ Add Action&lt;/button&gt;</w:t>
        <w:br/>
        <w:br/>
        <w:t xml:space="preserve">                &lt;template id="d4-action-row"&gt;</w:t>
        <w:br/>
        <w:br/>
        <w:t xml:space="preserve">                    &lt;tr&gt;</w:t>
        <w:br/>
        <w:br/>
        <w:t xml:space="preserve">                        &lt;td&gt;&lt;input class="action-input" data-field="action"&gt;&lt;/td&gt;</w:t>
        <w:br/>
        <w:br/>
        <w:t xml:space="preserve">                        &lt;td&gt;&lt;input data-field="responsible"&gt;&lt;/td&gt;</w:t>
        <w:br/>
        <w:br/>
        <w:t xml:space="preserve">                        &lt;td&gt;&lt;input type="date" data-field="due_date"&gt;&lt;/td&gt;</w:t>
        <w:br/>
        <w:br/>
        <w:t xml:space="preserve">                        &lt;td&gt;&lt;input type="date" data-field="actual_date"&gt;&lt;/td&gt;</w:t>
        <w:br/>
        <w:br/>
        <w:t xml:space="preserve">                    &lt;/tr&gt;</w:t>
        <w:br/>
        <w:br/>
        <w:t xml:space="preserve">                &lt;/template&gt;</w:t>
        <w:br/>
        <w:br/>
        <w:t xml:space="preserve">            &lt;/div&gt;</w:t>
        <w:br/>
        <w:br/>
        <w:t xml:space="preserve">            &lt;div class="phase-actions"&gt;</w:t>
        <w:br/>
        <w:br/>
        <w:t xml:space="preserve">                &lt;button class="confirm-phase-btn" data-phase="D4"&gt;Confirm D4&lt;/button&gt;</w:t>
        <w:br/>
        <w:br/>
        <w:t xml:space="preserve">            &lt;/div&gt;</w:t>
        <w:br/>
        <w:br/>
        <w:t xml:space="preserve">            &lt;div class="footer"&gt;Contain and protect stakeholders.&lt;/div&gt;</w:t>
        <w:br/>
        <w:br/>
        <w:t xml:space="preserve">        &lt;/div&gt;</w:t>
        <w:br/>
        <w:br/>
        <w:br/>
        <w:br/>
        <w:t xml:space="preserve">        &lt;!-- D5 CAUSE ANALYSIS --&gt;</w:t>
        <w:br/>
        <w:br/>
        <w:t xml:space="preserve">        &lt;div class="column col-d5 huge" data-phase="D5"&gt;</w:t>
        <w:br/>
        <w:br/>
        <w:t xml:space="preserve">            &lt;div class="header"&gt;&lt;span&gt;Cause Analysis (D5)&lt;/span&gt;&lt;span class="phase-status" data-phase-status&gt;not started&lt;/span&gt;&lt;/div&gt;</w:t>
        <w:br/>
        <w:br/>
        <w:t xml:space="preserve">            &lt;div class="content scroll-y"&gt;</w:t>
        <w:br/>
        <w:br/>
        <w:br/>
        <w:br/>
        <w:t xml:space="preserve">                &lt;h3&gt;Fishbone Analysis&lt;/h3&gt;</w:t>
        <w:br/>
        <w:br/>
        <w:t xml:space="preserve">                &lt;div class="fishbone"&gt;</w:t>
        <w:br/>
        <w:br/>
        <w:t xml:space="preserve">                    &lt;!-- 6 categories --&gt;</w:t>
        <w:br/>
        <w:br/>
        <w:t xml:space="preserve">                    &lt;div class="fish"&gt;People / Organization</w:t>
        <w:br/>
        <w:br/>
        <w:t xml:space="preserve">                        &lt;div class="fish-row"&gt;</w:t>
        <w:br/>
        <w:br/>
        <w:t xml:space="preserve">                            &lt;input placeholder=" " data-json-path="phases.D5.data.fishbone.people[0]"&gt;</w:t>
        <w:br/>
        <w:br/>
        <w:t xml:space="preserve">                        &lt;/div&gt;</w:t>
        <w:br/>
        <w:br/>
        <w:t xml:space="preserve">                        &lt;div class="fish-row"&gt;</w:t>
        <w:br/>
        <w:br/>
        <w:t xml:space="preserve">                            &lt;input placeholder=" " data-json-path="phases.D5.data.fishbone.people[1]"&gt;</w:t>
        <w:br/>
        <w:br/>
        <w:t xml:space="preserve">                        &lt;/div&gt;</w:t>
        <w:br/>
        <w:br/>
        <w:t xml:space="preserve">                        &lt;div class="fish-row"&gt;</w:t>
        <w:br/>
        <w:br/>
        <w:t xml:space="preserve">                            &lt;input placeholder=" " data-json-path="phases.D5.data.fishbone.people[2]"&gt;</w:t>
        <w:br/>
        <w:br/>
        <w:t xml:space="preserve">                        &lt;/div&gt;</w:t>
        <w:br/>
        <w:br/>
        <w:t xml:space="preserve">                        &lt;div class="fish-row"&gt;</w:t>
        <w:br/>
        <w:br/>
        <w:t xml:space="preserve">                            &lt;input placeholder=" " data-json-path="phases.D5.data.fishbone.people[3]"&gt;</w:t>
        <w:br/>
        <w:br/>
        <w:t xml:space="preserve">                        &lt;/div&gt;</w:t>
        <w:br/>
        <w:br/>
        <w:t xml:space="preserve">                    &lt;/div&gt;</w:t>
        <w:br/>
        <w:br/>
        <w:t xml:space="preserve">                    &lt;div class="fish"&gt;Process / Workflow</w:t>
        <w:br/>
        <w:br/>
        <w:t xml:space="preserve">                        &lt;div class="fish-row"&gt;</w:t>
        <w:br/>
        <w:br/>
        <w:t xml:space="preserve">                            &lt;input placeholder=" " data-json-path="phases.D5.data.fishbone.process[0]"&gt;</w:t>
        <w:br/>
        <w:br/>
        <w:t xml:space="preserve">                        &lt;/div&gt;</w:t>
        <w:br/>
        <w:br/>
        <w:t xml:space="preserve">                        &lt;div class="fish-row"&gt;</w:t>
        <w:br/>
        <w:br/>
        <w:t xml:space="preserve">                            &lt;input placeholder=" " data-json-path="phases.D5.data.fishbone.process[1]"&gt;</w:t>
        <w:br/>
        <w:br/>
        <w:t xml:space="preserve">                        &lt;/div&gt;</w:t>
        <w:br/>
        <w:br/>
        <w:t xml:space="preserve">                        &lt;div class="fish-row"&gt;</w:t>
        <w:br/>
        <w:br/>
        <w:t xml:space="preserve">                            &lt;input placeholder=" " data-json-path="phases.D5.data.fishbone.process[2]"&gt;</w:t>
        <w:br/>
        <w:br/>
        <w:t xml:space="preserve">                        &lt;/div&gt;</w:t>
        <w:br/>
        <w:br/>
        <w:t xml:space="preserve">                        &lt;div class="fish-row"&gt;</w:t>
        <w:br/>
        <w:br/>
        <w:t xml:space="preserve">                            &lt;input placeholder=" " data-json-path="phases.D5.data.fishbone.process[3]"&gt;</w:t>
        <w:br/>
        <w:br/>
        <w:t xml:space="preserve">                        &lt;/div&gt;</w:t>
        <w:br/>
        <w:br/>
        <w:t xml:space="preserve">                    &lt;/div&gt;</w:t>
        <w:br/>
        <w:br/>
        <w:t xml:space="preserve">                    &lt;div class="fish"&gt;Tools / Systems</w:t>
        <w:br/>
        <w:br/>
        <w:t xml:space="preserve">                        &lt;div class="fish-row"&gt;</w:t>
        <w:br/>
        <w:br/>
        <w:t xml:space="preserve">                            &lt;input placeholder=" " data-json-path="phases.D5.data.fishbone.tools[0]"&gt;</w:t>
        <w:br/>
        <w:br/>
        <w:t xml:space="preserve">                        &lt;/div&gt;</w:t>
        <w:br/>
        <w:br/>
        <w:t xml:space="preserve">                        &lt;div class="fish-row"&gt;</w:t>
        <w:br/>
        <w:br/>
        <w:t xml:space="preserve">                            &lt;input placeholder=" " data-json-path="phases.D5.data.fishbone.tools[1]"&gt;</w:t>
        <w:br/>
        <w:br/>
        <w:t xml:space="preserve">                        &lt;/div&gt;</w:t>
        <w:br/>
        <w:br/>
        <w:t xml:space="preserve">                        &lt;div class="fish-row"&gt;</w:t>
        <w:br/>
        <w:br/>
        <w:t xml:space="preserve">                            &lt;input placeholder=" " data-json-path="phases.D5.data.fishbone.tools[2]"&gt;</w:t>
        <w:br/>
        <w:br/>
        <w:t xml:space="preserve">                        &lt;/div&gt;</w:t>
        <w:br/>
        <w:br/>
        <w:t xml:space="preserve">                        &lt;div class="fish-row"&gt;</w:t>
        <w:br/>
        <w:br/>
        <w:t xml:space="preserve">                            &lt;input placeholder=" " data-json-path="phases.D5.data.fishbone.tools[3]"&gt;</w:t>
        <w:br/>
        <w:br/>
        <w:t xml:space="preserve">                        &lt;/div&gt;</w:t>
        <w:br/>
        <w:br/>
        <w:t xml:space="preserve">                    &lt;/div&gt;</w:t>
        <w:br/>
        <w:br/>
        <w:t xml:space="preserve">                    &lt;div class="fish"&gt;Environment / Context</w:t>
        <w:br/>
        <w:br/>
        <w:t xml:space="preserve">                        &lt;div class="fish-row"&gt;</w:t>
        <w:br/>
        <w:br/>
        <w:t xml:space="preserve">                            &lt;input placeholder=" " data-json-path="phases.D5.data.fishbone.environment[0]"&gt;</w:t>
        <w:br/>
        <w:br/>
        <w:t xml:space="preserve">                        &lt;/div&gt;</w:t>
        <w:br/>
        <w:br/>
        <w:t xml:space="preserve">                        &lt;div class="fish-row"&gt;</w:t>
        <w:br/>
        <w:br/>
        <w:t xml:space="preserve">                            &lt;input placeholder=" " data-json-path="phases.D5.data.fishbone.environment[1]"&gt;</w:t>
        <w:br/>
        <w:br/>
        <w:t xml:space="preserve">                        &lt;/div&gt;</w:t>
        <w:br/>
        <w:br/>
        <w:t xml:space="preserve">                        &lt;div class="fish-row"&gt;</w:t>
        <w:br/>
        <w:br/>
        <w:t xml:space="preserve">                            &lt;input placeholder=" " data-json-path="phases.D5.data.fishbone.environment[2]"&gt;</w:t>
        <w:br/>
        <w:br/>
        <w:t xml:space="preserve">                        &lt;/div&gt;</w:t>
        <w:br/>
        <w:br/>
        <w:t xml:space="preserve">                        &lt;div class="fish-row"&gt;</w:t>
        <w:br/>
        <w:br/>
        <w:t xml:space="preserve">                            &lt;input placeholder=" " data-json-path="phases.D5.data.fishbone.environment[3]"&gt;</w:t>
        <w:br/>
        <w:br/>
        <w:t xml:space="preserve">                        &lt;/div&gt;</w:t>
        <w:br/>
        <w:br/>
        <w:t xml:space="preserve">                    &lt;/div&gt;</w:t>
        <w:br/>
        <w:br/>
        <w:t xml:space="preserve">                    &lt;div class="fish"&gt;Policy / Management</w:t>
        <w:br/>
        <w:br/>
        <w:t xml:space="preserve">                        &lt;div class="fish-row"&gt;</w:t>
        <w:br/>
        <w:br/>
        <w:t xml:space="preserve">                            &lt;input placeholder=" " data-json-path="phases.D5.data.fishbone.management[0]"&gt;</w:t>
        <w:br/>
        <w:br/>
        <w:t xml:space="preserve">                        &lt;/div&gt;</w:t>
        <w:br/>
        <w:br/>
        <w:t xml:space="preserve">                        &lt;div class="fish-row"&gt;</w:t>
        <w:br/>
        <w:br/>
        <w:t xml:space="preserve">                            &lt;input placeholder=" " data-json-path="phases.D5.data.fishbone.management[1]"&gt;</w:t>
        <w:br/>
        <w:br/>
        <w:t xml:space="preserve">                        &lt;/div&gt;</w:t>
        <w:br/>
        <w:br/>
        <w:t xml:space="preserve">                        &lt;div class="fish-row"&gt;</w:t>
        <w:br/>
        <w:br/>
        <w:t xml:space="preserve">                            &lt;input placeholder=" " data-json-path="phases.D5.data.fishbone.management[2]"&gt;</w:t>
        <w:br/>
        <w:br/>
        <w:t xml:space="preserve">                        &lt;/div&gt;</w:t>
        <w:br/>
        <w:br/>
        <w:t xml:space="preserve">                        &lt;div class="fish-row"&gt;</w:t>
        <w:br/>
        <w:br/>
        <w:t xml:space="preserve">                            &lt;input placeholder=" " data-json-path="phases.D5.data.fishbone.management[3]"&gt;</w:t>
        <w:br/>
        <w:br/>
        <w:t xml:space="preserve">                        &lt;/div&gt;</w:t>
        <w:br/>
        <w:br/>
        <w:t xml:space="preserve">                    &lt;/div&gt;</w:t>
        <w:br/>
        <w:br/>
        <w:t xml:space="preserve">                    &lt;div class="fish"&gt;Mother Nature / Place</w:t>
        <w:br/>
        <w:br/>
        <w:t xml:space="preserve">                        &lt;div class="fish-row"&gt;</w:t>
        <w:br/>
        <w:br/>
        <w:t xml:space="preserve">                            &lt;input placeholder=" " data-json-path="phases.D5.data.fishbone.place[0]"&gt;</w:t>
        <w:br/>
        <w:br/>
        <w:t xml:space="preserve">                        &lt;/div&gt;</w:t>
        <w:br/>
        <w:br/>
        <w:t xml:space="preserve">                        &lt;div class="fish-row"&gt;</w:t>
        <w:br/>
        <w:br/>
        <w:t xml:space="preserve">                            &lt;input placeholder=" " data-json-path="phases.D5.data.fishbone.place[1]"&gt;</w:t>
        <w:br/>
        <w:br/>
        <w:t xml:space="preserve">                        &lt;/div&gt;</w:t>
        <w:br/>
        <w:br/>
        <w:t xml:space="preserve">                        &lt;div class="fish-row"&gt;</w:t>
        <w:br/>
        <w:br/>
        <w:t xml:space="preserve">                            &lt;input placeholder=" " data-json-path="phases.D5.data.fishbone.place[2]"&gt;</w:t>
        <w:br/>
        <w:br/>
        <w:t xml:space="preserve">                        &lt;/div&gt;</w:t>
        <w:br/>
        <w:br/>
        <w:t xml:space="preserve">                        &lt;div class="fish-row"&gt;</w:t>
        <w:br/>
        <w:br/>
        <w:t xml:space="preserve">                            &lt;input placeholder=" " data-json-path="phases.D5.data.fishbone.place[3]"&gt;</w:t>
        <w:br/>
        <w:br/>
        <w:t xml:space="preserve">                        &lt;/div&gt;</w:t>
        <w:br/>
        <w:br/>
        <w:t xml:space="preserve">                    &lt;/div&gt;</w:t>
        <w:br/>
        <w:br/>
        <w:t xml:space="preserve">                &lt;/div&gt;</w:t>
        <w:br/>
        <w:br/>
        <w:br/>
        <w:br/>
        <w:t xml:space="preserve">                &lt;div class="two-col"&gt;</w:t>
        <w:br/>
        <w:br/>
        <w:t xml:space="preserve">                    &lt;div&gt;</w:t>
        <w:br/>
        <w:br/>
        <w:t xml:space="preserve">                        &lt;h3&gt;5 WHYs – Analysis A&lt;/h3&gt;</w:t>
        <w:br/>
        <w:br/>
        <w:t xml:space="preserve">                        &lt;input data-json-path="phases.D5.data.five_whys.A[0]"&gt;&lt;input data-json-path="phases.D5.data.five_whys.A[1]"&gt;&lt;input data-json-path="phases.D5.data.five_whys.A[2]"&gt;&lt;input data-json-path="phases.D5.data.five_whys.A[3]"&gt;&lt;input data-json-path="phases.D5.data.five_whys.A[4]"&gt;</w:t>
        <w:br/>
        <w:br/>
        <w:t xml:space="preserve">                    &lt;/div&gt;</w:t>
        <w:br/>
        <w:br/>
        <w:t xml:space="preserve">                    &lt;div&gt;</w:t>
        <w:br/>
        <w:br/>
        <w:t xml:space="preserve">                        &lt;h3&gt;5 WHYs – Analysis B&lt;/h3&gt;</w:t>
        <w:br/>
        <w:br/>
        <w:t xml:space="preserve">                        &lt;input data-json-path="phases.D5.data.five_whys.B[0]"&gt;&lt;input data-json-path="phases.D5.data.five_whys.B[1]"&gt;&lt;input data-json-path="phases.D5.data.five_whys.B[2]"&gt;&lt;input data-json-path="phases.D5.data.five_whys.B[3]"&gt;&lt;input data-json-path="phases.D5.data.five_whys.B[4]"&gt;</w:t>
        <w:br/>
        <w:br/>
        <w:t xml:space="preserve">                    &lt;/div&gt;</w:t>
        <w:br/>
        <w:br/>
        <w:t xml:space="preserve">                &lt;/div&gt;</w:t>
        <w:br/>
        <w:br/>
        <w:br/>
        <w:br/>
        <w:t xml:space="preserve">                &lt;h3&gt;Assignment Tasks for Investigation&lt;/h3&gt;</w:t>
        <w:br/>
        <w:br/>
        <w:t xml:space="preserve">                &lt;table&gt;</w:t>
        <w:br/>
        <w:br/>
        <w:t xml:space="preserve">                    &lt;thead&gt;</w:t>
        <w:br/>
        <w:br/>
        <w:t xml:space="preserve">                        &lt;tr&gt;</w:t>
        <w:br/>
        <w:br/>
        <w:t xml:space="preserve">                            &lt;th class="w-action"&gt;Task&lt;/th&gt;</w:t>
        <w:br/>
        <w:br/>
        <w:t xml:space="preserve">                            &lt;th class="w-owner"&gt;Responsible&lt;/th&gt;</w:t>
        <w:br/>
        <w:br/>
        <w:t xml:space="preserve">                            &lt;th class="w-date"&gt;Due&lt;/th&gt;</w:t>
        <w:br/>
        <w:br/>
        <w:t xml:space="preserve">                            &lt;th class="w-date"&gt;Actual&lt;/th&gt;</w:t>
        <w:br/>
        <w:br/>
        <w:t xml:space="preserve">                        &lt;/tr&gt;</w:t>
        <w:br/>
        <w:br/>
        <w:t xml:space="preserve">                    &lt;/thead&gt;</w:t>
        <w:br/>
        <w:br/>
        <w:t xml:space="preserve">                    &lt;tbody data-array-path="phases.D5.data.investigation_tasks"&gt;</w:t>
        <w:br/>
        <w:br/>
        <w:t xml:space="preserve">                        &lt;tr&gt;</w:t>
        <w:br/>
        <w:br/>
        <w:t xml:space="preserve">                            &lt;td&gt;&lt;input data-json-path="phases.D5.data.investigation_tasks[0].task"&gt;&lt;/td&gt;</w:t>
        <w:br/>
        <w:br/>
        <w:t xml:space="preserve">                            &lt;td&gt;&lt;input data-json-path="phases.D5.data.investigation_tasks[0].responsible"&gt;&lt;/td&gt;</w:t>
        <w:br/>
        <w:br/>
        <w:t xml:space="preserve">                            &lt;td&gt;&lt;input type="date" data-json-path="phases.D5.data.investigation_tasks[0].due_date"&gt;&lt;/td&gt;</w:t>
        <w:br/>
        <w:br/>
        <w:t xml:space="preserve">                            &lt;td&gt;&lt;input type="date" data-json-path="phases.D5.data.investigation_tasks[0].actual_date"&gt;&lt;/td&gt;</w:t>
        <w:br/>
        <w:br/>
        <w:t xml:space="preserve">                        &lt;/tr&gt;</w:t>
        <w:br/>
        <w:br/>
        <w:t xml:space="preserve">                    &lt;/tbody&gt;</w:t>
        <w:br/>
        <w:br/>
        <w:t xml:space="preserve">                &lt;/table&gt;</w:t>
        <w:br/>
        <w:br/>
        <w:t xml:space="preserve">                &lt;button class="add-row-btn" data-template-id="d5-task-row" data-array-path="phases.D5.data.investigation_tasks"&gt;+ Add Task&lt;/button&gt;</w:t>
        <w:br/>
        <w:br/>
        <w:t xml:space="preserve">                &lt;template id="d5-task-row"&gt;</w:t>
        <w:br/>
        <w:br/>
        <w:t xml:space="preserve">                    &lt;tr&gt;</w:t>
        <w:br/>
        <w:br/>
        <w:t xml:space="preserve">                        &lt;td&gt;&lt;input data-field="task"&gt;&lt;/td&gt;</w:t>
        <w:br/>
        <w:br/>
        <w:t xml:space="preserve">                        &lt;td&gt;&lt;input data-field="responsible"&gt;&lt;/td&gt;</w:t>
        <w:br/>
        <w:br/>
        <w:t xml:space="preserve">                        &lt;td&gt;&lt;input type="date" data-field="due_date"&gt;&lt;/td&gt;</w:t>
        <w:br/>
        <w:br/>
        <w:t xml:space="preserve">                        &lt;td&gt;&lt;input type="date" data-field="actual_date"&gt;&lt;/td&gt;</w:t>
        <w:br/>
        <w:br/>
        <w:t xml:space="preserve">                    &lt;/tr&gt;</w:t>
        <w:br/>
        <w:br/>
        <w:t xml:space="preserve">                &lt;/template&gt;</w:t>
        <w:br/>
        <w:br/>
        <w:br/>
        <w:br/>
        <w:t xml:space="preserve">                &lt;h3&gt;Factor / Tree Analysis&lt;/h3&gt;</w:t>
        <w:br/>
        <w:br/>
        <w:t xml:space="preserve">                &lt;table&gt;</w:t>
        <w:br/>
        <w:br/>
        <w:t xml:space="preserve">                    &lt;thead&gt;</w:t>
        <w:br/>
        <w:br/>
        <w:t xml:space="preserve">                        &lt;tr&gt;</w:t>
        <w:br/>
        <w:br/>
        <w:t xml:space="preserve">                            &lt;th class="w-action"&gt;Factor&lt;/th&gt;</w:t>
        <w:br/>
        <w:br/>
        <w:t xml:space="preserve">                            &lt;th class="w-owner"&gt;Owner&lt;/th&gt;</w:t>
        <w:br/>
        <w:br/>
        <w:t xml:space="preserve">                            &lt;th class="w-date"&gt;Reviewed&lt;/th&gt;</w:t>
        <w:br/>
        <w:br/>
        <w:t xml:space="preserve">                            &lt;th&gt;Status&lt;/th&gt;</w:t>
        <w:br/>
        <w:br/>
        <w:t xml:space="preserve">                        &lt;/tr&gt;</w:t>
        <w:br/>
        <w:br/>
        <w:t xml:space="preserve">                    &lt;/thead&gt;</w:t>
        <w:br/>
        <w:br/>
        <w:t xml:space="preserve">                    &lt;tbody data-array-path="phases.D5.data.factors"&gt;</w:t>
        <w:br/>
        <w:br/>
        <w:t xml:space="preserve">                        &lt;tr&gt;</w:t>
        <w:br/>
        <w:br/>
        <w:t xml:space="preserve">                            &lt;td&gt;&lt;input data-json-path="phases.D5.data.factors[0].factor"&gt;&lt;/td&gt;</w:t>
        <w:br/>
        <w:br/>
        <w:t xml:space="preserve">                            &lt;td&gt;&lt;input data-json-path="phases.D5.data.factors[0].owner"&gt;&lt;/td&gt;</w:t>
        <w:br/>
        <w:br/>
        <w:t xml:space="preserve">                            &lt;td&gt;&lt;input data-json-path="phases.D5.data.factors[0].reviewed_date"&gt;&lt;/td&gt;</w:t>
        <w:br/>
        <w:br/>
        <w:t xml:space="preserve">                            &lt;td&gt;&lt;input data-json-path="phases.D5.data.factors[0].status"&gt;&lt;/td&gt;</w:t>
        <w:br/>
        <w:br/>
        <w:t xml:space="preserve">                        &lt;/tr&gt;</w:t>
        <w:br/>
        <w:br/>
        <w:t xml:space="preserve">                    &lt;/tbody&gt;</w:t>
        <w:br/>
        <w:br/>
        <w:t xml:space="preserve">                &lt;/table&gt;</w:t>
        <w:br/>
        <w:br/>
        <w:t xml:space="preserve">                &lt;button class="add-row-btn" data-template-id="d5-factor-row" data-array-path="phases.D5.data.factors"&gt;+ Add Factor&lt;/button&gt;</w:t>
        <w:br/>
        <w:br/>
        <w:t xml:space="preserve">                &lt;template id="d5-factor-row"&gt;</w:t>
        <w:br/>
        <w:br/>
        <w:t xml:space="preserve">                    &lt;tr&gt;</w:t>
        <w:br/>
        <w:br/>
        <w:t xml:space="preserve">                        &lt;td&gt;&lt;input data-field="factor"&gt;&lt;/td&gt;</w:t>
        <w:br/>
        <w:br/>
        <w:t xml:space="preserve">                        &lt;td&gt;&lt;input data-field="owner"&gt;&lt;/td&gt;</w:t>
        <w:br/>
        <w:br/>
        <w:t xml:space="preserve">                        &lt;td&gt;&lt;input data-field="reviewed_date"&gt;&lt;/td&gt;</w:t>
        <w:br/>
        <w:br/>
        <w:t xml:space="preserve">                        &lt;td&gt;&lt;input data-field="status"&gt;&lt;/td&gt;</w:t>
        <w:br/>
        <w:br/>
        <w:t xml:space="preserve">                    &lt;/tr&gt;</w:t>
        <w:br/>
        <w:br/>
        <w:t xml:space="preserve">                &lt;/template&gt;</w:t>
        <w:br/>
        <w:br/>
        <w:br/>
        <w:br/>
        <w:t xml:space="preserve">            &lt;/div&gt;</w:t>
        <w:br/>
        <w:br/>
        <w:t xml:space="preserve">            &lt;div class="phase-actions"&gt;</w:t>
        <w:br/>
        <w:br/>
        <w:t xml:space="preserve">                &lt;button class="confirm-phase-btn" data-phase="D5"&gt;Confirm D5&lt;/button&gt;</w:t>
        <w:br/>
        <w:br/>
        <w:t xml:space="preserve">            &lt;/div&gt;</w:t>
        <w:br/>
        <w:br/>
        <w:t xml:space="preserve">            &lt;div class="footer"&gt;Identify and validate root causes.&lt;/div&gt;</w:t>
        <w:br/>
        <w:br/>
        <w:t xml:space="preserve">        &lt;/div&gt;</w:t>
        <w:br/>
        <w:br/>
        <w:br/>
        <w:br/>
        <w:t xml:space="preserve">        &lt;!-- D6 PERMANENT ACTIONS --&gt;</w:t>
        <w:br/>
        <w:br/>
        <w:t xml:space="preserve">        &lt;div class="column col-d6 wide" data-phase="D6"&gt;</w:t>
        <w:br/>
        <w:br/>
        <w:t xml:space="preserve">            &lt;div class="header"&gt;&lt;span&gt;Permanent Actions (D6)&lt;/span&gt;&lt;span class="phase-status" data-phase-status&gt;not started&lt;/span&gt;&lt;/div&gt;</w:t>
        <w:br/>
        <w:br/>
        <w:t xml:space="preserve">            &lt;div class="content scroll-y"&gt;</w:t>
        <w:br/>
        <w:br/>
        <w:t xml:space="preserve">                &lt;!-- same structure as D4 --&gt;</w:t>
        <w:br/>
        <w:br/>
        <w:t xml:space="preserve">                &lt;table&gt;</w:t>
        <w:br/>
        <w:br/>
        <w:t xml:space="preserve">                    &lt;thead&gt;</w:t>
        <w:br/>
        <w:br/>
        <w:t xml:space="preserve">                        &lt;tr&gt;</w:t>
        <w:br/>
        <w:br/>
        <w:t xml:space="preserve">                            &lt;th class="w-action"&gt;Action&lt;/th&gt;</w:t>
        <w:br/>
        <w:br/>
        <w:t xml:space="preserve">                            &lt;th class="w-owner"&gt;Responsible&lt;/th&gt;</w:t>
        <w:br/>
        <w:br/>
        <w:t xml:space="preserve">                            &lt;th class="w-date"&gt;Due&lt;/th&gt;</w:t>
        <w:br/>
        <w:br/>
        <w:t xml:space="preserve">                            &lt;th class="w-date"&gt;Actual&lt;/th&gt;</w:t>
        <w:br/>
        <w:br/>
        <w:t xml:space="preserve">                        &lt;/tr&gt;</w:t>
        <w:br/>
        <w:br/>
        <w:t xml:space="preserve">                    &lt;/thead&gt;</w:t>
        <w:br/>
        <w:br/>
        <w:t xml:space="preserve">                    &lt;tbody data-array-path="phases.D6.data.actions"&gt;</w:t>
        <w:br/>
        <w:br/>
        <w:t xml:space="preserve">                        &lt;!-- schema v1: actions[0] --&gt;</w:t>
        <w:br/>
        <w:br/>
        <w:t xml:space="preserve">                        &lt;tr&gt;</w:t>
        <w:br/>
        <w:br/>
        <w:t xml:space="preserve">                            &lt;td&gt;&lt;input class="action-input" data-json-path="phases.D6.data.actions[0].action"&gt;&lt;/td&gt;</w:t>
        <w:br/>
        <w:br/>
        <w:t xml:space="preserve">                            &lt;td&gt;&lt;input data-json-path="phases.D6.data.actions[0].responsible"&gt;&lt;/td&gt;</w:t>
        <w:br/>
        <w:br/>
        <w:t xml:space="preserve">                            &lt;td&gt;&lt;input type="date" data-json-path="phases.D6.data.actions[0].due_date"&gt;&lt;/td&gt;</w:t>
        <w:br/>
        <w:br/>
        <w:t xml:space="preserve">                            &lt;td&gt;&lt;input type="date" data-json-path="phases.D6.data.actions[0].actual_date"&gt;&lt;/td&gt;</w:t>
        <w:br/>
        <w:br/>
        <w:t xml:space="preserve">                        &lt;/tr&gt;</w:t>
        <w:br/>
        <w:br/>
        <w:t xml:space="preserve">                    &lt;/tbody&gt;</w:t>
        <w:br/>
        <w:br/>
        <w:t xml:space="preserve">                &lt;/table&gt;</w:t>
        <w:br/>
        <w:br/>
        <w:t xml:space="preserve">                &lt;button class="add-row-btn" data-template-id="d6-action-row" data-array-path="phases.D6.data.actions"&gt;+ Add Action&lt;/button&gt;</w:t>
        <w:br/>
        <w:br/>
        <w:t xml:space="preserve">                &lt;template id="d6-action-row"&gt;</w:t>
        <w:br/>
        <w:br/>
        <w:t xml:space="preserve">                    &lt;tr&gt;</w:t>
        <w:br/>
        <w:br/>
        <w:t xml:space="preserve">                        &lt;td&gt;&lt;input class="action-input" data-field="action"&gt;&lt;/td&gt;</w:t>
        <w:br/>
        <w:br/>
        <w:t xml:space="preserve">                        &lt;td&gt;&lt;input data-field="responsible"&gt;&lt;/td&gt;</w:t>
        <w:br/>
        <w:br/>
        <w:t xml:space="preserve">                        &lt;td&gt;&lt;input type="date" data-field="due_date"&gt;&lt;/td&gt;</w:t>
        <w:br/>
        <w:br/>
        <w:t xml:space="preserve">                        &lt;td&gt;&lt;input type="date" data-field="actual_date"&gt;&lt;/td&gt;</w:t>
        <w:br/>
        <w:br/>
        <w:t xml:space="preserve">                    &lt;/tr&gt;</w:t>
        <w:br/>
        <w:br/>
        <w:t xml:space="preserve">                &lt;/template&gt;</w:t>
        <w:br/>
        <w:br/>
        <w:t xml:space="preserve">            &lt;/div&gt;</w:t>
        <w:br/>
        <w:br/>
        <w:t xml:space="preserve">            &lt;div class="phase-actions"&gt;</w:t>
        <w:br/>
        <w:br/>
        <w:t xml:space="preserve">                &lt;button class="confirm-phase-btn" data-phase="D6"&gt;Confirm D6&lt;/button&gt;</w:t>
        <w:br/>
        <w:br/>
        <w:t xml:space="preserve">            &lt;/div&gt;</w:t>
        <w:br/>
        <w:br/>
        <w:t xml:space="preserve">            &lt;div class="footer"&gt;Prevent recurrence.&lt;/div&gt;</w:t>
        <w:br/>
        <w:br/>
        <w:t xml:space="preserve">        &lt;/div&gt;</w:t>
        <w:br/>
        <w:br/>
        <w:br/>
        <w:br/>
        <w:t xml:space="preserve">        &lt;!-- D7–D8 PREVENTION &amp; CLOSURE --&gt;</w:t>
        <w:br/>
        <w:br/>
        <w:t xml:space="preserve">        &lt;div class="column col-d7" data-phase="D7"&gt;</w:t>
        <w:br/>
        <w:br/>
        <w:t xml:space="preserve">            &lt;div class="header"&gt;&lt;span&gt;Prevention / Standardization (D7)&lt;/span&gt;&lt;span class="phase-status" data-phase-status&gt;not started&lt;/span&gt;&lt;/div&gt;</w:t>
        <w:br/>
        <w:br/>
        <w:t xml:space="preserve">            &lt;div class="content"&gt;</w:t>
        <w:br/>
        <w:br/>
        <w:t xml:space="preserve">                &lt;label&gt;Procedures updated?&lt;/label&gt;&lt;input type="checkbox" data-json-path="phases.D7.data.procedures_updated"&gt;</w:t>
        <w:br/>
        <w:br/>
        <w:t xml:space="preserve">                &lt;label&gt;Training completed?&lt;/label&gt;&lt;input type="checkbox" data-json-path="phases.D7.data.training_completed"&gt;</w:t>
        <w:br/>
        <w:br/>
        <w:t xml:space="preserve">            &lt;/div&gt;</w:t>
        <w:br/>
        <w:br/>
        <w:t xml:space="preserve">            &lt;div class="phase-actions"&gt;</w:t>
        <w:br/>
        <w:br/>
        <w:t xml:space="preserve">                &lt;button class="confirm-phase-btn" data-phase="D7"&gt;Confirm D7&lt;/button&gt;</w:t>
        <w:br/>
        <w:br/>
        <w:t xml:space="preserve">            &lt;/div&gt;</w:t>
        <w:br/>
        <w:br/>
        <w:t xml:space="preserve">            &lt;div class="footer"&gt;Standardisation and prevention.&lt;/div&gt;</w:t>
        <w:br/>
        <w:br/>
        <w:t xml:space="preserve">        &lt;/div&gt;</w:t>
        <w:br/>
        <w:br/>
        <w:br/>
        <w:br/>
        <w:t xml:space="preserve">        &lt;div class="column col-d8" data-phase="D8"&gt;</w:t>
        <w:br/>
        <w:br/>
        <w:t xml:space="preserve">            &lt;div class="header"&gt;&lt;span&gt;Closure (D8)&lt;/span&gt;&lt;span class="phase-status" data-phase-status&gt;not started&lt;/span&gt;&lt;/div&gt;</w:t>
        <w:br/>
        <w:br/>
        <w:t xml:space="preserve">            &lt;div class="content"&gt;</w:t>
        <w:br/>
        <w:br/>
        <w:t xml:space="preserve">                &lt;label&gt;Quality approved?&lt;/label&gt;&lt;input type="checkbox" data-json-path="phases.D8.data.quality_approved"&gt;</w:t>
        <w:br/>
        <w:br/>
        <w:t xml:space="preserve">                &lt;label&gt;Closure Date&lt;/label&gt;&lt;input type="date" data-json-path="phases.D8.data.closure_date"&gt;</w:t>
        <w:br/>
        <w:br/>
        <w:t xml:space="preserve">            &lt;/div&gt;</w:t>
        <w:br/>
        <w:br/>
        <w:t xml:space="preserve">            &lt;div class="phase-actions"&gt;</w:t>
        <w:br/>
        <w:br/>
        <w:t xml:space="preserve">                &lt;button class="confirm-phase-btn" data-phase="D8"&gt;Confirm D8&lt;/button&gt;</w:t>
        <w:br/>
        <w:br/>
        <w:t xml:space="preserve">            &lt;/div&gt;</w:t>
        <w:br/>
        <w:br/>
        <w:t xml:space="preserve">            &lt;div class="footer"&gt;Formal closure.&lt;/div&gt;</w:t>
        <w:br/>
        <w:br/>
        <w:t xml:space="preserve">        &lt;/div&gt;</w:t>
        <w:br/>
        <w:br/>
        <w:br/>
        <w:br/>
        <w:t xml:space="preserve">        &lt;!-- AI --&gt;</w:t>
        <w:br/>
        <w:br/>
        <w:t xml:space="preserve">        &lt;div class="column col-ai"&gt;</w:t>
        <w:br/>
        <w:br/>
        <w:t xml:space="preserve">            &lt;div class="header"&gt;AI Analysis&lt;/div&gt;</w:t>
        <w:br/>
        <w:br/>
        <w:t xml:space="preserve">            &lt;div class="content"&gt;</w:t>
        <w:br/>
        <w:br/>
        <w:t xml:space="preserve">                &lt;button data-action="run-agent" disabled&gt;Run AI Analysis&lt;/button&gt;</w:t>
        <w:br/>
        <w:br/>
        <w:t xml:space="preserve">                &lt;div class="muted"&gt;Agent status: idle&lt;/div&gt;</w:t>
        <w:br/>
        <w:br/>
        <w:t xml:space="preserve">            &lt;/div&gt;</w:t>
        <w:br/>
        <w:br/>
        <w:t xml:space="preserve">        &lt;/div&gt;</w:t>
        <w:br/>
        <w:br/>
        <w:br/>
        <w:br/>
        <w:t xml:space="preserve">    &lt;/div&gt;</w:t>
        <w:br/>
        <w:br/>
        <w:br/>
        <w:br/>
        <w:t xml:space="preserve">    &lt;script src="ui.js"&gt;&lt;/script&gt;</w:t>
        <w:br/>
        <w:br/>
        <w:br/>
        <w:br/>
        <w:t>&lt;/body&gt;</w:t>
        <w:br/>
        <w:br/>
        <w:br/>
        <w:br/>
        <w:t>&lt;/html&gt;</w:t>
      </w:r>
    </w:p>
    <w:p>
      <w:pPr>
        <w:pStyle w:val="Heading2"/>
      </w:pPr>
      <w:r>
        <w:t>ui/staticwebapp.config.json</w:t>
      </w:r>
    </w:p>
    <w:p>
      <w:r>
        <w:rPr>
          <w:rFonts w:ascii="Courier New" w:hAnsi="Courier New"/>
          <w:sz w:val="18"/>
        </w:rPr>
        <w:t>{</w:t>
        <w:br/>
        <w:br/>
        <w:t xml:space="preserve">  "routes": [</w:t>
        <w:br/>
        <w:br/>
        <w:t xml:space="preserve">    {</w:t>
        <w:br/>
        <w:br/>
        <w:t xml:space="preserve">      "route": "/*",</w:t>
        <w:br/>
        <w:br/>
        <w:t xml:space="preserve">      "serve": "/index.html",</w:t>
        <w:br/>
        <w:br/>
        <w:t xml:space="preserve">      "statusCode": 200</w:t>
        <w:br/>
        <w:br/>
        <w:t xml:space="preserve">    }</w:t>
        <w:br/>
        <w:br/>
        <w:t xml:space="preserve">  ]</w:t>
        <w:br/>
        <w:br/>
        <w:t>}</w:t>
        <w:br/>
        <w:br/>
      </w:r>
    </w:p>
    <w:p>
      <w:pPr>
        <w:pStyle w:val="Heading2"/>
      </w:pPr>
      <w:r>
        <w:t>ui/styles.css</w:t>
      </w:r>
    </w:p>
    <w:p>
      <w:r>
        <w:rPr>
          <w:rFonts w:ascii="Courier New" w:hAnsi="Courier New"/>
          <w:sz w:val="18"/>
        </w:rPr>
        <w:t>* { box-sizing: border-box; }</w:t>
        <w:br/>
        <w:br/>
        <w:br/>
        <w:br/>
        <w:t>body {</w:t>
        <w:br/>
        <w:br/>
        <w:t xml:space="preserve">  margin: 0;</w:t>
        <w:br/>
        <w:br/>
        <w:t xml:space="preserve">  font-family: Inter, system-ui, sans-serif;</w:t>
        <w:br/>
        <w:br/>
        <w:t xml:space="preserve">  background: #eef2f7;</w:t>
        <w:br/>
        <w:br/>
        <w:t xml:space="preserve">  overflow-y:auto;/* always show vertical scrollbar */</w:t>
        <w:br/>
        <w:br/>
        <w:t>}</w:t>
        <w:br/>
        <w:br/>
        <w:br/>
        <w:br/>
        <w:t>.board {</w:t>
        <w:br/>
        <w:br/>
        <w:t xml:space="preserve">  display: flex;</w:t>
        <w:br/>
        <w:br/>
        <w:t xml:space="preserve">  gap: 24px;</w:t>
        <w:br/>
        <w:br/>
        <w:t xml:space="preserve">  padding: 24px;</w:t>
        <w:br/>
        <w:br/>
        <w:t xml:space="preserve">  min-width: 5600px;</w:t>
        <w:br/>
        <w:br/>
        <w:t xml:space="preserve">  overflow-x: auto;</w:t>
        <w:br/>
        <w:br/>
        <w:t xml:space="preserve">  overflow-y: hidden;</w:t>
        <w:br/>
        <w:br/>
        <w:t>}</w:t>
        <w:br/>
        <w:br/>
        <w:br/>
        <w:br/>
        <w:t>.column {</w:t>
        <w:br/>
        <w:br/>
        <w:t xml:space="preserve">  background: #fff;</w:t>
        <w:br/>
        <w:br/>
        <w:t xml:space="preserve">  border-radius: 14px;</w:t>
        <w:br/>
        <w:br/>
        <w:t xml:space="preserve">  box-shadow: 0 8px 24px rgba(0,0,0,.08);</w:t>
        <w:br/>
        <w:br/>
        <w:t xml:space="preserve">  display: flex;</w:t>
        <w:br/>
        <w:br/>
        <w:t xml:space="preserve">  flex-direction: column;</w:t>
        <w:br/>
        <w:br/>
        <w:t>}</w:t>
        <w:br/>
        <w:br/>
        <w:br/>
        <w:br/>
        <w:t>.header {</w:t>
        <w:br/>
        <w:br/>
        <w:t xml:space="preserve">  padding: 14px 18px;</w:t>
        <w:br/>
        <w:br/>
        <w:t xml:space="preserve">  font-weight: 600;</w:t>
        <w:br/>
        <w:br/>
        <w:t xml:space="preserve">  background: #e7f0ff;</w:t>
        <w:br/>
        <w:br/>
        <w:t xml:space="preserve">  border-bottom: 1px solid #c7d2fe;</w:t>
        <w:br/>
        <w:br/>
        <w:t xml:space="preserve">  display: flex;</w:t>
        <w:br/>
        <w:br/>
        <w:t xml:space="preserve">  align-items: center;</w:t>
        <w:br/>
        <w:br/>
        <w:t xml:space="preserve">  justify-content: space-between;</w:t>
        <w:br/>
        <w:br/>
        <w:t xml:space="preserve">  gap: 12px;</w:t>
        <w:br/>
        <w:br/>
        <w:t>}</w:t>
        <w:br/>
        <w:br/>
        <w:br/>
        <w:br/>
        <w:t>.content {</w:t>
        <w:br/>
        <w:br/>
        <w:t xml:space="preserve">  padding: 18px;</w:t>
        <w:br/>
        <w:br/>
        <w:t xml:space="preserve">  display: flex;</w:t>
        <w:br/>
        <w:br/>
        <w:t xml:space="preserve">  flex-direction: column;</w:t>
        <w:br/>
        <w:br/>
        <w:t xml:space="preserve">  gap: 14px;</w:t>
        <w:br/>
        <w:br/>
        <w:t xml:space="preserve">  flex:1;/* take available space */</w:t>
        <w:br/>
        <w:br/>
        <w:t>}</w:t>
        <w:br/>
        <w:br/>
        <w:br/>
        <w:br/>
        <w:t>.scroll-y {</w:t>
        <w:br/>
        <w:br/>
        <w:br/>
        <w:br/>
        <w:t xml:space="preserve">  overflow-y: visible;</w:t>
        <w:br/>
        <w:br/>
        <w:t>}</w:t>
        <w:br/>
        <w:br/>
        <w:br/>
        <w:br/>
        <w:t>.footer {</w:t>
        <w:br/>
        <w:br/>
        <w:t xml:space="preserve">  padding: 8px 14px;</w:t>
        <w:br/>
        <w:br/>
        <w:t xml:space="preserve">  font-size: 12px;</w:t>
        <w:br/>
        <w:br/>
        <w:t xml:space="preserve">  background: #eef2ff;</w:t>
        <w:br/>
        <w:br/>
        <w:t xml:space="preserve">  border-top: 1px solid #c7d2fe;</w:t>
        <w:br/>
        <w:br/>
        <w:t>}</w:t>
        <w:br/>
        <w:br/>
        <w:br/>
        <w:br/>
        <w:t>input:disabled {</w:t>
        <w:br/>
        <w:br/>
        <w:t xml:space="preserve">  background: #f3f4f6;</w:t>
        <w:br/>
        <w:br/>
        <w:t xml:space="preserve">  color: #6b7280;</w:t>
        <w:br/>
        <w:br/>
        <w:t>}</w:t>
        <w:br/>
        <w:br/>
        <w:br/>
        <w:br/>
        <w:t>input, textarea {</w:t>
        <w:br/>
        <w:br/>
        <w:t xml:space="preserve">  width: 100%;</w:t>
        <w:br/>
        <w:br/>
        <w:t xml:space="preserve">  padding: 8px 10px;</w:t>
        <w:br/>
        <w:br/>
        <w:t xml:space="preserve">  border-radius: 8px;</w:t>
        <w:br/>
        <w:br/>
        <w:t xml:space="preserve">  border: 1px solid #d1d5db;</w:t>
        <w:br/>
        <w:br/>
        <w:t>}</w:t>
        <w:br/>
        <w:br/>
        <w:br/>
        <w:br/>
        <w:t>input[type="checkbox"] {</w:t>
        <w:br/>
        <w:br/>
        <w:t xml:space="preserve">  width: auto;</w:t>
        <w:br/>
        <w:br/>
        <w:t xml:space="preserve">  padding: 0;</w:t>
        <w:br/>
        <w:br/>
        <w:t>}</w:t>
        <w:br/>
        <w:br/>
        <w:br/>
        <w:br/>
        <w:t>textarea { min-height: 80px; }</w:t>
        <w:br/>
        <w:br/>
        <w:br/>
        <w:br/>
        <w:t>button {</w:t>
        <w:br/>
        <w:br/>
        <w:t xml:space="preserve">  padding: 12px;</w:t>
        <w:br/>
        <w:br/>
        <w:t xml:space="preserve">  border-radius: 10px;</w:t>
        <w:br/>
        <w:br/>
        <w:t xml:space="preserve">  border: none;</w:t>
        <w:br/>
        <w:br/>
        <w:t xml:space="preserve">  background: #2563eb;</w:t>
        <w:br/>
        <w:br/>
        <w:t xml:space="preserve">  color: #fff;</w:t>
        <w:br/>
        <w:br/>
        <w:t xml:space="preserve">  font-weight: 600;</w:t>
        <w:br/>
        <w:br/>
        <w:t>}</w:t>
        <w:br/>
        <w:br/>
        <w:br/>
        <w:br/>
        <w:t>.add-row-btn {</w:t>
        <w:br/>
        <w:br/>
        <w:t xml:space="preserve">  margin-top: 10px;</w:t>
        <w:br/>
        <w:br/>
        <w:t xml:space="preserve">  background: #1f2937;</w:t>
        <w:br/>
        <w:br/>
        <w:t xml:space="preserve">  color: #fff;</w:t>
        <w:br/>
        <w:br/>
        <w:t xml:space="preserve">  font-weight: 600;</w:t>
        <w:br/>
        <w:br/>
        <w:t>}</w:t>
        <w:br/>
        <w:br/>
        <w:br/>
        <w:br/>
        <w:t>.add-row-btn:hover {</w:t>
        <w:br/>
        <w:br/>
        <w:t xml:space="preserve">  background: #111827;</w:t>
        <w:br/>
        <w:br/>
        <w:t>}</w:t>
        <w:br/>
        <w:br/>
        <w:br/>
        <w:br/>
        <w:t>.action-input {</w:t>
        <w:br/>
        <w:br/>
        <w:t xml:space="preserve">  min-width: 280px;</w:t>
        <w:br/>
        <w:br/>
        <w:t>}</w:t>
        <w:br/>
        <w:br/>
        <w:br/>
        <w:br/>
        <w:t>.two-col {</w:t>
        <w:br/>
        <w:br/>
        <w:t xml:space="preserve">  display: grid;</w:t>
        <w:br/>
        <w:br/>
        <w:t xml:space="preserve">  grid-template-columns: 1fr 1fr;</w:t>
        <w:br/>
        <w:br/>
        <w:t xml:space="preserve">  gap: 16px;</w:t>
        <w:br/>
        <w:br/>
        <w:t>}</w:t>
        <w:br/>
        <w:br/>
        <w:br/>
        <w:br/>
        <w:t>table {</w:t>
        <w:br/>
        <w:br/>
        <w:t xml:space="preserve">  width: 100%;</w:t>
        <w:br/>
        <w:br/>
        <w:t xml:space="preserve">  border-collapse: collapse;</w:t>
        <w:br/>
        <w:br/>
        <w:t>}</w:t>
        <w:br/>
        <w:br/>
        <w:br/>
        <w:br/>
        <w:t>th, td { padding: 6px; }</w:t>
        <w:br/>
        <w:br/>
        <w:br/>
        <w:br/>
        <w:t>.w-action { width: 65%; }</w:t>
        <w:br/>
        <w:br/>
        <w:t>.w-owner { width: 20%; }</w:t>
        <w:br/>
        <w:br/>
        <w:t>.w-date { width: 7.5%; }</w:t>
        <w:br/>
        <w:br/>
        <w:br/>
        <w:br/>
        <w:t>.fishbone {</w:t>
        <w:br/>
        <w:br/>
        <w:t xml:space="preserve">  display: grid;</w:t>
        <w:br/>
        <w:br/>
        <w:t xml:space="preserve">  grid-template-columns: repeat(3, 1fr);</w:t>
        <w:br/>
        <w:br/>
        <w:t xml:space="preserve">  gap: 14px;</w:t>
        <w:br/>
        <w:br/>
        <w:t>}</w:t>
        <w:br/>
        <w:br/>
        <w:br/>
        <w:br/>
        <w:t>.fish {</w:t>
        <w:br/>
        <w:br/>
        <w:t xml:space="preserve">  background: #f1f5f9; /* darker neutral gray */</w:t>
        <w:br/>
        <w:br/>
        <w:t xml:space="preserve">  padding: 10px;</w:t>
        <w:br/>
        <w:br/>
        <w:t xml:space="preserve">  border-radius: 10px;</w:t>
        <w:br/>
        <w:br/>
        <w:t xml:space="preserve">  border: 1px solid #cbd5e1;</w:t>
        <w:br/>
        <w:br/>
        <w:t xml:space="preserve">  display: flex;</w:t>
        <w:br/>
        <w:br/>
        <w:t xml:space="preserve">  flex-direction: column;</w:t>
        <w:br/>
        <w:br/>
        <w:t xml:space="preserve">  gap: 6px;</w:t>
        <w:br/>
        <w:br/>
        <w:t>}</w:t>
        <w:br/>
        <w:br/>
        <w:br/>
        <w:br/>
        <w:t>/* Fishbone rows */</w:t>
        <w:br/>
        <w:br/>
        <w:t>/* Fishbone rows – improved layout */</w:t>
        <w:br/>
        <w:br/>
        <w:t>.fish-row {</w:t>
        <w:br/>
        <w:br/>
        <w:t xml:space="preserve">  display: grid;</w:t>
        <w:br/>
        <w:br/>
        <w:t xml:space="preserve">  grid-template-columns: 1fr;</w:t>
        <w:br/>
        <w:br/>
        <w:t xml:space="preserve">  align-items: start;</w:t>
        <w:br/>
        <w:br/>
        <w:t xml:space="preserve">  gap: 10px;</w:t>
        <w:br/>
        <w:br/>
        <w:t>}</w:t>
        <w:br/>
        <w:br/>
        <w:br/>
        <w:br/>
        <w:t>.fish-row input {</w:t>
        <w:br/>
        <w:br/>
        <w:t xml:space="preserve">  min-height: 36px;</w:t>
        <w:br/>
        <w:br/>
        <w:t xml:space="preserve">  font-size: 14px;</w:t>
        <w:br/>
        <w:br/>
        <w:t>}</w:t>
        <w:br/>
        <w:br/>
        <w:br/>
        <w:br/>
        <w:br/>
        <w:br/>
        <w:t>/* widths */</w:t>
        <w:br/>
        <w:br/>
        <w:t>.col-d0 { width: 380px; }</w:t>
        <w:br/>
        <w:br/>
        <w:t>.col-d12 { width: 480px; }</w:t>
        <w:br/>
        <w:br/>
        <w:t>.col-d3 { width: 520px; }</w:t>
        <w:br/>
        <w:br/>
        <w:t>.col-d4, .col-d6 { width: 900px; }</w:t>
        <w:br/>
        <w:br/>
        <w:t>.col-d5 { width: 1600px; }</w:t>
        <w:br/>
        <w:br/>
        <w:t>.col-d7 { width: 420px; }</w:t>
        <w:br/>
        <w:br/>
        <w:t>.col-d8 { width: 420px; }</w:t>
        <w:br/>
        <w:br/>
        <w:t>.col-ai { width: 1400px; }</w:t>
        <w:br/>
        <w:br/>
        <w:br/>
        <w:br/>
        <w:t>.muted { color: #6b7280; }</w:t>
        <w:br/>
        <w:br/>
        <w:br/>
        <w:br/>
        <w:t>.phase-status {</w:t>
        <w:br/>
        <w:br/>
        <w:t xml:space="preserve">  font-size: 12px;</w:t>
        <w:br/>
        <w:br/>
        <w:t xml:space="preserve">  font-weight: 600;</w:t>
        <w:br/>
        <w:br/>
        <w:t xml:space="preserve">  padding: 4px 8px;</w:t>
        <w:br/>
        <w:br/>
        <w:t xml:space="preserve">  border-radius: 999px;</w:t>
        <w:br/>
        <w:br/>
        <w:t xml:space="preserve">  background: #e5e7eb;</w:t>
        <w:br/>
        <w:br/>
        <w:t xml:space="preserve">  color: #374151;</w:t>
        <w:br/>
        <w:br/>
        <w:t xml:space="preserve">  text-transform: capitalize;</w:t>
        <w:br/>
        <w:br/>
        <w:t>}</w:t>
        <w:br/>
        <w:br/>
        <w:br/>
        <w:br/>
        <w:t>.column[data-status="not_started"] .phase-status {</w:t>
        <w:br/>
        <w:br/>
        <w:t xml:space="preserve">  background: #e5e7eb;</w:t>
        <w:br/>
        <w:br/>
        <w:t xml:space="preserve">  color: #374151;</w:t>
        <w:br/>
        <w:br/>
        <w:t>}</w:t>
        <w:br/>
        <w:br/>
        <w:br/>
        <w:br/>
        <w:t>.column[data-status="in_progress"] .phase-status {</w:t>
        <w:br/>
        <w:br/>
        <w:t xml:space="preserve">  background: #dbeafe;</w:t>
        <w:br/>
        <w:br/>
        <w:t xml:space="preserve">  color: #1d4ed8;</w:t>
        <w:br/>
        <w:br/>
        <w:t>}</w:t>
        <w:br/>
        <w:br/>
        <w:br/>
        <w:br/>
        <w:t>.column[data-status="confirmed"] .phase-status {</w:t>
        <w:br/>
        <w:br/>
        <w:t xml:space="preserve">  background: #dcfce7;</w:t>
        <w:br/>
        <w:br/>
        <w:t xml:space="preserve">  color: #166534;</w:t>
        <w:br/>
        <w:br/>
        <w:t>}</w:t>
        <w:br/>
        <w:br/>
        <w:br/>
        <w:br/>
        <w:t>.column[data-status="reopened"] .phase-status {</w:t>
        <w:br/>
        <w:br/>
        <w:t xml:space="preserve">  background: #ffedd5;</w:t>
        <w:br/>
        <w:br/>
        <w:t xml:space="preserve">  color: #9a3412;</w:t>
        <w:br/>
        <w:br/>
        <w:t>}</w:t>
        <w:br/>
        <w:br/>
        <w:br/>
        <w:br/>
        <w:t>.phase-actions {</w:t>
        <w:br/>
        <w:br/>
        <w:t xml:space="preserve">  padding: 0 18px 12px 18px;</w:t>
        <w:br/>
        <w:br/>
        <w:t>}</w:t>
        <w:br/>
        <w:br/>
        <w:br/>
        <w:br/>
        <w:t>.confirm-phase-btn {</w:t>
        <w:br/>
        <w:br/>
        <w:t xml:space="preserve">  width: 100%;</w:t>
        <w:br/>
        <w:br/>
        <w:t xml:space="preserve">  background: #0f766e;</w:t>
        <w:br/>
        <w:br/>
        <w:t>}</w:t>
        <w:br/>
        <w:br/>
        <w:br/>
        <w:br/>
        <w:t>.confirm-phase-btn:hover {</w:t>
        <w:br/>
        <w:br/>
        <w:t xml:space="preserve">  background: #115e59;</w:t>
        <w:br/>
        <w:br/>
        <w:t>}</w:t>
        <w:br/>
        <w:br/>
        <w:br/>
        <w:br/>
        <w:t>#load-incident-btn {</w:t>
        <w:br/>
        <w:br/>
        <w:t xml:space="preserve">  background: #0f172a;</w:t>
        <w:br/>
        <w:br/>
        <w:t>}</w:t>
        <w:br/>
        <w:br/>
        <w:br/>
        <w:br/>
        <w:t>#load-incident-btn:hover {</w:t>
        <w:br/>
        <w:br/>
        <w:t xml:space="preserve">  background: #111827;</w:t>
        <w:br/>
        <w:br/>
        <w:t>}</w:t>
        <w:br/>
        <w:br/>
        <w:br/>
        <w:br/>
        <w:br/>
        <w:br/>
        <w:t>.evidence-link {</w:t>
        <w:br/>
        <w:br/>
        <w:t xml:space="preserve">  color: #2563eb;</w:t>
        <w:br/>
        <w:br/>
        <w:t xml:space="preserve">  text-decoration: underline;</w:t>
        <w:br/>
        <w:br/>
        <w:t xml:space="preserve">  cursor: pointer;</w:t>
        <w:br/>
        <w:br/>
        <w:t>}</w:t>
        <w:br/>
        <w:br/>
        <w:br/>
        <w:br/>
        <w:t>.evidence-link:hover {</w:t>
        <w:br/>
        <w:br/>
        <w:t xml:space="preserve">  text-decoration: none;</w:t>
        <w:br/>
        <w:br/>
        <w:t>}</w:t>
        <w:br/>
        <w:br/>
        <w:br/>
        <w:br/>
        <w:t>.evidence-row {</w:t>
        <w:br/>
        <w:br/>
        <w:t xml:space="preserve">  display: grid;</w:t>
        <w:br/>
        <w:br/>
        <w:t xml:space="preserve">  grid-template-columns: 1fr auto auto;</w:t>
        <w:br/>
        <w:br/>
        <w:t xml:space="preserve">  gap: 10px;</w:t>
        <w:br/>
        <w:br/>
        <w:t xml:space="preserve">  align-items: center;</w:t>
        <w:br/>
        <w:br/>
        <w:t xml:space="preserve">  padding: 6px 0;</w:t>
        <w:br/>
        <w:br/>
        <w:t xml:space="preserve">  border-bottom: 1px solid #e5e7eb;</w:t>
        <w:br/>
        <w:br/>
        <w:t>}</w:t>
        <w:br/>
        <w:br/>
        <w:br/>
        <w:br/>
        <w:t>.evidence-row:last-child {</w:t>
        <w:br/>
        <w:br/>
        <w:t xml:space="preserve">  border-bottom: none;</w:t>
        <w:br/>
        <w:br/>
        <w:t>}</w:t>
        <w:br/>
        <w:br/>
        <w:br/>
        <w:br/>
        <w:t>.evidence-download {</w:t>
        <w:br/>
        <w:br/>
        <w:t xml:space="preserve">  background: #2563eb;</w:t>
        <w:br/>
        <w:br/>
        <w:t xml:space="preserve">  color: white;</w:t>
        <w:br/>
        <w:br/>
        <w:t xml:space="preserve">  padding: 4px 8px;</w:t>
        <w:br/>
        <w:br/>
        <w:t xml:space="preserve">  border-radius: 6px;</w:t>
        <w:br/>
        <w:br/>
        <w:t xml:space="preserve">  text-decoration: none;</w:t>
        <w:br/>
        <w:br/>
        <w:t xml:space="preserve">  font-size: 14px;</w:t>
        <w:br/>
        <w:br/>
        <w:t>}</w:t>
        <w:br/>
        <w:br/>
        <w:br/>
        <w:br/>
        <w:t>.evidence-download:hover {</w:t>
        <w:br/>
        <w:br/>
        <w:t xml:space="preserve">  background: #1e40af;</w:t>
        <w:br/>
        <w:br/>
        <w:t>}</w:t>
        <w:br/>
        <w:br/>
        <w:br/>
        <w:br/>
        <w:t>.error {</w:t>
        <w:br/>
        <w:br/>
        <w:t xml:space="preserve">  color: #b91c1c;</w:t>
        <w:br/>
        <w:br/>
        <w:t>}</w:t>
        <w:br/>
        <w:br/>
      </w:r>
    </w:p>
    <w:p>
      <w:pPr>
        <w:pStyle w:val="Heading2"/>
      </w:pPr>
      <w:r>
        <w:t>ui/ui.js</w:t>
      </w:r>
    </w:p>
    <w:p>
      <w:r>
        <w:rPr>
          <w:rFonts w:ascii="Courier New" w:hAnsi="Courier New"/>
          <w:sz w:val="18"/>
        </w:rPr>
        <w:t>// ===== API CONFIG (single source of truth) =====</w:t>
        <w:br/>
        <w:br/>
        <w:t>const API_BASE = "http://127.0.0.1:8000";</w:t>
        <w:br/>
        <w:br/>
        <w:br/>
        <w:br/>
        <w:t>let caseState = {};</w:t>
        <w:br/>
        <w:br/>
        <w:br/>
        <w:br/>
        <w:t>const PHASE_META = {</w:t>
        <w:br/>
        <w:br/>
        <w:t xml:space="preserve">  D1_D2: { name: "Problem Initiation", discipline: ["D1", "D2"] },</w:t>
        <w:br/>
        <w:br/>
        <w:t xml:space="preserve">  D3: { name: "Problem Definition", discipline: "D3" },</w:t>
        <w:br/>
        <w:br/>
        <w:t xml:space="preserve">  D4: { name: "Immediate Actions", discipline: "D4" },</w:t>
        <w:br/>
        <w:br/>
        <w:t xml:space="preserve">  D5: { name: "Root Cause Analysis", discipline: "D5" },</w:t>
        <w:br/>
        <w:br/>
        <w:t xml:space="preserve">  D6: { name: "Permanent Actions", discipline: "D6" },</w:t>
        <w:br/>
        <w:br/>
        <w:t xml:space="preserve">  D7: { name: "Prevention / Standardization", discipline: "D7" },</w:t>
        <w:br/>
        <w:br/>
        <w:t xml:space="preserve">  D8: { name: "Closure", discipline: "D8" }</w:t>
        <w:br/>
        <w:br/>
        <w:t>};</w:t>
        <w:br/>
        <w:br/>
        <w:br/>
        <w:br/>
        <w:t>const DEBOUNCE_MS = 900;</w:t>
        <w:br/>
        <w:br/>
        <w:t>let pendingPatch = {};</w:t>
        <w:br/>
        <w:br/>
        <w:t>let saveTimer = null;</w:t>
        <w:br/>
        <w:br/>
        <w:br/>
        <w:br/>
        <w:br/>
        <w:br/>
        <w:br/>
        <w:br/>
        <w:t>document.addEventListener("DOMContentLoaded", () =&gt; {</w:t>
        <w:br/>
        <w:br/>
        <w:br/>
        <w:br/>
        <w:br/>
        <w:br/>
        <w:br/>
        <w:br/>
        <w:br/>
        <w:br/>
        <w:t xml:space="preserve">  const caseIdInput = document.getElementById("case-id-input");</w:t>
        <w:br/>
        <w:br/>
        <w:t xml:space="preserve">  const createBtn = document.getElementById("create-incident-btn");</w:t>
        <w:br/>
        <w:br/>
        <w:t xml:space="preserve">  const loadBtn = document.getElementById("load-incident-btn");</w:t>
        <w:br/>
        <w:br/>
        <w:br/>
        <w:br/>
        <w:t xml:space="preserve">  const actionButtons = document.querySelectorAll(</w:t>
        <w:br/>
        <w:br/>
        <w:t xml:space="preserve">    "[data-action='upload-evidence'], [data-action='run-agent'], .add-row-btn"</w:t>
        <w:br/>
        <w:br/>
        <w:t xml:space="preserve">  );</w:t>
        <w:br/>
        <w:br/>
        <w:br/>
        <w:br/>
        <w:t xml:space="preserve">  const editFields = document.querySelectorAll(</w:t>
        <w:br/>
        <w:br/>
        <w:t xml:space="preserve">    ".column:not(.col-d0) input, .column:not(.col-d0) textarea"</w:t>
        <w:br/>
        <w:br/>
        <w:t xml:space="preserve">  );</w:t>
        <w:br/>
        <w:br/>
        <w:br/>
        <w:br/>
        <w:t xml:space="preserve">  const incidentIdRegex = /^INC-\d{8}-\d{4}$/;</w:t>
        <w:br/>
        <w:br/>
        <w:br/>
        <w:br/>
        <w:t xml:space="preserve">  const uploadBtn = document.getElementById("upload-evidence-btn");</w:t>
        <w:br/>
        <w:br/>
        <w:t xml:space="preserve">  const fileInput = document.getElementById("evidence-file-input");</w:t>
        <w:br/>
        <w:br/>
        <w:t xml:space="preserve">  const uploadStatus = document.getElementById("upload-status");</w:t>
        <w:br/>
        <w:br/>
        <w:br/>
        <w:br/>
        <w:br/>
        <w:br/>
        <w:t xml:space="preserve">  // --- Safety check</w:t>
        <w:br/>
        <w:br/>
        <w:t xml:space="preserve">  if (!caseIdInput || !createBtn) {</w:t>
        <w:br/>
        <w:br/>
        <w:t xml:space="preserve">    console.warn("Incident ID input or Create button not found");</w:t>
        <w:br/>
        <w:br/>
        <w:t xml:space="preserve">    return;</w:t>
        <w:br/>
        <w:br/>
        <w:t xml:space="preserve">  }</w:t>
        <w:br/>
        <w:br/>
        <w:br/>
        <w:br/>
        <w:t xml:space="preserve">  // --- Initial state (page load)</w:t>
        <w:br/>
        <w:br/>
        <w:t xml:space="preserve">  createBtn.disabled = true;</w:t>
        <w:br/>
        <w:br/>
        <w:t xml:space="preserve">  if (loadBtn) loadBtn.disabled = true;</w:t>
        <w:br/>
        <w:br/>
        <w:t xml:space="preserve">  actionButtons.forEach(btn =&gt; btn.disabled = true);</w:t>
        <w:br/>
        <w:br/>
        <w:t xml:space="preserve">  editFields.forEach(el =&gt; el.disabled = true);</w:t>
        <w:br/>
        <w:br/>
        <w:br/>
        <w:br/>
        <w:t xml:space="preserve">  Object.keys(PHASE_META).forEach((phase) =&gt; {</w:t>
        <w:br/>
        <w:br/>
        <w:t xml:space="preserve">    setPhaseStatus(phase, "not_started");</w:t>
        <w:br/>
        <w:br/>
        <w:t xml:space="preserve">  });</w:t>
        <w:br/>
        <w:br/>
        <w:br/>
        <w:br/>
        <w:t xml:space="preserve">  // --- Case ID typing</w:t>
        <w:br/>
        <w:br/>
        <w:t xml:space="preserve">  caseIdInput.addEventListener("input", () =&gt; {</w:t>
        <w:br/>
        <w:br/>
        <w:t xml:space="preserve">    const value = caseIdInput.value.trim();</w:t>
        <w:br/>
        <w:br/>
        <w:t xml:space="preserve">    const isValid = incidentIdRegex.test(value);</w:t>
        <w:br/>
        <w:br/>
        <w:br/>
        <w:br/>
        <w:t xml:space="preserve">    // Enable Create Incident when ID is valid</w:t>
        <w:br/>
        <w:br/>
        <w:t xml:space="preserve">    createBtn.disabled = !isValid;</w:t>
        <w:br/>
        <w:br/>
        <w:t xml:space="preserve">    if (loadBtn) loadBtn.disabled = !isValid;</w:t>
        <w:br/>
        <w:br/>
        <w:t xml:space="preserve">  });</w:t>
        <w:br/>
        <w:br/>
        <w:br/>
        <w:br/>
        <w:t xml:space="preserve">  const evidenceListEl = document.getElementById("evidence-list");</w:t>
        <w:br/>
        <w:br/>
        <w:br/>
        <w:br/>
        <w:t xml:space="preserve">  window.downloadEvidence = async (caseId, filename) =&gt; {</w:t>
        <w:br/>
        <w:br/>
        <w:t xml:space="preserve">    const safeCaseId = encodeURIComponent(caseId);</w:t>
        <w:br/>
        <w:br/>
        <w:t xml:space="preserve">    const safeFilename = encodeURIComponent(filename);</w:t>
        <w:br/>
        <w:br/>
        <w:br/>
        <w:br/>
        <w:t xml:space="preserve">    const url = `${API_BASE}/cases/${safeCaseId}/evidence/${safeFilename}`;</w:t>
        <w:br/>
        <w:br/>
        <w:t xml:space="preserve">    window.open(url, "_blank");</w:t>
        <w:br/>
        <w:br/>
        <w:t xml:space="preserve">  };</w:t>
        <w:br/>
        <w:br/>
        <w:br/>
        <w:br/>
        <w:t xml:space="preserve">  async function loadEvidence(caseId) {</w:t>
        <w:br/>
        <w:br/>
        <w:t xml:space="preserve">    if (!evidenceListEl) return;</w:t>
        <w:br/>
        <w:br/>
        <w:br/>
        <w:br/>
        <w:t xml:space="preserve">    evidenceListEl.textContent = "Loading evidence...";</w:t>
        <w:br/>
        <w:br/>
        <w:br/>
        <w:br/>
        <w:t xml:space="preserve">    try {</w:t>
        <w:br/>
        <w:br/>
        <w:t xml:space="preserve">      const safeCaseId = encodeURIComponent(caseId);</w:t>
        <w:br/>
        <w:br/>
        <w:t xml:space="preserve">      const res = await fetch(`${API_BASE}/cases/${safeCaseId}/evidence`);</w:t>
        <w:br/>
        <w:br/>
        <w:t xml:space="preserve">      if (!res.ok) throw new Error("Failed to load evidence");</w:t>
        <w:br/>
        <w:br/>
        <w:br/>
        <w:br/>
        <w:t xml:space="preserve">      const data = await res.json();</w:t>
        <w:br/>
        <w:br/>
        <w:t xml:space="preserve">      const files = Array.isArray(data?.evidence) ? data.evidence : [];</w:t>
        <w:br/>
        <w:br/>
        <w:br/>
        <w:br/>
        <w:br/>
        <w:br/>
        <w:br/>
        <w:br/>
        <w:t xml:space="preserve">      if (!files.length) {</w:t>
        <w:br/>
        <w:br/>
        <w:t xml:space="preserve">        evidenceListEl.innerHTML = "&lt;em&gt;No evidence uploaded&lt;/em&gt;";</w:t>
        <w:br/>
        <w:br/>
        <w:t xml:space="preserve">        return;</w:t>
        <w:br/>
        <w:br/>
        <w:t xml:space="preserve">      }</w:t>
        <w:br/>
        <w:br/>
        <w:br/>
        <w:br/>
        <w:t xml:space="preserve">      evidenceListEl.innerHTML = "";</w:t>
        <w:br/>
        <w:br/>
        <w:t xml:space="preserve">      files.forEach((f) =&gt; {</w:t>
        <w:br/>
        <w:br/>
        <w:t xml:space="preserve">        const row = document.createElement("div");</w:t>
        <w:br/>
        <w:br/>
        <w:t xml:space="preserve">        row.className = "evidence-row";</w:t>
        <w:br/>
        <w:br/>
        <w:br/>
        <w:br/>
        <w:t xml:space="preserve">        const fileNameEl = document.createElement("a");</w:t>
        <w:br/>
        <w:br/>
        <w:t xml:space="preserve">        fileNameEl.textContent = f.filename || "(unnamed)";</w:t>
        <w:br/>
        <w:br/>
        <w:t xml:space="preserve">        fileNameEl.href = `${API_BASE}/cases/${encodeURIComponent(caseId)}/evidence/${encodeURIComponent(f.filename)}`;</w:t>
        <w:br/>
        <w:br/>
        <w:t xml:space="preserve">        fileNameEl.target = "_blank";</w:t>
        <w:br/>
        <w:br/>
        <w:t xml:space="preserve">        fileNameEl.rel = "noopener noreferrer";</w:t>
        <w:br/>
        <w:br/>
        <w:t xml:space="preserve">        fileNameEl.className = "evidence-link";</w:t>
        <w:br/>
        <w:br/>
        <w:br/>
        <w:br/>
        <w:t xml:space="preserve">        const sizeEl = document.createElement("span");</w:t>
        <w:br/>
        <w:br/>
        <w:t xml:space="preserve">        const kb = Math.round((f.size_bytes || 0) / 1024);</w:t>
        <w:br/>
        <w:br/>
        <w:t xml:space="preserve">        sizeEl.textContent = `${kb} KB`;</w:t>
        <w:br/>
        <w:br/>
        <w:br/>
        <w:br/>
        <w:t xml:space="preserve">        const downloadEl = document.createElement("a");</w:t>
        <w:br/>
        <w:br/>
        <w:t xml:space="preserve">        downloadEl.textContent = "⬇";</w:t>
        <w:br/>
        <w:br/>
        <w:t xml:space="preserve">        downloadEl.href = fileNameEl.href;</w:t>
        <w:br/>
        <w:br/>
        <w:t xml:space="preserve">        downloadEl.target = "_blank";</w:t>
        <w:br/>
        <w:br/>
        <w:t xml:space="preserve">        downloadEl.title = "Open / Download evidence";</w:t>
        <w:br/>
        <w:br/>
        <w:t xml:space="preserve">        downloadEl.className = "evidence-download";</w:t>
        <w:br/>
        <w:br/>
        <w:br/>
        <w:br/>
        <w:t xml:space="preserve">        row.appendChild(fileNameEl);</w:t>
        <w:br/>
        <w:br/>
        <w:t xml:space="preserve">        row.appendChild(sizeEl);</w:t>
        <w:br/>
        <w:br/>
        <w:t xml:space="preserve">        row.appendChild(downloadEl);</w:t>
        <w:br/>
        <w:br/>
        <w:br/>
        <w:br/>
        <w:t xml:space="preserve">        evidenceListEl.appendChild(row);</w:t>
        <w:br/>
        <w:br/>
        <w:t xml:space="preserve">      });</w:t>
        <w:br/>
        <w:br/>
        <w:t xml:space="preserve">    } catch (err) {</w:t>
        <w:br/>
        <w:br/>
        <w:t xml:space="preserve">      evidenceListEl.innerHTML = "&lt;span class='error'&gt;Failed to load evidence&lt;/span&gt;";</w:t>
        <w:br/>
        <w:br/>
        <w:t xml:space="preserve">    }</w:t>
        <w:br/>
        <w:br/>
        <w:t xml:space="preserve">  }</w:t>
        <w:br/>
        <w:br/>
        <w:br/>
        <w:br/>
        <w:t xml:space="preserve">  // --- Create Incident = formal lock only</w:t>
        <w:br/>
        <w:br/>
        <w:t xml:space="preserve">  createBtn.addEventListener("click", async () =&gt; {</w:t>
        <w:br/>
        <w:br/>
        <w:t xml:space="preserve">    const incidentId = caseIdInput.value.trim();</w:t>
        <w:br/>
        <w:br/>
        <w:br/>
        <w:br/>
        <w:t xml:space="preserve">    if (!incidentIdRegex.test(incidentId)) {</w:t>
        <w:br/>
        <w:br/>
        <w:t xml:space="preserve">      alert("Invalid Incident ID format.");</w:t>
        <w:br/>
        <w:br/>
        <w:t xml:space="preserve">      return;</w:t>
        <w:br/>
        <w:br/>
        <w:t xml:space="preserve">    }</w:t>
        <w:br/>
        <w:br/>
        <w:br/>
        <w:br/>
        <w:t xml:space="preserve">    createBtn.disabled = true;</w:t>
        <w:br/>
        <w:br/>
        <w:br/>
        <w:br/>
        <w:t xml:space="preserve">    try {</w:t>
        <w:br/>
        <w:br/>
        <w:t xml:space="preserve">      const response = await fetch(`${API_BASE}/cases/`, {</w:t>
        <w:br/>
        <w:br/>
        <w:t xml:space="preserve">        method: "POST",</w:t>
        <w:br/>
        <w:br/>
        <w:t xml:space="preserve">        headers: { "Content-Type": "application/json" },</w:t>
        <w:br/>
        <w:br/>
        <w:t xml:space="preserve">        body: JSON.stringify({ case_number: incidentId })</w:t>
        <w:br/>
        <w:br/>
        <w:t xml:space="preserve">      });</w:t>
        <w:br/>
        <w:br/>
        <w:br/>
        <w:br/>
        <w:t xml:space="preserve">      if (!response.ok) {</w:t>
        <w:br/>
        <w:br/>
        <w:t xml:space="preserve">        const err = await response.json();</w:t>
        <w:br/>
        <w:br/>
        <w:t xml:space="preserve">        alert(err.detail || "Failed to create case");</w:t>
        <w:br/>
        <w:br/>
        <w:t xml:space="preserve">        createBtn.disabled = false;</w:t>
        <w:br/>
        <w:br/>
        <w:t xml:space="preserve">        return;</w:t>
        <w:br/>
        <w:br/>
        <w:t xml:space="preserve">      }</w:t>
        <w:br/>
        <w:br/>
        <w:br/>
        <w:br/>
        <w:t xml:space="preserve">      // ✅ Backend confirmed → unlock UI</w:t>
        <w:br/>
        <w:br/>
        <w:t xml:space="preserve">      caseIdInput.disabled = true;</w:t>
        <w:br/>
        <w:br/>
        <w:t xml:space="preserve">      editFields.forEach(el =&gt; el.disabled = false);</w:t>
        <w:br/>
        <w:br/>
        <w:t xml:space="preserve">      actionButtons.forEach(btn =&gt; btn.disabled = false);</w:t>
        <w:br/>
        <w:br/>
        <w:br/>
        <w:br/>
        <w:t xml:space="preserve">      setByPath(caseState, "case.case_number", incidentId);</w:t>
        <w:br/>
        <w:br/>
        <w:br/>
        <w:br/>
        <w:t xml:space="preserve">      loadEvidence(incidentId);</w:t>
        <w:br/>
        <w:br/>
        <w:br/>
        <w:br/>
        <w:t xml:space="preserve">      alert(`Incident ${incidentId} created successfully`);</w:t>
        <w:br/>
        <w:br/>
        <w:br/>
        <w:br/>
        <w:t xml:space="preserve">    } catch (err) {</w:t>
        <w:br/>
        <w:br/>
        <w:t xml:space="preserve">      alert("Backend not reachable");</w:t>
        <w:br/>
        <w:br/>
        <w:t xml:space="preserve">      createBtn.disabled = false;</w:t>
        <w:br/>
        <w:br/>
        <w:t xml:space="preserve">    }</w:t>
        <w:br/>
        <w:br/>
        <w:t xml:space="preserve">  });</w:t>
        <w:br/>
        <w:br/>
        <w:br/>
        <w:br/>
        <w:t xml:space="preserve">  loadBtn?.addEventListener("click", async () =&gt; {</w:t>
        <w:br/>
        <w:br/>
        <w:t xml:space="preserve">    const incidentId = caseIdInput.value.trim();</w:t>
        <w:br/>
        <w:br/>
        <w:t xml:space="preserve">    if (!incidentIdRegex.test(incidentId)) {</w:t>
        <w:br/>
        <w:br/>
        <w:t xml:space="preserve">      alert("Invalid Incident ID format.");</w:t>
        <w:br/>
        <w:br/>
        <w:t xml:space="preserve">      return;</w:t>
        <w:br/>
        <w:br/>
        <w:t xml:space="preserve">    }</w:t>
        <w:br/>
        <w:br/>
        <w:br/>
        <w:br/>
        <w:t xml:space="preserve">    loadBtn.disabled = true;</w:t>
        <w:br/>
        <w:br/>
        <w:br/>
        <w:br/>
        <w:t xml:space="preserve">    try {</w:t>
        <w:br/>
        <w:br/>
        <w:t xml:space="preserve">      const response = await fetch(`${API_BASE}/cases/${encodeURIComponent(incidentId)}`);</w:t>
        <w:br/>
        <w:br/>
        <w:t xml:space="preserve">      if (!response.ok) {</w:t>
        <w:br/>
        <w:br/>
        <w:t xml:space="preserve">        alert("Case not found");</w:t>
        <w:br/>
        <w:br/>
        <w:t xml:space="preserve">        loadBtn.disabled = false;</w:t>
        <w:br/>
        <w:br/>
        <w:t xml:space="preserve">        return;</w:t>
        <w:br/>
        <w:br/>
        <w:t xml:space="preserve">      }</w:t>
        <w:br/>
        <w:br/>
        <w:br/>
        <w:br/>
        <w:t xml:space="preserve">      const caseDoc = await response.json();</w:t>
        <w:br/>
        <w:br/>
        <w:t xml:space="preserve">      hydrateCase(caseDoc);</w:t>
        <w:br/>
        <w:br/>
        <w:t xml:space="preserve">      caseIdInput.disabled = true;</w:t>
        <w:br/>
        <w:br/>
        <w:t xml:space="preserve">      editFields.forEach(el =&gt; el.disabled = false);</w:t>
        <w:br/>
        <w:br/>
        <w:t xml:space="preserve">      actionButtons.forEach(btn =&gt; btn.disabled = false);</w:t>
        <w:br/>
        <w:br/>
        <w:br/>
        <w:br/>
        <w:t xml:space="preserve">      loadEvidence(incidentId);</w:t>
        <w:br/>
        <w:br/>
        <w:t xml:space="preserve">    } catch (err) {</w:t>
        <w:br/>
        <w:br/>
        <w:t xml:space="preserve">      alert("Backend not reachable");</w:t>
        <w:br/>
        <w:br/>
        <w:t xml:space="preserve">      loadBtn.disabled = false;</w:t>
        <w:br/>
        <w:br/>
        <w:t xml:space="preserve">    }</w:t>
        <w:br/>
        <w:br/>
        <w:t xml:space="preserve">  });</w:t>
        <w:br/>
        <w:br/>
        <w:br/>
        <w:br/>
        <w:br/>
        <w:br/>
        <w:t xml:space="preserve">  // --- Track edits + autosave</w:t>
        <w:br/>
        <w:br/>
        <w:t xml:space="preserve">  const jsonFields = document.querySelectorAll("[data-json-path]");</w:t>
        <w:br/>
        <w:br/>
        <w:t xml:space="preserve">  jsonFields.forEach((el) =&gt; bindJsonField(el));</w:t>
        <w:br/>
        <w:br/>
        <w:br/>
        <w:br/>
        <w:t xml:space="preserve">  uploadBtn?.addEventListener("click", () =&gt; {</w:t>
        <w:br/>
        <w:br/>
        <w:t xml:space="preserve">    fileInput?.click();</w:t>
        <w:br/>
        <w:br/>
        <w:t xml:space="preserve">  });</w:t>
        <w:br/>
        <w:br/>
        <w:br/>
        <w:br/>
        <w:t xml:space="preserve">  fileInput?.addEventListener("change", async () =&gt; {</w:t>
        <w:br/>
        <w:br/>
        <w:t xml:space="preserve">    const files = Array.from(fileInput.files || []);</w:t>
        <w:br/>
        <w:br/>
        <w:t xml:space="preserve">    if (!files.length) return;</w:t>
        <w:br/>
        <w:br/>
        <w:br/>
        <w:br/>
        <w:t xml:space="preserve">    const caseId = caseIdInput.value.trim();</w:t>
        <w:br/>
        <w:br/>
        <w:t xml:space="preserve">    if (!caseId) {</w:t>
        <w:br/>
        <w:br/>
        <w:t xml:space="preserve">      alert("Case ID missing");</w:t>
        <w:br/>
        <w:br/>
        <w:t xml:space="preserve">      return;</w:t>
        <w:br/>
        <w:br/>
        <w:t xml:space="preserve">    }</w:t>
        <w:br/>
        <w:br/>
        <w:br/>
        <w:br/>
        <w:t xml:space="preserve">    if (uploadBtn) uploadBtn.disabled = true;</w:t>
        <w:br/>
        <w:br/>
        <w:t xml:space="preserve">    if (uploadStatus) uploadStatus.textContent = "Uploading files...";</w:t>
        <w:br/>
        <w:br/>
        <w:br/>
        <w:br/>
        <w:t xml:space="preserve">    const formData = new FormData();</w:t>
        <w:br/>
        <w:br/>
        <w:t xml:space="preserve">    files.forEach((f) =&gt; formData.append("files", f));</w:t>
        <w:br/>
        <w:br/>
        <w:br/>
        <w:br/>
        <w:t xml:space="preserve">    try {</w:t>
        <w:br/>
        <w:br/>
        <w:t xml:space="preserve">      const xhr = new XMLHttpRequest();</w:t>
        <w:br/>
        <w:br/>
        <w:br/>
        <w:br/>
        <w:t xml:space="preserve">      xhr.open(</w:t>
        <w:br/>
        <w:br/>
        <w:t xml:space="preserve">        "POST",</w:t>
        <w:br/>
        <w:br/>
        <w:t xml:space="preserve">        `${API_BASE}/cases/${encodeURIComponent(caseId)}/evidence`</w:t>
        <w:br/>
        <w:br/>
        <w:t xml:space="preserve">      );</w:t>
        <w:br/>
        <w:br/>
        <w:br/>
        <w:br/>
        <w:t xml:space="preserve">      xhr.upload.onprogress = (e) =&gt; {</w:t>
        <w:br/>
        <w:br/>
        <w:t xml:space="preserve">        if (e.lengthComputable &amp;&amp; uploadStatus) {</w:t>
        <w:br/>
        <w:br/>
        <w:t xml:space="preserve">          const percent = Math.round((e.loaded / e.total) * 100);</w:t>
        <w:br/>
        <w:br/>
        <w:t xml:space="preserve">          uploadStatus.textContent = `Uploading… ${percent}%`;</w:t>
        <w:br/>
        <w:br/>
        <w:t xml:space="preserve">        }</w:t>
        <w:br/>
        <w:br/>
        <w:t xml:space="preserve">      };</w:t>
        <w:br/>
        <w:br/>
        <w:br/>
        <w:br/>
        <w:t xml:space="preserve">      xhr.onload = async () =&gt; {</w:t>
        <w:br/>
        <w:br/>
        <w:t xml:space="preserve">        if (xhr.status &gt;= 200 &amp;&amp; xhr.status &lt; 300) {</w:t>
        <w:br/>
        <w:br/>
        <w:t xml:space="preserve">          if (uploadStatus) uploadStatus.textContent = "Upload completed ✅";</w:t>
        <w:br/>
        <w:br/>
        <w:t xml:space="preserve">          fileInput.value = "";</w:t>
        <w:br/>
        <w:br/>
        <w:t xml:space="preserve">          await loadEvidence(caseId);</w:t>
        <w:br/>
        <w:br/>
        <w:t xml:space="preserve">        } else {</w:t>
        <w:br/>
        <w:br/>
        <w:t xml:space="preserve">          if (uploadStatus) uploadStatus.textContent = "Upload failed ❌";</w:t>
        <w:br/>
        <w:br/>
        <w:t xml:space="preserve">          alert("Upload failed");</w:t>
        <w:br/>
        <w:br/>
        <w:t xml:space="preserve">        }</w:t>
        <w:br/>
        <w:br/>
        <w:t xml:space="preserve">        if (uploadBtn) uploadBtn.disabled = false;</w:t>
        <w:br/>
        <w:br/>
        <w:t xml:space="preserve">      };</w:t>
        <w:br/>
        <w:br/>
        <w:br/>
        <w:br/>
        <w:t xml:space="preserve">      xhr.onerror = () =&gt; {</w:t>
        <w:br/>
        <w:br/>
        <w:t xml:space="preserve">        if (uploadStatus) uploadStatus.textContent = "Upload error ❌";</w:t>
        <w:br/>
        <w:br/>
        <w:t xml:space="preserve">        if (uploadBtn) uploadBtn.disabled = false;</w:t>
        <w:br/>
        <w:br/>
        <w:t xml:space="preserve">      };</w:t>
        <w:br/>
        <w:br/>
        <w:br/>
        <w:br/>
        <w:t xml:space="preserve">      xhr.send(formData);</w:t>
        <w:br/>
        <w:br/>
        <w:t xml:space="preserve">    } catch (err) {</w:t>
        <w:br/>
        <w:br/>
        <w:t xml:space="preserve">      if (uploadStatus) uploadStatus.textContent = "Unexpected upload error";</w:t>
        <w:br/>
        <w:br/>
        <w:t xml:space="preserve">      if (uploadBtn) uploadBtn.disabled = false;</w:t>
        <w:br/>
        <w:br/>
        <w:t xml:space="preserve">    }</w:t>
        <w:br/>
        <w:br/>
        <w:t xml:space="preserve">  });</w:t>
        <w:br/>
        <w:br/>
        <w:br/>
        <w:br/>
        <w:t xml:space="preserve">  // --- Confirm Phase buttons</w:t>
        <w:br/>
        <w:br/>
        <w:t xml:space="preserve">  const confirmButtons = document.querySelectorAll(".confirm-phase-btn");</w:t>
        <w:br/>
        <w:br/>
        <w:t xml:space="preserve">  confirmButtons.forEach((btn) =&gt; {</w:t>
        <w:br/>
        <w:br/>
        <w:t xml:space="preserve">    btn.addEventListener("click", async () =&gt; {</w:t>
        <w:br/>
        <w:br/>
        <w:t xml:space="preserve">      const phase = btn.dataset.phase;</w:t>
        <w:br/>
        <w:br/>
        <w:t xml:space="preserve">      if (!phase) return;</w:t>
        <w:br/>
        <w:br/>
        <w:t xml:space="preserve">      await flushSave();</w:t>
        <w:br/>
        <w:br/>
        <w:t xml:space="preserve">      const header = ensurePhaseHeader(phase);</w:t>
        <w:br/>
        <w:br/>
        <w:t xml:space="preserve">      header.completed = true;</w:t>
        <w:br/>
        <w:br/>
        <w:t xml:space="preserve">      header.status = "confirmed";</w:t>
        <w:br/>
        <w:br/>
        <w:t xml:space="preserve">      header.confirmed_at = nowIso();</w:t>
        <w:br/>
        <w:br/>
        <w:t xml:space="preserve">      header.last_updated = nowIso();</w:t>
        <w:br/>
        <w:br/>
        <w:t xml:space="preserve">      setPhaseStatus(phase, header.status);</w:t>
        <w:br/>
        <w:br/>
        <w:br/>
        <w:br/>
        <w:t xml:space="preserve">      const patch = buildHeaderPatch(phase, {</w:t>
        <w:br/>
        <w:br/>
        <w:t xml:space="preserve">        completed: header.completed,</w:t>
        <w:br/>
        <w:br/>
        <w:t xml:space="preserve">        status: header.status,</w:t>
        <w:br/>
        <w:br/>
        <w:t xml:space="preserve">        confirmed_at: header.confirmed_at,</w:t>
        <w:br/>
        <w:br/>
        <w:t xml:space="preserve">        last_updated: header.last_updated</w:t>
        <w:br/>
        <w:br/>
        <w:t xml:space="preserve">      });</w:t>
        <w:br/>
        <w:br/>
        <w:br/>
        <w:br/>
        <w:t xml:space="preserve">      await savePatchImmediately(patch);</w:t>
        <w:br/>
        <w:br/>
        <w:t xml:space="preserve">    });</w:t>
        <w:br/>
        <w:br/>
        <w:t xml:space="preserve">  });</w:t>
        <w:br/>
        <w:br/>
        <w:br/>
        <w:br/>
        <w:t xml:space="preserve">  // --- Dynamic row buttons</w:t>
        <w:br/>
        <w:br/>
        <w:t xml:space="preserve">  const addRowButtons = document.querySelectorAll(".add-row-btn");</w:t>
        <w:br/>
        <w:br/>
        <w:t xml:space="preserve">  addRowButtons.forEach((btn) =&gt; {</w:t>
        <w:br/>
        <w:br/>
        <w:t xml:space="preserve">    btn.addEventListener("click", () =&gt; {</w:t>
        <w:br/>
        <w:br/>
        <w:t xml:space="preserve">      if (btn.disabled) return;</w:t>
        <w:br/>
        <w:br/>
        <w:t xml:space="preserve">      addRow(btn);</w:t>
        <w:br/>
        <w:br/>
        <w:t xml:space="preserve">    });</w:t>
        <w:br/>
        <w:br/>
        <w:t xml:space="preserve">  });</w:t>
        <w:br/>
        <w:br/>
        <w:br/>
        <w:br/>
        <w:t xml:space="preserve">  // -------- helpers --------</w:t>
        <w:br/>
        <w:br/>
        <w:t xml:space="preserve">  function nowIso() {</w:t>
        <w:br/>
        <w:br/>
        <w:t xml:space="preserve">    return new Date().toISOString();</w:t>
        <w:br/>
        <w:br/>
        <w:t xml:space="preserve">  }</w:t>
        <w:br/>
        <w:br/>
        <w:br/>
        <w:br/>
        <w:t xml:space="preserve">  function bindJsonField(el) {</w:t>
        <w:br/>
        <w:br/>
        <w:t xml:space="preserve">    const eventName = el.type === "checkbox" ? "change" : "input";</w:t>
        <w:br/>
        <w:br/>
        <w:t xml:space="preserve">    el.addEventListener(eventName, () =&gt; handleJsonFieldChange(el));</w:t>
        <w:br/>
        <w:br/>
        <w:t xml:space="preserve">  }</w:t>
        <w:br/>
        <w:br/>
        <w:br/>
        <w:br/>
        <w:t xml:space="preserve">  function hydrateCase(caseDoc) {</w:t>
        <w:br/>
        <w:br/>
        <w:t xml:space="preserve">    caseState = caseDoc || {};</w:t>
        <w:br/>
        <w:br/>
        <w:br/>
        <w:br/>
        <w:t xml:space="preserve">    const dynamicArrays = [</w:t>
        <w:br/>
        <w:br/>
        <w:t xml:space="preserve">      { arrayPath: "phases.D4.data.actions", templateId: "d4-action-row" },</w:t>
        <w:br/>
        <w:br/>
        <w:t xml:space="preserve">      { arrayPath: "phases.D5.data.investigation_tasks", templateId: "d5-task-row" },</w:t>
        <w:br/>
        <w:br/>
        <w:t xml:space="preserve">      { arrayPath: "phases.D5.data.factors", templateId: "d5-factor-row" },</w:t>
        <w:br/>
        <w:br/>
        <w:t xml:space="preserve">      { arrayPath: "phases.D6.data.actions", templateId: "d6-action-row" }</w:t>
        <w:br/>
        <w:br/>
        <w:t xml:space="preserve">    ];</w:t>
        <w:br/>
        <w:br/>
        <w:br/>
        <w:br/>
        <w:t xml:space="preserve">    dynamicArrays.forEach(({ arrayPath, templateId }) =&gt; {</w:t>
        <w:br/>
        <w:br/>
        <w:t xml:space="preserve">      const arr = getByPath(caseState, parsePath(arrayPath));</w:t>
        <w:br/>
        <w:br/>
        <w:t xml:space="preserve">      const desired = Array.isArray(arr) ? Math.max(arr.length, 1) : 1;</w:t>
        <w:br/>
        <w:br/>
        <w:t xml:space="preserve">      ensureRows(arrayPath, templateId, desired);</w:t>
        <w:br/>
        <w:br/>
        <w:t xml:space="preserve">    });</w:t>
        <w:br/>
        <w:br/>
        <w:br/>
        <w:br/>
        <w:t xml:space="preserve">    document.querySelectorAll("[data-json-path]").forEach((el) =&gt; {</w:t>
        <w:br/>
        <w:br/>
        <w:t xml:space="preserve">      const value = getByPath(caseState, parsePath(el.dataset.jsonPath));</w:t>
        <w:br/>
        <w:br/>
        <w:t xml:space="preserve">      if (value === undefined) return;</w:t>
        <w:br/>
        <w:br/>
        <w:t xml:space="preserve">      setElementValue(el, value);</w:t>
        <w:br/>
        <w:br/>
        <w:t xml:space="preserve">    });</w:t>
        <w:br/>
        <w:br/>
        <w:br/>
        <w:br/>
        <w:t xml:space="preserve">    Object.keys(PHASE_META).forEach((phase) =&gt; {</w:t>
        <w:br/>
        <w:br/>
        <w:t xml:space="preserve">      const status = caseState?.phases?.[phase]?.header?.status || "not_started";</w:t>
        <w:br/>
        <w:br/>
        <w:t xml:space="preserve">      setPhaseStatus(phase, status);</w:t>
        <w:br/>
        <w:br/>
        <w:t xml:space="preserve">    });</w:t>
        <w:br/>
        <w:br/>
        <w:t xml:space="preserve">  }</w:t>
        <w:br/>
        <w:br/>
        <w:br/>
        <w:br/>
        <w:t xml:space="preserve">  function setElementValue(el, value) {</w:t>
        <w:br/>
        <w:br/>
        <w:t xml:space="preserve">    if (el.type === "checkbox") {</w:t>
        <w:br/>
        <w:br/>
        <w:t xml:space="preserve">      el.checked = Boolean(value);</w:t>
        <w:br/>
        <w:br/>
        <w:t xml:space="preserve">      return;</w:t>
        <w:br/>
        <w:br/>
        <w:t xml:space="preserve">    }</w:t>
        <w:br/>
        <w:br/>
        <w:t xml:space="preserve">    if (Array.isArray(value) &amp;&amp; el.dataset.jsonArray === "true") {</w:t>
        <w:br/>
        <w:br/>
        <w:t xml:space="preserve">      el.value = value.join(", ");</w:t>
        <w:br/>
        <w:br/>
        <w:t xml:space="preserve">      return;</w:t>
        <w:br/>
        <w:br/>
        <w:t xml:space="preserve">    }</w:t>
        <w:br/>
        <w:br/>
        <w:t xml:space="preserve">    el.value = value ?? "";</w:t>
        <w:br/>
        <w:br/>
        <w:t xml:space="preserve">  }</w:t>
        <w:br/>
        <w:br/>
        <w:br/>
        <w:br/>
        <w:t xml:space="preserve">  function updateIncidentOverviewClosure(value) {</w:t>
        <w:br/>
        <w:br/>
        <w:t xml:space="preserve">    const closureInput = document.querySelector('[data-json-path="case.closure_date"]');</w:t>
        <w:br/>
        <w:br/>
        <w:t xml:space="preserve">    if (closureInput) closureInput.value = value || "";</w:t>
        <w:br/>
        <w:br/>
        <w:t xml:space="preserve">  }</w:t>
        <w:br/>
        <w:br/>
        <w:br/>
        <w:br/>
        <w:t xml:space="preserve">  function updateIncidentOverviewStatus(statusValue) {</w:t>
        <w:br/>
        <w:br/>
        <w:t xml:space="preserve">    const statusInput = document.querySelector('[data-json-path="case.status"]');</w:t>
        <w:br/>
        <w:br/>
        <w:t xml:space="preserve">    if (statusInput) statusInput.value = statusValue || "";</w:t>
        <w:br/>
        <w:br/>
        <w:t xml:space="preserve">  }</w:t>
        <w:br/>
        <w:br/>
        <w:br/>
        <w:br/>
        <w:t xml:space="preserve">  function formatStatus(status) {</w:t>
        <w:br/>
        <w:br/>
        <w:t xml:space="preserve">    return status.replace(/_/g, " ");</w:t>
        <w:br/>
        <w:br/>
        <w:t xml:space="preserve">  }</w:t>
        <w:br/>
        <w:br/>
        <w:br/>
        <w:br/>
        <w:t xml:space="preserve">  function setPhaseStatus(phase, status) {</w:t>
        <w:br/>
        <w:br/>
        <w:t xml:space="preserve">    const col = document.querySelector(`.column[data-phase="${phase}"]`);</w:t>
        <w:br/>
        <w:br/>
        <w:t xml:space="preserve">    if (!col) return;</w:t>
        <w:br/>
        <w:br/>
        <w:t xml:space="preserve">    col.dataset.status = status;</w:t>
        <w:br/>
        <w:br/>
        <w:t xml:space="preserve">    const statusEl = col.querySelector("[data-phase-status]");</w:t>
        <w:br/>
        <w:br/>
        <w:t xml:space="preserve">    if (statusEl) statusEl.textContent = formatStatus(status);</w:t>
        <w:br/>
        <w:br/>
        <w:t xml:space="preserve">  }</w:t>
        <w:br/>
        <w:br/>
        <w:br/>
        <w:br/>
        <w:t xml:space="preserve">  function ensurePhaseHeader(phase) {</w:t>
        <w:br/>
        <w:br/>
        <w:t xml:space="preserve">    if (!caseState.phases) caseState.phases = {};</w:t>
        <w:br/>
        <w:br/>
        <w:t xml:space="preserve">    if (!caseState.phases[phase]) caseState.phases[phase] = {};</w:t>
        <w:br/>
        <w:br/>
        <w:t xml:space="preserve">    if (!caseState.phases[phase].header) {</w:t>
        <w:br/>
        <w:br/>
        <w:t xml:space="preserve">      caseState.phases[phase].header = {</w:t>
        <w:br/>
        <w:br/>
        <w:t xml:space="preserve">        name: PHASE_META[phase]?.name || phase,</w:t>
        <w:br/>
        <w:br/>
        <w:t xml:space="preserve">        discipline: PHASE_META[phase]?.discipline || phase,</w:t>
        <w:br/>
        <w:br/>
        <w:t xml:space="preserve">        completed: false,</w:t>
        <w:br/>
        <w:br/>
        <w:t xml:space="preserve">        last_updated: "",</w:t>
        <w:br/>
        <w:br/>
        <w:t xml:space="preserve">        confirmed_at: null,</w:t>
        <w:br/>
        <w:br/>
        <w:t xml:space="preserve">        status: "not_started"</w:t>
        <w:br/>
        <w:br/>
        <w:t xml:space="preserve">      };</w:t>
        <w:br/>
        <w:br/>
        <w:t xml:space="preserve">    }</w:t>
        <w:br/>
        <w:br/>
        <w:t xml:space="preserve">    if (!caseState.phases[phase].header.status) {</w:t>
        <w:br/>
        <w:br/>
        <w:t xml:space="preserve">      caseState.phases[phase].header.status = "not_started";</w:t>
        <w:br/>
        <w:br/>
        <w:t xml:space="preserve">    }</w:t>
        <w:br/>
        <w:br/>
        <w:t xml:space="preserve">    if (caseState.phases[phase].header.completed === undefined) {</w:t>
        <w:br/>
        <w:br/>
        <w:t xml:space="preserve">      caseState.phases[phase].header.completed = false;</w:t>
        <w:br/>
        <w:br/>
        <w:t xml:space="preserve">    }</w:t>
        <w:br/>
        <w:br/>
        <w:t xml:space="preserve">    return caseState.phases[phase].header;</w:t>
        <w:br/>
        <w:br/>
        <w:t xml:space="preserve">  }</w:t>
        <w:br/>
        <w:br/>
        <w:br/>
        <w:br/>
        <w:t xml:space="preserve">  function getPhaseFromPath(path) {</w:t>
        <w:br/>
        <w:br/>
        <w:t xml:space="preserve">    if (!path.startsWith("phases.")) return null;</w:t>
        <w:br/>
        <w:br/>
        <w:t xml:space="preserve">    const parts = path.split(".");</w:t>
        <w:br/>
        <w:br/>
        <w:t xml:space="preserve">    return parts[1] || null;</w:t>
        <w:br/>
        <w:br/>
        <w:t xml:space="preserve">  }</w:t>
        <w:br/>
        <w:br/>
        <w:br/>
        <w:br/>
        <w:t xml:space="preserve">  function handleJsonFieldChange(el) {</w:t>
        <w:br/>
        <w:br/>
        <w:t xml:space="preserve">    const path = el.dataset.jsonPath;</w:t>
        <w:br/>
        <w:br/>
        <w:t xml:space="preserve">    if (!path) return;</w:t>
        <w:br/>
        <w:br/>
        <w:t xml:space="preserve">    if (el.type === "file") return;</w:t>
        <w:br/>
        <w:br/>
        <w:br/>
        <w:br/>
        <w:t xml:space="preserve">    const value = getElementValue(el);</w:t>
        <w:br/>
        <w:br/>
        <w:t xml:space="preserve">    setByPath(caseState, path, value);</w:t>
        <w:br/>
        <w:br/>
        <w:br/>
        <w:br/>
        <w:t xml:space="preserve">    const phase = getPhaseFromPath(path);</w:t>
        <w:br/>
        <w:br/>
        <w:t xml:space="preserve">    let immediate = false;</w:t>
        <w:br/>
        <w:br/>
        <w:t xml:space="preserve">    let headerPatch = null;</w:t>
        <w:br/>
        <w:br/>
        <w:br/>
        <w:br/>
        <w:t xml:space="preserve">    if (phase) {</w:t>
        <w:br/>
        <w:br/>
        <w:t xml:space="preserve">      const header = ensurePhaseHeader(phase);</w:t>
        <w:br/>
        <w:br/>
        <w:t xml:space="preserve">      const prevStatus = header.status || "not_started";</w:t>
        <w:br/>
        <w:br/>
        <w:t xml:space="preserve">      header.last_updated = nowIso();</w:t>
        <w:br/>
        <w:br/>
        <w:br/>
        <w:br/>
        <w:t xml:space="preserve">      if (prevStatus === "not_started") {</w:t>
        <w:br/>
        <w:br/>
        <w:t xml:space="preserve">        header.status = "in_progress";</w:t>
        <w:br/>
        <w:br/>
        <w:t xml:space="preserve">      } else if (prevStatus === "confirmed") {</w:t>
        <w:br/>
        <w:br/>
        <w:t xml:space="preserve">        header.status = "reopened";</w:t>
        <w:br/>
        <w:br/>
        <w:t xml:space="preserve">        header.completed = false;</w:t>
        <w:br/>
        <w:br/>
        <w:t xml:space="preserve">        header.confirmed_at = null;</w:t>
        <w:br/>
        <w:br/>
        <w:t xml:space="preserve">        immediate = true;</w:t>
        <w:br/>
        <w:br/>
        <w:t xml:space="preserve">      }</w:t>
        <w:br/>
        <w:br/>
        <w:br/>
        <w:br/>
        <w:t xml:space="preserve">      setPhaseStatus(phase, header.status);</w:t>
        <w:br/>
        <w:br/>
        <w:br/>
        <w:br/>
        <w:t xml:space="preserve">      headerPatch = buildHeaderPatch(phase, {</w:t>
        <w:br/>
        <w:br/>
        <w:t xml:space="preserve">        status: header.status,</w:t>
        <w:br/>
        <w:br/>
        <w:t xml:space="preserve">        completed: header.completed,</w:t>
        <w:br/>
        <w:br/>
        <w:t xml:space="preserve">        confirmed_at: header.confirmed_at,</w:t>
        <w:br/>
        <w:br/>
        <w:t xml:space="preserve">        last_updated: header.last_updated</w:t>
        <w:br/>
        <w:br/>
        <w:t xml:space="preserve">      });</w:t>
        <w:br/>
        <w:br/>
        <w:t xml:space="preserve">    }</w:t>
        <w:br/>
        <w:br/>
        <w:br/>
        <w:br/>
        <w:t xml:space="preserve">    let patch;</w:t>
        <w:br/>
        <w:br/>
        <w:t xml:space="preserve">    let casePatch = null;</w:t>
        <w:br/>
        <w:br/>
        <w:t xml:space="preserve">    if (path === "phases.D8.data.closure_date") {</w:t>
        <w:br/>
        <w:br/>
        <w:t xml:space="preserve">      const statusValue = value ? "closed" : "open";</w:t>
        <w:br/>
        <w:br/>
        <w:t xml:space="preserve">      setByPath(caseState, "case.closure_date", value || null);</w:t>
        <w:br/>
        <w:br/>
        <w:t xml:space="preserve">      setByPath(caseState, "case.status", statusValue);</w:t>
        <w:br/>
        <w:br/>
        <w:t xml:space="preserve">      updateIncidentOverviewClosure(value || "");</w:t>
        <w:br/>
        <w:br/>
        <w:t xml:space="preserve">      updateIncidentOverviewStatus(statusValue);</w:t>
        <w:br/>
        <w:br/>
        <w:t xml:space="preserve">      casePatch = buildPatch("case", {</w:t>
        <w:br/>
        <w:br/>
        <w:t xml:space="preserve">        closure_date: value || null,</w:t>
        <w:br/>
        <w:br/>
        <w:t xml:space="preserve">        status: statusValue</w:t>
        <w:br/>
        <w:br/>
        <w:t xml:space="preserve">      });</w:t>
        <w:br/>
        <w:br/>
        <w:t xml:space="preserve">    }</w:t>
        <w:br/>
        <w:br/>
        <w:t xml:space="preserve">    const tokens = parsePath(path);</w:t>
        <w:br/>
        <w:br/>
        <w:t xml:space="preserve">    const lastIndexPos = tokens.reduce((pos, token, idx) =&gt; (typeof token === "number" ? idx : pos), -1);</w:t>
        <w:br/>
        <w:br/>
        <w:t xml:space="preserve">    if (lastIndexPos &gt;= 0) {</w:t>
        <w:br/>
        <w:br/>
        <w:t xml:space="preserve">      const arrayTokens = tokens.slice(0, lastIndexPos);</w:t>
        <w:br/>
        <w:br/>
        <w:t xml:space="preserve">      const arrayPath = tokensToPath(arrayTokens);</w:t>
        <w:br/>
        <w:br/>
        <w:t xml:space="preserve">      const domArray = buildObjectArrayFromDom(arrayPath);</w:t>
        <w:br/>
        <w:br/>
        <w:t xml:space="preserve">      if (domArray) {</w:t>
        <w:br/>
        <w:br/>
        <w:t xml:space="preserve">        patch = buildPatch(arrayPath, domArray);</w:t>
        <w:br/>
        <w:br/>
        <w:t xml:space="preserve">      } else {</w:t>
        <w:br/>
        <w:br/>
        <w:t xml:space="preserve">        const arrValue = getByPath(caseState, arrayTokens);</w:t>
        <w:br/>
        <w:br/>
        <w:t xml:space="preserve">        const filled = fillArrayForPatch(arrValue);</w:t>
        <w:br/>
        <w:br/>
        <w:t xml:space="preserve">        patch = buildPatch(arrayPath, filled);</w:t>
        <w:br/>
        <w:br/>
        <w:t xml:space="preserve">      }</w:t>
        <w:br/>
        <w:br/>
        <w:t xml:space="preserve">    } else {</w:t>
        <w:br/>
        <w:br/>
        <w:t xml:space="preserve">      patch = buildPatch(path, value);</w:t>
        <w:br/>
        <w:br/>
        <w:t xml:space="preserve">    }</w:t>
        <w:br/>
        <w:br/>
        <w:t xml:space="preserve">    if (casePatch) {</w:t>
        <w:br/>
        <w:br/>
        <w:t xml:space="preserve">      patch = deepMerge(patch, casePatch);</w:t>
        <w:br/>
        <w:br/>
        <w:t xml:space="preserve">    }</w:t>
        <w:br/>
        <w:br/>
        <w:t xml:space="preserve">    if (headerPatch) {</w:t>
        <w:br/>
        <w:br/>
        <w:t xml:space="preserve">      patch = deepMerge(patch, headerPatch);</w:t>
        <w:br/>
        <w:br/>
        <w:t xml:space="preserve">    }</w:t>
        <w:br/>
        <w:br/>
        <w:br/>
        <w:br/>
        <w:t xml:space="preserve">    scheduleSave(patch, immediate);</w:t>
        <w:br/>
        <w:br/>
        <w:t xml:space="preserve">  }</w:t>
        <w:br/>
        <w:br/>
        <w:br/>
        <w:br/>
        <w:t xml:space="preserve">  function getElementValue(el) {</w:t>
        <w:br/>
        <w:br/>
        <w:t xml:space="preserve">    if (el.type === "file") return null;</w:t>
        <w:br/>
        <w:br/>
        <w:t xml:space="preserve">    if (el.type === "checkbox") return el.checked;</w:t>
        <w:br/>
        <w:br/>
        <w:t xml:space="preserve">    const raw = el.value;</w:t>
        <w:br/>
        <w:br/>
        <w:t xml:space="preserve">    if (el.dataset.jsonArray === "true") {</w:t>
        <w:br/>
        <w:br/>
        <w:t xml:space="preserve">      return raw.split(",").map(v =&gt; v.trim()).filter(Boolean);</w:t>
        <w:br/>
        <w:br/>
        <w:t xml:space="preserve">    }</w:t>
        <w:br/>
        <w:br/>
        <w:t xml:space="preserve">    return raw;</w:t>
        <w:br/>
        <w:br/>
        <w:t xml:space="preserve">  }</w:t>
        <w:br/>
        <w:br/>
        <w:br/>
        <w:br/>
        <w:t xml:space="preserve">  function parsePath(path) {</w:t>
        <w:br/>
        <w:br/>
        <w:t xml:space="preserve">    const tokens = [];</w:t>
        <w:br/>
        <w:br/>
        <w:t xml:space="preserve">    path.split(".").forEach((part) =&gt; {</w:t>
        <w:br/>
        <w:br/>
        <w:t xml:space="preserve">      const match = part.match(/(\w+)|\[(\d+)\]/g);</w:t>
        <w:br/>
        <w:br/>
        <w:t xml:space="preserve">      if (match) {</w:t>
        <w:br/>
        <w:br/>
        <w:t xml:space="preserve">        match.forEach((m) =&gt; {</w:t>
        <w:br/>
        <w:br/>
        <w:t xml:space="preserve">          if (m.startsWith("[")) tokens.push(Number(m.replace(/[\[\]]/g, "")));</w:t>
        <w:br/>
        <w:br/>
        <w:t xml:space="preserve">          else tokens.push(m);</w:t>
        <w:br/>
        <w:br/>
        <w:t xml:space="preserve">        });</w:t>
        <w:br/>
        <w:br/>
        <w:t xml:space="preserve">      }</w:t>
        <w:br/>
        <w:br/>
        <w:t xml:space="preserve">    });</w:t>
        <w:br/>
        <w:br/>
        <w:t xml:space="preserve">    return tokens;</w:t>
        <w:br/>
        <w:br/>
        <w:t xml:space="preserve">  }</w:t>
        <w:br/>
        <w:br/>
        <w:br/>
        <w:br/>
        <w:t xml:space="preserve">  function tokensToPath(tokens) {</w:t>
        <w:br/>
        <w:br/>
        <w:t xml:space="preserve">    let out = "";</w:t>
        <w:br/>
        <w:br/>
        <w:t xml:space="preserve">    tokens.forEach((t) =&gt; {</w:t>
        <w:br/>
        <w:br/>
        <w:t xml:space="preserve">      if (typeof t === "number") {</w:t>
        <w:br/>
        <w:br/>
        <w:t xml:space="preserve">        out += `[${t}]`;</w:t>
        <w:br/>
        <w:br/>
        <w:t xml:space="preserve">      } else {</w:t>
        <w:br/>
        <w:br/>
        <w:t xml:space="preserve">        out += out ? `.${t}` : t;</w:t>
        <w:br/>
        <w:br/>
        <w:t xml:space="preserve">      }</w:t>
        <w:br/>
        <w:br/>
        <w:t xml:space="preserve">    });</w:t>
        <w:br/>
        <w:br/>
        <w:t xml:space="preserve">    return out;</w:t>
        <w:br/>
        <w:br/>
        <w:t xml:space="preserve">  }</w:t>
        <w:br/>
        <w:br/>
        <w:br/>
        <w:br/>
        <w:t xml:space="preserve">  function getByPath(obj, tokens) {</w:t>
        <w:br/>
        <w:br/>
        <w:t xml:space="preserve">    let current = obj;</w:t>
        <w:br/>
        <w:br/>
        <w:t xml:space="preserve">    for (const t of tokens) {</w:t>
        <w:br/>
        <w:br/>
        <w:t xml:space="preserve">      if (current == null) return undefined;</w:t>
        <w:br/>
        <w:br/>
        <w:t xml:space="preserve">      current = current[t];</w:t>
        <w:br/>
        <w:br/>
        <w:t xml:space="preserve">    }</w:t>
        <w:br/>
        <w:br/>
        <w:t xml:space="preserve">    return current;</w:t>
        <w:br/>
        <w:br/>
        <w:t xml:space="preserve">  }</w:t>
        <w:br/>
        <w:br/>
        <w:br/>
        <w:br/>
        <w:t xml:space="preserve">  function fillArrayForPatch(arr) {</w:t>
        <w:br/>
        <w:br/>
        <w:t xml:space="preserve">    if (!Array.isArray(arr)) return [];</w:t>
        <w:br/>
        <w:br/>
        <w:t xml:space="preserve">    const normalized = Array.from({ length: arr.length }, (_, i) =&gt; arr[i]);</w:t>
        <w:br/>
        <w:br/>
        <w:t xml:space="preserve">    const sample = normalized.find((v) =&gt; v !== undefined &amp;&amp; v !== null);</w:t>
        <w:br/>
        <w:br/>
        <w:t xml:space="preserve">    const isObjectArray = sample &amp;&amp; typeof sample === "object" &amp;&amp; !Array.isArray(sample);</w:t>
        <w:br/>
        <w:br/>
        <w:t xml:space="preserve">    return normalized.map((v) =&gt; {</w:t>
        <w:br/>
        <w:br/>
        <w:t xml:space="preserve">      if (v === undefined) return isObjectArray ? {} : "";</w:t>
        <w:br/>
        <w:br/>
        <w:t xml:space="preserve">      return v;</w:t>
        <w:br/>
        <w:br/>
        <w:t xml:space="preserve">    });</w:t>
        <w:br/>
        <w:br/>
        <w:t xml:space="preserve">  }</w:t>
        <w:br/>
        <w:br/>
        <w:br/>
        <w:br/>
        <w:t xml:space="preserve">  function escapeRegex(value) {</w:t>
        <w:br/>
        <w:br/>
        <w:t xml:space="preserve">    return value.replace(/[.*+?^${}()|[\]\\]/g, "\\$&amp;");</w:t>
        <w:br/>
        <w:br/>
        <w:t xml:space="preserve">  }</w:t>
        <w:br/>
        <w:br/>
        <w:br/>
        <w:br/>
        <w:t xml:space="preserve">  function buildObjectArrayFromDom(arrayPath) {</w:t>
        <w:br/>
        <w:br/>
        <w:t xml:space="preserve">    const tbody = document.querySelector(`tbody[data-array-path="${arrayPath}"]`);</w:t>
        <w:br/>
        <w:br/>
        <w:t xml:space="preserve">    if (!tbody) return null;</w:t>
        <w:br/>
        <w:br/>
        <w:br/>
        <w:br/>
        <w:t xml:space="preserve">    const rows = tbody.querySelectorAll("tr");</w:t>
        <w:br/>
        <w:br/>
        <w:t xml:space="preserve">    const escaped = escapeRegex(arrayPath);</w:t>
        <w:br/>
        <w:br/>
        <w:t xml:space="preserve">    const result = [];</w:t>
        <w:br/>
        <w:br/>
        <w:br/>
        <w:br/>
        <w:t xml:space="preserve">    rows.forEach((row, index) =&gt; {</w:t>
        <w:br/>
        <w:br/>
        <w:t xml:space="preserve">      const obj = {};</w:t>
        <w:br/>
        <w:br/>
        <w:t xml:space="preserve">      const inputs = row.querySelectorAll("[data-json-path]");</w:t>
        <w:br/>
        <w:br/>
        <w:t xml:space="preserve">      inputs.forEach((input) =&gt; {</w:t>
        <w:br/>
        <w:br/>
        <w:t xml:space="preserve">        const path = input.dataset.jsonPath;</w:t>
        <w:br/>
        <w:br/>
        <w:t xml:space="preserve">        if (!path) return;</w:t>
        <w:br/>
        <w:br/>
        <w:t xml:space="preserve">        const match = path.match(new RegExp(`^${escaped}\\[${index}\\]\\.(.+)$`));</w:t>
        <w:br/>
        <w:br/>
        <w:t xml:space="preserve">        if (!match) return;</w:t>
        <w:br/>
        <w:br/>
        <w:t xml:space="preserve">        const key = match[1];</w:t>
        <w:br/>
        <w:br/>
        <w:t xml:space="preserve">        obj[key] = getElementValue(input);</w:t>
        <w:br/>
        <w:br/>
        <w:t xml:space="preserve">      });</w:t>
        <w:br/>
        <w:br/>
        <w:t xml:space="preserve">      result.push(obj);</w:t>
        <w:br/>
        <w:br/>
        <w:t xml:space="preserve">    });</w:t>
        <w:br/>
        <w:br/>
        <w:br/>
        <w:br/>
        <w:t xml:space="preserve">    return result;</w:t>
        <w:br/>
        <w:br/>
        <w:t xml:space="preserve">  }</w:t>
        <w:br/>
        <w:br/>
        <w:br/>
        <w:br/>
        <w:t xml:space="preserve">  function addRow(btn) {</w:t>
        <w:br/>
        <w:br/>
        <w:t xml:space="preserve">    const templateId = btn.dataset.templateId;</w:t>
        <w:br/>
        <w:br/>
        <w:t xml:space="preserve">    const arrayPath = btn.dataset.arrayPath;</w:t>
        <w:br/>
        <w:br/>
        <w:t xml:space="preserve">    addRowByConfig(templateId, arrayPath, btn.disabled);</w:t>
        <w:br/>
        <w:br/>
        <w:t xml:space="preserve">  }</w:t>
        <w:br/>
        <w:br/>
        <w:br/>
        <w:br/>
        <w:t xml:space="preserve">  function ensureRows(arrayPath, templateId, desiredCount) {</w:t>
        <w:br/>
        <w:br/>
        <w:t xml:space="preserve">    const tbody = document.querySelector(`tbody[data-array-path="${arrayPath}"]`);</w:t>
        <w:br/>
        <w:br/>
        <w:t xml:space="preserve">    if (!tbody) return;</w:t>
        <w:br/>
        <w:br/>
        <w:t xml:space="preserve">    const current = tbody.querySelectorAll("tr").length;</w:t>
        <w:br/>
        <w:br/>
        <w:t xml:space="preserve">    for (let i = current; i &lt; desiredCount; i += 1) {</w:t>
        <w:br/>
        <w:br/>
        <w:t xml:space="preserve">      addRowByConfig(templateId, arrayPath, false);</w:t>
        <w:br/>
        <w:br/>
        <w:t xml:space="preserve">    }</w:t>
        <w:br/>
        <w:br/>
        <w:t xml:space="preserve">  }</w:t>
        <w:br/>
        <w:br/>
        <w:br/>
        <w:br/>
        <w:t xml:space="preserve">  function addRowByConfig(templateId, arrayPath, isDisabled) {</w:t>
        <w:br/>
        <w:br/>
        <w:t xml:space="preserve">    if (!templateId || !arrayPath) return;</w:t>
        <w:br/>
        <w:br/>
        <w:br/>
        <w:br/>
        <w:t xml:space="preserve">    const template = document.getElementById(templateId);</w:t>
        <w:br/>
        <w:br/>
        <w:t xml:space="preserve">    const tbody = document.querySelector(`tbody[data-array-path="${arrayPath}"]`);</w:t>
        <w:br/>
        <w:br/>
        <w:t xml:space="preserve">    if (!template || !tbody) return;</w:t>
        <w:br/>
        <w:br/>
        <w:br/>
        <w:br/>
        <w:t xml:space="preserve">    const index = tbody.querySelectorAll("tr").length;</w:t>
        <w:br/>
        <w:br/>
        <w:t xml:space="preserve">    const fragment = template.content.cloneNode(true);</w:t>
        <w:br/>
        <w:br/>
        <w:t xml:space="preserve">    const inputs = fragment.querySelectorAll("[data-field]");</w:t>
        <w:br/>
        <w:br/>
        <w:br/>
        <w:br/>
        <w:t xml:space="preserve">    inputs.forEach((input) =&gt; {</w:t>
        <w:br/>
        <w:br/>
        <w:t xml:space="preserve">      const field = input.dataset.field;</w:t>
        <w:br/>
        <w:br/>
        <w:t xml:space="preserve">      if (!field) return;</w:t>
        <w:br/>
        <w:br/>
        <w:t xml:space="preserve">      input.dataset.jsonPath = `${arrayPath}[${index}].${field}`;</w:t>
        <w:br/>
        <w:br/>
        <w:t xml:space="preserve">      input.disabled = isDisabled;</w:t>
        <w:br/>
        <w:br/>
        <w:t xml:space="preserve">      bindJsonField(input);</w:t>
        <w:br/>
        <w:br/>
        <w:t xml:space="preserve">    });</w:t>
        <w:br/>
        <w:br/>
        <w:br/>
        <w:br/>
        <w:t xml:space="preserve">    tbody.appendChild(fragment);</w:t>
        <w:br/>
        <w:br/>
        <w:t xml:space="preserve">  }</w:t>
        <w:br/>
        <w:br/>
        <w:br/>
        <w:br/>
        <w:t xml:space="preserve">  function setByPath(obj, path, value) {</w:t>
        <w:br/>
        <w:br/>
        <w:t xml:space="preserve">    const tokens = parsePath(path);</w:t>
        <w:br/>
        <w:br/>
        <w:t xml:space="preserve">    let current = obj;</w:t>
        <w:br/>
        <w:br/>
        <w:t xml:space="preserve">    tokens.forEach((token, index) =&gt; {</w:t>
        <w:br/>
        <w:br/>
        <w:t xml:space="preserve">      const isLast = index === tokens.length - 1;</w:t>
        <w:br/>
        <w:br/>
        <w:t xml:space="preserve">      const nextToken = tokens[index + 1];</w:t>
        <w:br/>
        <w:br/>
        <w:br/>
        <w:br/>
        <w:t xml:space="preserve">      if (isLast) {</w:t>
        <w:br/>
        <w:br/>
        <w:t xml:space="preserve">        current[token] = value;</w:t>
        <w:br/>
        <w:br/>
        <w:t xml:space="preserve">        return;</w:t>
        <w:br/>
        <w:br/>
        <w:t xml:space="preserve">      }</w:t>
        <w:br/>
        <w:br/>
        <w:br/>
        <w:br/>
        <w:t xml:space="preserve">      if (current[token] === undefined) {</w:t>
        <w:br/>
        <w:br/>
        <w:t xml:space="preserve">        current[token] = typeof nextToken === "number" ? [] : {};</w:t>
        <w:br/>
        <w:br/>
        <w:t xml:space="preserve">      }</w:t>
        <w:br/>
        <w:br/>
        <w:br/>
        <w:br/>
        <w:t xml:space="preserve">      current = current[token];</w:t>
        <w:br/>
        <w:br/>
        <w:t xml:space="preserve">    });</w:t>
        <w:br/>
        <w:br/>
        <w:t xml:space="preserve">  }</w:t>
        <w:br/>
        <w:br/>
        <w:br/>
        <w:br/>
        <w:t xml:space="preserve">  function buildPatch(path, value) {</w:t>
        <w:br/>
        <w:br/>
        <w:t xml:space="preserve">    const tokens = parsePath(path);</w:t>
        <w:br/>
        <w:br/>
        <w:t xml:space="preserve">    const root = {};</w:t>
        <w:br/>
        <w:br/>
        <w:t xml:space="preserve">    let current = root;</w:t>
        <w:br/>
        <w:br/>
        <w:t xml:space="preserve">    tokens.forEach((token, index) =&gt; {</w:t>
        <w:br/>
        <w:br/>
        <w:t xml:space="preserve">      const isLast = index === tokens.length - 1;</w:t>
        <w:br/>
        <w:br/>
        <w:t xml:space="preserve">      const nextToken = tokens[index + 1];</w:t>
        <w:br/>
        <w:br/>
        <w:t xml:space="preserve">      if (isLast) {</w:t>
        <w:br/>
        <w:br/>
        <w:t xml:space="preserve">        current[token] = value;</w:t>
        <w:br/>
        <w:br/>
        <w:t xml:space="preserve">        return;</w:t>
        <w:br/>
        <w:br/>
        <w:t xml:space="preserve">      }</w:t>
        <w:br/>
        <w:br/>
        <w:t xml:space="preserve">      if (current[token] === undefined) {</w:t>
        <w:br/>
        <w:br/>
        <w:t xml:space="preserve">        current[token] = typeof nextToken === "number" ? [] : {};</w:t>
        <w:br/>
        <w:br/>
        <w:t xml:space="preserve">      }</w:t>
        <w:br/>
        <w:br/>
        <w:t xml:space="preserve">      current = current[token];</w:t>
        <w:br/>
        <w:br/>
        <w:t xml:space="preserve">    });</w:t>
        <w:br/>
        <w:br/>
        <w:t xml:space="preserve">    return root;</w:t>
        <w:br/>
        <w:br/>
        <w:t xml:space="preserve">  }</w:t>
        <w:br/>
        <w:br/>
        <w:br/>
        <w:br/>
        <w:t xml:space="preserve">  function buildHeaderPatch(phase, headerFields) {</w:t>
        <w:br/>
        <w:br/>
        <w:t xml:space="preserve">    return {</w:t>
        <w:br/>
        <w:br/>
        <w:t xml:space="preserve">      phases: {</w:t>
        <w:br/>
        <w:br/>
        <w:t xml:space="preserve">        [phase]: {</w:t>
        <w:br/>
        <w:br/>
        <w:t xml:space="preserve">          header: headerFields</w:t>
        <w:br/>
        <w:br/>
        <w:t xml:space="preserve">        }</w:t>
        <w:br/>
        <w:br/>
        <w:t xml:space="preserve">      }</w:t>
        <w:br/>
        <w:br/>
        <w:t xml:space="preserve">    };</w:t>
        <w:br/>
        <w:br/>
        <w:t xml:space="preserve">  }</w:t>
        <w:br/>
        <w:br/>
        <w:br/>
        <w:br/>
        <w:t xml:space="preserve">  function deepMerge(target, source) {</w:t>
        <w:br/>
        <w:br/>
        <w:t xml:space="preserve">    if (Array.isArray(source)) {</w:t>
        <w:br/>
        <w:br/>
        <w:t xml:space="preserve">      return source;</w:t>
        <w:br/>
        <w:br/>
        <w:t xml:space="preserve">    }</w:t>
        <w:br/>
        <w:br/>
        <w:br/>
        <w:br/>
        <w:t xml:space="preserve">    if (source &amp;&amp; typeof source === "object") {</w:t>
        <w:br/>
        <w:br/>
        <w:t xml:space="preserve">      if (!target || typeof target !== "object") target = {};</w:t>
        <w:br/>
        <w:br/>
        <w:t xml:space="preserve">      Object.keys(source).forEach((key) =&gt; {</w:t>
        <w:br/>
        <w:br/>
        <w:t xml:space="preserve">        target[key] = deepMerge(target[key], source[key]);</w:t>
        <w:br/>
        <w:br/>
        <w:t xml:space="preserve">      });</w:t>
        <w:br/>
        <w:br/>
        <w:t xml:space="preserve">      return target;</w:t>
        <w:br/>
        <w:br/>
        <w:t xml:space="preserve">    }</w:t>
        <w:br/>
        <w:br/>
        <w:br/>
        <w:br/>
        <w:t xml:space="preserve">    return source;</w:t>
        <w:br/>
        <w:br/>
        <w:t xml:space="preserve">  }</w:t>
        <w:br/>
        <w:br/>
        <w:br/>
        <w:br/>
        <w:t xml:space="preserve">  function scheduleSave(patch, immediate) {</w:t>
        <w:br/>
        <w:br/>
        <w:t xml:space="preserve">    pendingPatch = deepMerge(pendingPatch, patch);</w:t>
        <w:br/>
        <w:br/>
        <w:t xml:space="preserve">    if (immediate) {</w:t>
        <w:br/>
        <w:br/>
        <w:t xml:space="preserve">      void flushSave();</w:t>
        <w:br/>
        <w:br/>
        <w:t xml:space="preserve">      return;</w:t>
        <w:br/>
        <w:br/>
        <w:t xml:space="preserve">    }</w:t>
        <w:br/>
        <w:br/>
        <w:t xml:space="preserve">    if (saveTimer) clearTimeout(saveTimer);</w:t>
        <w:br/>
        <w:br/>
        <w:t xml:space="preserve">    saveTimer = setTimeout(() =&gt; void flushSave(), DEBOUNCE_MS);</w:t>
        <w:br/>
        <w:br/>
        <w:t xml:space="preserve">  }</w:t>
        <w:br/>
        <w:br/>
        <w:br/>
        <w:br/>
        <w:t xml:space="preserve">  async function flushSave() {</w:t>
        <w:br/>
        <w:br/>
        <w:t xml:space="preserve">    if (saveTimer) clearTimeout(saveTimer);</w:t>
        <w:br/>
        <w:br/>
        <w:t xml:space="preserve">    saveTimer = null;</w:t>
        <w:br/>
        <w:br/>
        <w:br/>
        <w:br/>
        <w:t xml:space="preserve">    const caseId = caseIdInput.value.trim();</w:t>
        <w:br/>
        <w:br/>
        <w:t xml:space="preserve">    if (!incidentIdRegex.test(caseId)) return;</w:t>
        <w:br/>
        <w:br/>
        <w:br/>
        <w:br/>
        <w:t xml:space="preserve">    const payload = pendingPatch;</w:t>
        <w:br/>
        <w:br/>
        <w:t xml:space="preserve">    pendingPatch = {};</w:t>
        <w:br/>
        <w:br/>
        <w:t xml:space="preserve">    if (!payload || Object.keys(payload).length === 0) return;</w:t>
        <w:br/>
        <w:br/>
        <w:br/>
        <w:br/>
        <w:t xml:space="preserve">    await patchCase(caseId, payload);</w:t>
        <w:br/>
        <w:br/>
        <w:t xml:space="preserve">  }</w:t>
        <w:br/>
        <w:br/>
        <w:br/>
        <w:br/>
        <w:t xml:space="preserve">  async function savePatchImmediately(patch) {</w:t>
        <w:br/>
        <w:br/>
        <w:t xml:space="preserve">    const caseId = caseIdInput.value.trim();</w:t>
        <w:br/>
        <w:br/>
        <w:t xml:space="preserve">    if (!incidentIdRegex.test(caseId)) return;</w:t>
        <w:br/>
        <w:br/>
        <w:t xml:space="preserve">    await patchCase(caseId, patch);</w:t>
        <w:br/>
        <w:br/>
        <w:t xml:space="preserve">  }</w:t>
        <w:br/>
        <w:br/>
        <w:br/>
        <w:br/>
        <w:t xml:space="preserve">  async function patchCase(caseId, patch) {</w:t>
        <w:br/>
        <w:br/>
        <w:t xml:space="preserve">    try {</w:t>
        <w:br/>
        <w:br/>
        <w:t xml:space="preserve">      await fetch(`${API_BASE}/cases/${encodeURIComponent(caseId)}`, {</w:t>
        <w:br/>
        <w:br/>
        <w:t xml:space="preserve">        method: "PATCH",</w:t>
        <w:br/>
        <w:br/>
        <w:t xml:space="preserve">        headers: { "Content-Type": "application/json" },</w:t>
        <w:br/>
        <w:br/>
        <w:t xml:space="preserve">        body: JSON.stringify(patch)</w:t>
        <w:br/>
        <w:br/>
        <w:t xml:space="preserve">      });</w:t>
        <w:br/>
        <w:br/>
        <w:t xml:space="preserve">    } catch (err) {</w:t>
        <w:br/>
        <w:br/>
        <w:t xml:space="preserve">      // Keep UI responsive even if save fails</w:t>
        <w:br/>
        <w:br/>
        <w:t xml:space="preserve">      console.warn("Autosave failed", err);</w:t>
        <w:br/>
        <w:br/>
        <w:t xml:space="preserve">    }</w:t>
        <w:br/>
        <w:br/>
        <w:t xml:space="preserve">  }</w:t>
        <w:br/>
        <w:br/>
        <w:br/>
        <w:br/>
        <w:t>});</w:t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